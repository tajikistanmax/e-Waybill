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ГУП «Маркази рақамикунонии соҳаи нақлиёт»</w:t>
        <w:br/>
      </w:r>
      <w:r>
        <w:rPr>
          <w:rFonts w:ascii="Times New Roman" w:hAnsi="Times New Roman" w:eastAsia="Times New Roman"/>
          <w:sz w:val="24"/>
        </w:rPr>
        <w:t>Министерство транспорта Республики Таджикистан</w:t>
      </w:r>
    </w:p>
    <w:p/>
    <w:p/>
    <w:p/>
    <w:p/>
    <w:p>
      <w:pPr>
        <w:pStyle w:val="Title"/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на создание государственной информационной системы</w:t>
        <w:br/>
        <w:t>«Электронный путевой лист DTS»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Система</w:t>
            </w:r>
          </w:p>
        </w:tc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DTS — Единая цифровая транспортная система</w:t>
            </w:r>
          </w:p>
        </w:tc>
      </w:tr>
      <w:tr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Подсистема</w:t>
            </w:r>
          </w:p>
        </w:tc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Электронный путевой лист</w:t>
            </w:r>
          </w:p>
        </w:tc>
      </w:tr>
      <w:tr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Версия документа</w:t>
            </w:r>
          </w:p>
        </w:tc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1.0</w:t>
            </w:r>
          </w:p>
        </w:tc>
      </w:tr>
      <w:tr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Статус</w:t>
            </w:r>
          </w:p>
        </w:tc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Проект для рассмотрения</w:t>
            </w:r>
          </w:p>
        </w:tc>
      </w:tr>
      <w:tr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Дата</w:t>
            </w:r>
          </w:p>
        </w:tc>
        <w:tc>
          <w:tcPr>
            <w:tcW w:type="dxa" w:w="4901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2026</w:t>
            </w:r>
          </w:p>
        </w:tc>
      </w:tr>
    </w:tbl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Душанбе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ОГЛАВЛЕНИЕ</w:t>
      </w:r>
    </w:p>
    <w:p>
      <w:r>
        <w:rPr>
          <w:rFonts w:ascii="Times New Roman" w:hAnsi="Times New Roman" w:eastAsia="Times New Roman"/>
          <w:sz w:val="24"/>
        </w:rPr>
        <w:fldChar w:fldCharType="begin"/>
        <w:instrText xml:space="preserve">TOC \o "1-3" \h \z \u</w:instrText>
        <w:fldChar w:fldCharType="separate"/>
        <w:t>Оглавление обновляется в Microsoft Word: Ссылки → Обновить таблицу.</w:t>
        <w:fldChar w:fldCharType="end"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134" w:left="1417" w:header="720" w:footer="720" w:gutter="0"/>
      <w:cols w:space="720"/>
      <w:docGrid w:linePitch="360"/>
    </w:sectPr>
    <w:p w14:paraId="18D6BE51" w14:textId="77777777" w:rsidR="002604CE" w:rsidRPr="002604CE" w:rsidRDefault="002604CE" w:rsidP="00FB74E8">
      <w:pPr>
        <w:pStyle w:val="Heading1"/>
        <w:spacing w:after="0"/>
        <w:jc w:val="left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ЧАСТЬ 1</w:t>
      </w:r>
    </w:p>
    <w:p w14:paraId="014FEB4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ТЕХНИЧЕСКОЕ ЗАДАНИЕ</w:t>
      </w:r>
    </w:p>
    <w:p w14:paraId="720242C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Государственная информационная система</w:t>
      </w:r>
    </w:p>
    <w:p w14:paraId="5BC7F44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«Электронный путевой лист DTS»</w:t>
      </w:r>
    </w:p>
    <w:p w14:paraId="20F236A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ТОМ 1. ОБЩИЕ ПОЛОЖЕНИЯ, АРХИТЕКТУРА, РОЛИ И БИЗНЕС-ПРОЦЕССЫ</w:t>
      </w:r>
    </w:p>
    <w:p w14:paraId="0727AB1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Версия: 1.0</w:t>
      </w:r>
    </w:p>
    <w:p w14:paraId="17DB65F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Заказчик:</w:t>
      </w:r>
      <w:r w:rsidRPr="002604CE">
        <w:rPr>
          <w:rFonts w:ascii="Times New Roman" w:hAnsi="Times New Roman" w:eastAsia="Times New Roman"/>
          <w:sz w:val="24"/>
        </w:rPr>
        <w:br/>
        <w:t>ГУП «</w:t>
      </w:r>
      <w:proofErr w:type="spellStart"/>
      <w:r w:rsidRPr="002604CE">
        <w:rPr>
          <w:rFonts w:ascii="Times New Roman" w:hAnsi="Times New Roman" w:eastAsia="Times New Roman"/>
          <w:sz w:val="24"/>
        </w:rPr>
        <w:t>Маркази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2604CE">
        <w:rPr>
          <w:rFonts w:ascii="Times New Roman" w:hAnsi="Times New Roman" w:eastAsia="Times New Roman"/>
          <w:sz w:val="24"/>
        </w:rPr>
        <w:t>рақамикунонии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2604CE">
        <w:rPr>
          <w:rFonts w:ascii="Times New Roman" w:hAnsi="Times New Roman" w:eastAsia="Times New Roman"/>
          <w:sz w:val="24"/>
        </w:rPr>
        <w:t>соҳаи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2604CE">
        <w:rPr>
          <w:rFonts w:ascii="Times New Roman" w:hAnsi="Times New Roman" w:eastAsia="Times New Roman"/>
          <w:sz w:val="24"/>
        </w:rPr>
        <w:t>нақлиёт</w:t>
      </w:r>
      <w:proofErr w:type="spellEnd"/>
      <w:r w:rsidRPr="002604CE">
        <w:rPr>
          <w:rFonts w:ascii="Times New Roman" w:hAnsi="Times New Roman" w:eastAsia="Times New Roman"/>
          <w:sz w:val="24"/>
        </w:rPr>
        <w:t>»</w:t>
      </w:r>
      <w:r w:rsidRPr="002604CE">
        <w:rPr>
          <w:rFonts w:ascii="Times New Roman" w:hAnsi="Times New Roman" w:eastAsia="Times New Roman"/>
          <w:sz w:val="24"/>
        </w:rPr>
        <w:br/>
        <w:t>Министерства транспорта Республики Таджикистан</w:t>
      </w:r>
    </w:p>
    <w:p w14:paraId="56E2F7E3" w14:textId="77777777" w:rsidR="002604CE" w:rsidRPr="002604CE" w:rsidRDefault="002604CE" w:rsidP="00FB74E8">
      <w:pPr>
        <w:spacing w:after="0"/>
      </w:pPr>
      <w:r w:rsidRPr="002604CE">
        <w:pict w14:anchorId="6B12323C">
          <v:rect id="_x0000_i1301" style="width:0;height:1.5pt" o:hralign="center" o:hrstd="t" o:hr="t" fillcolor="#a0a0a0" stroked="f"/>
        </w:pict>
      </w:r>
    </w:p>
    <w:p w14:paraId="5C4CACC9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048D7563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1.1 Наименование системы</w:t>
      </w:r>
    </w:p>
    <w:p w14:paraId="41DD0CB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Государственная информационная система:</w:t>
      </w:r>
    </w:p>
    <w:p w14:paraId="583C9ED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«Электронный путевой лист DTS»</w:t>
      </w:r>
    </w:p>
    <w:p w14:paraId="28A6955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далее — Система.</w:t>
      </w:r>
    </w:p>
    <w:p w14:paraId="19BB1DE5" w14:textId="77777777" w:rsidR="002604CE" w:rsidRPr="002604CE" w:rsidRDefault="002604CE" w:rsidP="00FB74E8">
      <w:pPr>
        <w:spacing w:after="0"/>
      </w:pPr>
      <w:r w:rsidRPr="002604CE">
        <w:pict w14:anchorId="341E0BFA">
          <v:rect id="_x0000_i1302" style="width:0;height:1.5pt" o:hralign="center" o:hrstd="t" o:hr="t" fillcolor="#a0a0a0" stroked="f"/>
        </w:pict>
      </w:r>
    </w:p>
    <w:p w14:paraId="3A768906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1.2 Назначение системы</w:t>
      </w:r>
    </w:p>
    <w:p w14:paraId="707372C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предназначена для:</w:t>
      </w:r>
    </w:p>
    <w:p w14:paraId="180861EB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оформления электронных путевых листов;</w:t>
      </w:r>
    </w:p>
    <w:p w14:paraId="14A12B7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контроля выпуска транспортных средств на линию;</w:t>
      </w:r>
    </w:p>
    <w:p w14:paraId="060C7B4D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контроля допуска водителей;</w:t>
      </w:r>
    </w:p>
    <w:p w14:paraId="27E2E60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проведения медицинского осмотра;</w:t>
      </w:r>
    </w:p>
    <w:p w14:paraId="469E949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проведения технического осмотра;</w:t>
      </w:r>
    </w:p>
    <w:p w14:paraId="4CB6879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проверки путевых листов инспекторами;</w:t>
      </w:r>
    </w:p>
    <w:p w14:paraId="117BC069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автоматического контроля через </w:t>
      </w:r>
      <w:proofErr w:type="spellStart"/>
      <w:r w:rsidRPr="002604CE">
        <w:rPr>
          <w:rFonts w:ascii="Times New Roman" w:hAnsi="Times New Roman" w:eastAsia="Times New Roman"/>
          <w:sz w:val="24"/>
        </w:rPr>
        <w:t>Neru</w:t>
      </w:r>
      <w:proofErr w:type="spellEnd"/>
      <w:r w:rsidRPr="002604CE">
        <w:rPr>
          <w:rFonts w:ascii="Times New Roman" w:hAnsi="Times New Roman" w:eastAsia="Times New Roman"/>
          <w:sz w:val="24"/>
        </w:rPr>
        <w:t>;</w:t>
      </w:r>
    </w:p>
    <w:p w14:paraId="539143DA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интеграции с GPS мониторингом;</w:t>
      </w:r>
    </w:p>
    <w:p w14:paraId="06E4D585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формирования государственной статистики;</w:t>
      </w:r>
    </w:p>
    <w:p w14:paraId="13E00232" w14:textId="77777777" w:rsidR="002604CE" w:rsidRPr="002604CE" w:rsidRDefault="002604CE" w:rsidP="00FB74E8">
      <w:pPr>
        <w:numPr>
          <w:ilvl w:val="0"/>
          <w:numId w:val="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централизованного хранения данных.</w:t>
      </w:r>
    </w:p>
    <w:p w14:paraId="13C0F875" w14:textId="77777777" w:rsidR="002604CE" w:rsidRPr="002604CE" w:rsidRDefault="002604CE" w:rsidP="00FB74E8">
      <w:pPr>
        <w:spacing w:after="0"/>
      </w:pPr>
      <w:r w:rsidRPr="002604CE">
        <w:pict w14:anchorId="7FBE4A1C">
          <v:rect id="_x0000_i1303" style="width:0;height:1.5pt" o:hralign="center" o:hrstd="t" o:hr="t" fillcolor="#a0a0a0" stroked="f"/>
        </w:pict>
      </w:r>
    </w:p>
    <w:p w14:paraId="6D084E22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1.3 Цель проекта</w:t>
      </w:r>
    </w:p>
    <w:p w14:paraId="72AA5FF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Создание единой государственной платформы путевых листов, интегрированной с DTS и использующей единую базу данных транспортной отрасли Республики Таджикистан.</w:t>
      </w:r>
    </w:p>
    <w:p w14:paraId="0D2F887B" w14:textId="77777777" w:rsidR="002604CE" w:rsidRPr="002604CE" w:rsidRDefault="002604CE" w:rsidP="00FB74E8">
      <w:pPr>
        <w:spacing w:after="0"/>
      </w:pPr>
      <w:r w:rsidRPr="002604CE">
        <w:pict w14:anchorId="422E21A3">
          <v:rect id="_x0000_i1304" style="width:0;height:1.5pt" o:hralign="center" o:hrstd="t" o:hr="t" fillcolor="#a0a0a0" stroked="f"/>
        </w:pict>
      </w:r>
    </w:p>
    <w:p w14:paraId="739387C2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1.4 Основные задачи</w:t>
      </w:r>
    </w:p>
    <w:p w14:paraId="7DCC1CB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должна обеспечить:</w:t>
      </w:r>
    </w:p>
    <w:p w14:paraId="1A760FB7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отказ от бумажных путевых листов;</w:t>
      </w:r>
    </w:p>
    <w:p w14:paraId="3E45AFBB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отказ от дублирования данных;</w:t>
      </w:r>
    </w:p>
    <w:p w14:paraId="12736105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единый вход через DTS;</w:t>
      </w:r>
    </w:p>
    <w:p w14:paraId="6F5DA640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единый реестр путевых листов;</w:t>
      </w:r>
    </w:p>
    <w:p w14:paraId="76BFD03F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автоматический контроль водителей;</w:t>
      </w:r>
    </w:p>
    <w:p w14:paraId="37A4E96A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автоматический контроль транспорта;</w:t>
      </w:r>
    </w:p>
    <w:p w14:paraId="4C9B49F8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автоматический контроль лицензий;</w:t>
      </w:r>
    </w:p>
    <w:p w14:paraId="7C718D5A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автоматический контроль разрешительных документов;</w:t>
      </w:r>
    </w:p>
    <w:p w14:paraId="2B48A2DE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мониторинг перевозок;</w:t>
      </w:r>
    </w:p>
    <w:p w14:paraId="1C9CEB27" w14:textId="77777777" w:rsidR="002604CE" w:rsidRPr="002604CE" w:rsidRDefault="002604CE" w:rsidP="00FB74E8">
      <w:pPr>
        <w:numPr>
          <w:ilvl w:val="0"/>
          <w:numId w:val="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формирование аналитики.</w:t>
      </w:r>
    </w:p>
    <w:p w14:paraId="4AF5FC1A" w14:textId="77777777" w:rsidR="002604CE" w:rsidRPr="002604CE" w:rsidRDefault="002604CE" w:rsidP="00FB74E8">
      <w:pPr>
        <w:spacing w:after="0"/>
      </w:pPr>
      <w:r w:rsidRPr="002604CE">
        <w:pict w14:anchorId="7ECD41A7">
          <v:rect id="_x0000_i1305" style="width:0;height:1.5pt" o:hralign="center" o:hrstd="t" o:hr="t" fillcolor="#a0a0a0" stroked="f"/>
        </w:pict>
      </w:r>
    </w:p>
    <w:p w14:paraId="59D54F7B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 АРХИТЕКТУРНАЯ КОНЦЕПЦИЯ</w:t>
      </w:r>
    </w:p>
    <w:p w14:paraId="6756F9F2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2.1 Принцип единого источника данных</w:t>
      </w:r>
    </w:p>
    <w:p w14:paraId="0EBFB81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Главным источником данных является DTS.</w:t>
      </w:r>
    </w:p>
    <w:p w14:paraId="6C05476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путевых листов не должна создавать:</w:t>
      </w:r>
    </w:p>
    <w:p w14:paraId="219040F6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транспортные средства;</w:t>
      </w:r>
    </w:p>
    <w:p w14:paraId="3618E66C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водителей;</w:t>
      </w:r>
    </w:p>
    <w:p w14:paraId="744C9AE4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компании;</w:t>
      </w:r>
    </w:p>
    <w:p w14:paraId="39DF1EFB" w14:textId="77777777" w:rsidR="002604CE" w:rsidRPr="002604CE" w:rsidRDefault="002604CE" w:rsidP="00FB74E8">
      <w:pPr>
        <w:numPr>
          <w:ilvl w:val="0"/>
          <w:numId w:val="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пользователей.</w:t>
      </w:r>
    </w:p>
    <w:p w14:paraId="3FB44A4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Все данные должны получаться из DTS посредством API.</w:t>
      </w:r>
    </w:p>
    <w:p w14:paraId="0292E130" w14:textId="77777777" w:rsidR="002604CE" w:rsidRPr="002604CE" w:rsidRDefault="002604CE" w:rsidP="00FB74E8">
      <w:pPr>
        <w:spacing w:after="0"/>
      </w:pPr>
      <w:r w:rsidRPr="002604CE">
        <w:pict w14:anchorId="235CA2E6">
          <v:rect id="_x0000_i1306" style="width:0;height:1.5pt" o:hralign="center" o:hrstd="t" o:hr="t" fillcolor="#a0a0a0" stroked="f"/>
        </w:pict>
      </w:r>
    </w:p>
    <w:p w14:paraId="57D59BEB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2.2 Используемые данные DTS</w:t>
      </w:r>
    </w:p>
    <w:p w14:paraId="38CB6A0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Из DTS используются:</w:t>
      </w:r>
    </w:p>
    <w:p w14:paraId="6EAF6F5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Компании</w:t>
      </w:r>
    </w:p>
    <w:p w14:paraId="5B4F9D3F" w14:textId="77777777" w:rsidR="002604CE" w:rsidRPr="002604CE" w:rsidRDefault="002604CE" w:rsidP="00FB74E8">
      <w:pPr>
        <w:numPr>
          <w:ilvl w:val="0"/>
          <w:numId w:val="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Юридические лица</w:t>
      </w:r>
    </w:p>
    <w:p w14:paraId="185053BA" w14:textId="77777777" w:rsidR="002604CE" w:rsidRPr="002604CE" w:rsidRDefault="002604CE" w:rsidP="00FB74E8">
      <w:pPr>
        <w:numPr>
          <w:ilvl w:val="0"/>
          <w:numId w:val="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Индивидуальные предприниматели</w:t>
      </w:r>
    </w:p>
    <w:p w14:paraId="5CA8D83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Водители</w:t>
      </w:r>
    </w:p>
    <w:p w14:paraId="547C9BE9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личные данные;</w:t>
      </w:r>
    </w:p>
    <w:p w14:paraId="4B762E3C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водительское удостоверение;</w:t>
      </w:r>
    </w:p>
    <w:p w14:paraId="0FD87F8D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категории;</w:t>
      </w:r>
    </w:p>
    <w:p w14:paraId="7FA21032" w14:textId="77777777" w:rsidR="002604CE" w:rsidRPr="002604CE" w:rsidRDefault="002604CE" w:rsidP="00FB74E8">
      <w:pPr>
        <w:numPr>
          <w:ilvl w:val="0"/>
          <w:numId w:val="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статус.</w:t>
      </w:r>
    </w:p>
    <w:p w14:paraId="0754556A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Транспортные средства</w:t>
      </w:r>
    </w:p>
    <w:p w14:paraId="495D71BD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государственный номер;</w:t>
      </w:r>
    </w:p>
    <w:p w14:paraId="20E13C46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VIN;</w:t>
      </w:r>
    </w:p>
    <w:p w14:paraId="7BD21062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марка;</w:t>
      </w:r>
    </w:p>
    <w:p w14:paraId="44CB8054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модель;</w:t>
      </w:r>
    </w:p>
    <w:p w14:paraId="4E06F2C0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категория;</w:t>
      </w:r>
    </w:p>
    <w:p w14:paraId="7B9BA097" w14:textId="77777777" w:rsidR="002604CE" w:rsidRPr="002604CE" w:rsidRDefault="002604CE" w:rsidP="00FB74E8">
      <w:pPr>
        <w:numPr>
          <w:ilvl w:val="0"/>
          <w:numId w:val="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статус.</w:t>
      </w:r>
    </w:p>
    <w:p w14:paraId="1C6CAFD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Пользователи</w:t>
      </w:r>
    </w:p>
    <w:p w14:paraId="10A20BF2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учётные записи;</w:t>
      </w:r>
    </w:p>
    <w:p w14:paraId="33B0F1AC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роли;</w:t>
      </w:r>
    </w:p>
    <w:p w14:paraId="26341426" w14:textId="77777777" w:rsidR="002604CE" w:rsidRPr="002604CE" w:rsidRDefault="002604CE" w:rsidP="00FB74E8">
      <w:pPr>
        <w:numPr>
          <w:ilvl w:val="0"/>
          <w:numId w:val="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права.</w:t>
      </w:r>
    </w:p>
    <w:p w14:paraId="36F5C64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Разрешительные документы</w:t>
      </w:r>
    </w:p>
    <w:p w14:paraId="0DC46EC8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лицензии;</w:t>
      </w:r>
    </w:p>
    <w:p w14:paraId="43DAB218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контрольные карточки;</w:t>
      </w:r>
    </w:p>
    <w:p w14:paraId="37EF087A" w14:textId="77777777" w:rsidR="002604CE" w:rsidRPr="002604CE" w:rsidRDefault="002604CE" w:rsidP="00FB74E8">
      <w:pPr>
        <w:numPr>
          <w:ilvl w:val="0"/>
          <w:numId w:val="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сертификаты;</w:t>
      </w:r>
    </w:p>
    <w:p w14:paraId="68250E47" w14:textId="77777777" w:rsidR="002604CE" w:rsidRPr="002604CE" w:rsidRDefault="002604CE" w:rsidP="00FB74E8">
      <w:pPr>
        <w:numPr>
          <w:ilvl w:val="0"/>
          <w:numId w:val="8"/>
        </w:num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дозволы</w:t>
      </w:r>
      <w:proofErr w:type="spellEnd"/>
      <w:r w:rsidRPr="002604CE">
        <w:rPr>
          <w:rFonts w:ascii="Times New Roman" w:hAnsi="Times New Roman" w:eastAsia="Times New Roman"/>
          <w:sz w:val="24"/>
        </w:rPr>
        <w:t>.</w:t>
      </w:r>
    </w:p>
    <w:p w14:paraId="70A1B173" w14:textId="77777777" w:rsidR="002604CE" w:rsidRPr="002604CE" w:rsidRDefault="002604CE" w:rsidP="00FB74E8">
      <w:pPr>
        <w:spacing w:after="0"/>
      </w:pPr>
      <w:r w:rsidRPr="002604CE">
        <w:pict w14:anchorId="33E21584">
          <v:rect id="_x0000_i1307" style="width:0;height:1.5pt" o:hralign="center" o:hrstd="t" o:hr="t" fillcolor="#a0a0a0" stroked="f"/>
        </w:pict>
      </w:r>
    </w:p>
    <w:p w14:paraId="06218C0E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2.3 Архитектурная схема</w:t>
      </w:r>
    </w:p>
    <w:p w14:paraId="5006B18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DTS</w:t>
      </w:r>
    </w:p>
    <w:p w14:paraId="2BD65E77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lastRenderedPageBreak/>
        <w:t>↓</w:t>
      </w:r>
    </w:p>
    <w:p w14:paraId="59F2D8D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SSO/IAM</w:t>
      </w:r>
    </w:p>
    <w:p w14:paraId="54749EBE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18FAD08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API Gateway</w:t>
      </w:r>
    </w:p>
    <w:p w14:paraId="691F1F1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Courier New" w:hAnsi="Courier New" w:eastAsia="Courier New"/>
          <w:sz w:val="20"/>
          <w:lang w:val="en-US"/>
        </w:rPr>
        <w:t>↓</w:t>
      </w:r>
    </w:p>
    <w:p w14:paraId="69F890D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Waybill Service</w:t>
      </w:r>
    </w:p>
    <w:p w14:paraId="7FD97FF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Courier New" w:hAnsi="Courier New" w:eastAsia="Courier New"/>
          <w:sz w:val="20"/>
          <w:lang w:val="en-US"/>
        </w:rPr>
        <w:t>↓</w:t>
      </w:r>
    </w:p>
    <w:p w14:paraId="560FFE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GPS Service</w:t>
      </w:r>
    </w:p>
    <w:p w14:paraId="3EABFC1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Courier New" w:hAnsi="Courier New" w:eastAsia="Courier New"/>
          <w:sz w:val="20"/>
          <w:lang w:val="en-US"/>
        </w:rPr>
        <w:t>↓</w:t>
      </w:r>
    </w:p>
    <w:p w14:paraId="66F3B68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Neru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Service</w:t>
      </w:r>
    </w:p>
    <w:p w14:paraId="2EAD682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Courier New" w:hAnsi="Courier New" w:eastAsia="Courier New"/>
          <w:sz w:val="20"/>
          <w:lang w:val="en-US"/>
        </w:rPr>
        <w:t>↓</w:t>
      </w:r>
    </w:p>
    <w:p w14:paraId="4D8077B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Reporting Service</w:t>
      </w:r>
    </w:p>
    <w:p w14:paraId="547E0E2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Courier New" w:hAnsi="Courier New" w:eastAsia="Courier New"/>
          <w:sz w:val="20"/>
          <w:lang w:val="en-US"/>
        </w:rPr>
        <w:t>↓</w:t>
      </w:r>
    </w:p>
    <w:p w14:paraId="02F3055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Notification Service</w:t>
      </w:r>
    </w:p>
    <w:p w14:paraId="402042B4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30ABCF68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Audit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Service</w:t>
      </w:r>
    </w:p>
    <w:p w14:paraId="4A40955C" w14:textId="77777777" w:rsidR="002604CE" w:rsidRPr="002604CE" w:rsidRDefault="002604CE" w:rsidP="00FB74E8">
      <w:pPr>
        <w:spacing w:after="0"/>
      </w:pPr>
      <w:r w:rsidRPr="002604CE">
        <w:pict w14:anchorId="03603921">
          <v:rect id="_x0000_i1308" style="width:0;height:1.5pt" o:hralign="center" o:hrstd="t" o:hr="t" fillcolor="#a0a0a0" stroked="f"/>
        </w:pict>
      </w:r>
    </w:p>
    <w:p w14:paraId="2AAEB653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3. ОСНОВНЫЕ ПОНЯТИЯ</w:t>
      </w:r>
    </w:p>
    <w:p w14:paraId="0B95681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Электронный путевой лист</w:t>
      </w:r>
    </w:p>
    <w:p w14:paraId="7DC62CD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Электронный документ, подтверждающий выпуск транспортного средства на линию.</w:t>
      </w:r>
    </w:p>
    <w:p w14:paraId="36B22332" w14:textId="77777777" w:rsidR="002604CE" w:rsidRPr="002604CE" w:rsidRDefault="002604CE" w:rsidP="00FB74E8">
      <w:pPr>
        <w:spacing w:after="0"/>
      </w:pPr>
      <w:r w:rsidRPr="002604CE">
        <w:pict w14:anchorId="1D7C681A">
          <v:rect id="_x0000_i1309" style="width:0;height:1.5pt" o:hralign="center" o:hrstd="t" o:hr="t" fillcolor="#a0a0a0" stroked="f"/>
        </w:pict>
      </w:r>
    </w:p>
    <w:p w14:paraId="6AFD03E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Медицинский осмотр</w:t>
      </w:r>
    </w:p>
    <w:p w14:paraId="078BFE2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Проверка состояния водителя перед рейсом.</w:t>
      </w:r>
    </w:p>
    <w:p w14:paraId="20A2D9FE" w14:textId="77777777" w:rsidR="002604CE" w:rsidRPr="002604CE" w:rsidRDefault="002604CE" w:rsidP="00FB74E8">
      <w:pPr>
        <w:spacing w:after="0"/>
      </w:pPr>
      <w:r w:rsidRPr="002604CE">
        <w:pict w14:anchorId="48B2815D">
          <v:rect id="_x0000_i1310" style="width:0;height:1.5pt" o:hralign="center" o:hrstd="t" o:hr="t" fillcolor="#a0a0a0" stroked="f"/>
        </w:pict>
      </w:r>
    </w:p>
    <w:p w14:paraId="2291B05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Технический осмотр</w:t>
      </w:r>
    </w:p>
    <w:p w14:paraId="4A2746A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Проверка технического состояния транспортного средства.</w:t>
      </w:r>
    </w:p>
    <w:p w14:paraId="5FCF872E" w14:textId="77777777" w:rsidR="002604CE" w:rsidRPr="002604CE" w:rsidRDefault="002604CE" w:rsidP="00FB74E8">
      <w:pPr>
        <w:spacing w:after="0"/>
      </w:pPr>
      <w:r w:rsidRPr="002604CE">
        <w:pict w14:anchorId="0319B76A">
          <v:rect id="_x0000_i1311" style="width:0;height:1.5pt" o:hralign="center" o:hrstd="t" o:hr="t" fillcolor="#a0a0a0" stroked="f"/>
        </w:pict>
      </w:r>
    </w:p>
    <w:p w14:paraId="3781E73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Активный путевой лист</w:t>
      </w:r>
    </w:p>
    <w:p w14:paraId="0D9044A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Путевой лист, по которому транспортное средство находится на линии.</w:t>
      </w:r>
    </w:p>
    <w:p w14:paraId="72A7B248" w14:textId="77777777" w:rsidR="002604CE" w:rsidRPr="002604CE" w:rsidRDefault="002604CE" w:rsidP="00FB74E8">
      <w:pPr>
        <w:spacing w:after="0"/>
      </w:pPr>
      <w:r w:rsidRPr="002604CE">
        <w:pict w14:anchorId="0C9DFCD5">
          <v:rect id="_x0000_i1312" style="width:0;height:1.5pt" o:hralign="center" o:hrstd="t" o:hr="t" fillcolor="#a0a0a0" stroked="f"/>
        </w:pict>
      </w:r>
    </w:p>
    <w:p w14:paraId="266F63A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Реестр активных путевых листов</w:t>
      </w:r>
    </w:p>
    <w:p w14:paraId="1A4EBBF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Высокоскоростной реестр действующих путевых листов.</w:t>
      </w:r>
    </w:p>
    <w:p w14:paraId="598C977D" w14:textId="77777777" w:rsidR="002604CE" w:rsidRPr="002604CE" w:rsidRDefault="002604CE" w:rsidP="00FB74E8">
      <w:pPr>
        <w:spacing w:after="0"/>
      </w:pPr>
      <w:r w:rsidRPr="002604CE">
        <w:pict w14:anchorId="23F92803">
          <v:rect id="_x0000_i1313" style="width:0;height:1.5pt" o:hralign="center" o:hrstd="t" o:hr="t" fillcolor="#a0a0a0" stroked="f"/>
        </w:pict>
      </w:r>
    </w:p>
    <w:p w14:paraId="019C842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Нарушение</w:t>
      </w:r>
    </w:p>
    <w:p w14:paraId="6C87B68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Факт несоблюдения требований законодательства либо внутренних правил эксплуатации транспортного средства.</w:t>
      </w:r>
    </w:p>
    <w:p w14:paraId="2D71F60B" w14:textId="77777777" w:rsidR="002604CE" w:rsidRPr="002604CE" w:rsidRDefault="002604CE" w:rsidP="00FB74E8">
      <w:pPr>
        <w:spacing w:after="0"/>
      </w:pPr>
      <w:r w:rsidRPr="002604CE">
        <w:pict w14:anchorId="2880C124">
          <v:rect id="_x0000_i1314" style="width:0;height:1.5pt" o:hralign="center" o:hrstd="t" o:hr="t" fillcolor="#a0a0a0" stroked="f"/>
        </w:pict>
      </w:r>
    </w:p>
    <w:p w14:paraId="07F8CE67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 ТИПЫ ПУТЕВЫХ ЛИСТОВ</w:t>
      </w:r>
    </w:p>
    <w:p w14:paraId="6F13070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должна поддерживать следующие типы.</w:t>
      </w:r>
    </w:p>
    <w:p w14:paraId="4802826C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4.1 Тип 1АД</w:t>
      </w:r>
    </w:p>
    <w:p w14:paraId="2352371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Автобус городского сообщения.</w:t>
      </w:r>
    </w:p>
    <w:p w14:paraId="2418164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4B1B0F4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 день.</w:t>
      </w:r>
    </w:p>
    <w:p w14:paraId="68264287" w14:textId="77777777" w:rsidR="002604CE" w:rsidRPr="002604CE" w:rsidRDefault="002604CE" w:rsidP="00FB74E8">
      <w:pPr>
        <w:spacing w:after="0"/>
      </w:pPr>
      <w:r w:rsidRPr="002604CE">
        <w:lastRenderedPageBreak/>
        <w:pict w14:anchorId="6E7E464C">
          <v:rect id="_x0000_i1315" style="width:0;height:1.5pt" o:hralign="center" o:hrstd="t" o:hr="t" fillcolor="#a0a0a0" stroked="f"/>
        </w:pict>
      </w:r>
    </w:p>
    <w:p w14:paraId="1ED31B2C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4.2 Тип 1АДЭ</w:t>
      </w:r>
    </w:p>
    <w:p w14:paraId="23C6309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Троллейбус.</w:t>
      </w:r>
    </w:p>
    <w:p w14:paraId="0541EC6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4D16774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 день.</w:t>
      </w:r>
    </w:p>
    <w:p w14:paraId="71EA5BB8" w14:textId="77777777" w:rsidR="002604CE" w:rsidRPr="002604CE" w:rsidRDefault="002604CE" w:rsidP="00FB74E8">
      <w:pPr>
        <w:spacing w:after="0"/>
      </w:pPr>
      <w:r w:rsidRPr="002604CE">
        <w:pict w14:anchorId="7D5BCD5A">
          <v:rect id="_x0000_i1316" style="width:0;height:1.5pt" o:hralign="center" o:hrstd="t" o:hr="t" fillcolor="#a0a0a0" stroked="f"/>
        </w:pict>
      </w:r>
    </w:p>
    <w:p w14:paraId="46CD90E3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4.3 Тип 1А</w:t>
      </w:r>
    </w:p>
    <w:p w14:paraId="573C35C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Автобус междугороднего сообщения.</w:t>
      </w:r>
    </w:p>
    <w:p w14:paraId="3BE8AB1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67F7DB2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до 4 дней.</w:t>
      </w:r>
    </w:p>
    <w:p w14:paraId="2AA06767" w14:textId="77777777" w:rsidR="002604CE" w:rsidRPr="002604CE" w:rsidRDefault="002604CE" w:rsidP="00FB74E8">
      <w:pPr>
        <w:spacing w:after="0"/>
      </w:pPr>
      <w:r w:rsidRPr="002604CE">
        <w:pict w14:anchorId="45E1E1F7">
          <v:rect id="_x0000_i1317" style="width:0;height:1.5pt" o:hralign="center" o:hrstd="t" o:hr="t" fillcolor="#a0a0a0" stroked="f"/>
        </w:pict>
      </w:r>
    </w:p>
    <w:p w14:paraId="66AB9F46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4.4 Тип 2Б</w:t>
      </w:r>
    </w:p>
    <w:p w14:paraId="610A3DD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Грузовой автомобиль.</w:t>
      </w:r>
    </w:p>
    <w:p w14:paraId="60F3FD4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0B49981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до 15 дней.</w:t>
      </w:r>
    </w:p>
    <w:p w14:paraId="215D7744" w14:textId="77777777" w:rsidR="002604CE" w:rsidRPr="002604CE" w:rsidRDefault="002604CE" w:rsidP="00FB74E8">
      <w:pPr>
        <w:spacing w:after="0"/>
      </w:pPr>
      <w:r w:rsidRPr="002604CE">
        <w:pict w14:anchorId="05A6ACB5">
          <v:rect id="_x0000_i1318" style="width:0;height:1.5pt" o:hralign="center" o:hrstd="t" o:hr="t" fillcolor="#a0a0a0" stroked="f"/>
        </w:pict>
      </w:r>
    </w:p>
    <w:p w14:paraId="19B5204E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4.5 Тип 3С</w:t>
      </w:r>
    </w:p>
    <w:p w14:paraId="54A5177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Легковой автомобиль.</w:t>
      </w:r>
    </w:p>
    <w:p w14:paraId="5C81325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63757A8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до 7 дней.</w:t>
      </w:r>
    </w:p>
    <w:p w14:paraId="2CEAE3C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Для такси допускается срок до 1 месяца.</w:t>
      </w:r>
    </w:p>
    <w:p w14:paraId="4A318630" w14:textId="77777777" w:rsidR="002604CE" w:rsidRPr="002604CE" w:rsidRDefault="002604CE" w:rsidP="00FB74E8">
      <w:pPr>
        <w:spacing w:after="0"/>
      </w:pPr>
      <w:r w:rsidRPr="002604CE">
        <w:pict w14:anchorId="663C4569">
          <v:rect id="_x0000_i1319" style="width:0;height:1.5pt" o:hralign="center" o:hrstd="t" o:hr="t" fillcolor="#a0a0a0" stroked="f"/>
        </w:pict>
      </w:r>
    </w:p>
    <w:p w14:paraId="68F5B60D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4.6 Тип 4М-БМ</w:t>
      </w:r>
    </w:p>
    <w:p w14:paraId="3556100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Международная пассажирская перевозка.</w:t>
      </w:r>
    </w:p>
    <w:p w14:paraId="41B1A75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576CD94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 рейс.</w:t>
      </w:r>
    </w:p>
    <w:p w14:paraId="05D7F5CD" w14:textId="77777777" w:rsidR="002604CE" w:rsidRPr="002604CE" w:rsidRDefault="002604CE" w:rsidP="00FB74E8">
      <w:pPr>
        <w:spacing w:after="0"/>
      </w:pPr>
      <w:r w:rsidRPr="002604CE">
        <w:pict w14:anchorId="313FCD0C">
          <v:rect id="_x0000_i1320" style="width:0;height:1.5pt" o:hralign="center" o:hrstd="t" o:hr="t" fillcolor="#a0a0a0" stroked="f"/>
        </w:pict>
      </w:r>
    </w:p>
    <w:p w14:paraId="48FD62C2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4.7 Тип 5Б-БМ</w:t>
      </w:r>
    </w:p>
    <w:p w14:paraId="3BC2898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Международная грузовая перевозка.</w:t>
      </w:r>
    </w:p>
    <w:p w14:paraId="31233D8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действия:</w:t>
      </w:r>
    </w:p>
    <w:p w14:paraId="2FFC98C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 рейс.</w:t>
      </w:r>
    </w:p>
    <w:p w14:paraId="087D9BE8" w14:textId="77777777" w:rsidR="002604CE" w:rsidRPr="002604CE" w:rsidRDefault="002604CE" w:rsidP="00FB74E8">
      <w:pPr>
        <w:spacing w:after="0"/>
      </w:pPr>
      <w:r w:rsidRPr="002604CE">
        <w:pict w14:anchorId="77AA2185">
          <v:rect id="_x0000_i1321" style="width:0;height:1.5pt" o:hralign="center" o:hrstd="t" o:hr="t" fillcolor="#a0a0a0" stroked="f"/>
        </w:pict>
      </w:r>
    </w:p>
    <w:p w14:paraId="55D2BAB1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 РОЛИ ПОЛЬЗОВАТЕЛЕЙ</w:t>
      </w:r>
    </w:p>
    <w:p w14:paraId="105106F9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 xml:space="preserve">5.1 </w:t>
      </w:r>
      <w:proofErr w:type="spellStart"/>
      <w:r w:rsidRPr="002604CE">
        <w:rPr>
          <w:rFonts w:ascii="Times New Roman" w:hAnsi="Times New Roman" w:eastAsia="Times New Roman"/>
          <w:b/>
          <w:bCs/>
          <w:sz w:val="24"/>
        </w:rPr>
        <w:t>Суперадминистратор</w:t>
      </w:r>
      <w:proofErr w:type="spellEnd"/>
    </w:p>
    <w:p w14:paraId="0F853CC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Полный доступ к системе.</w:t>
      </w:r>
    </w:p>
    <w:p w14:paraId="057A3CB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3D792EAC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всеми данными;</w:t>
      </w:r>
    </w:p>
    <w:p w14:paraId="6D005AAB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интеграциями;</w:t>
      </w:r>
    </w:p>
    <w:p w14:paraId="41A33853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пользователями;</w:t>
      </w:r>
    </w:p>
    <w:p w14:paraId="2DB498B4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ролями;</w:t>
      </w:r>
    </w:p>
    <w:p w14:paraId="0452EEFC" w14:textId="77777777" w:rsidR="002604CE" w:rsidRPr="002604CE" w:rsidRDefault="002604CE" w:rsidP="00FB74E8">
      <w:pPr>
        <w:numPr>
          <w:ilvl w:val="0"/>
          <w:numId w:val="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справочниками.</w:t>
      </w:r>
    </w:p>
    <w:p w14:paraId="7CA6F8DC" w14:textId="77777777" w:rsidR="002604CE" w:rsidRPr="002604CE" w:rsidRDefault="002604CE" w:rsidP="00FB74E8">
      <w:pPr>
        <w:spacing w:after="0"/>
      </w:pPr>
      <w:r w:rsidRPr="002604CE">
        <w:pict w14:anchorId="54D4D530">
          <v:rect id="_x0000_i1322" style="width:0;height:1.5pt" o:hralign="center" o:hrstd="t" o:hr="t" fillcolor="#a0a0a0" stroked="f"/>
        </w:pict>
      </w:r>
    </w:p>
    <w:p w14:paraId="2CA5FC6B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5.2 Администратор DTS</w:t>
      </w:r>
    </w:p>
    <w:p w14:paraId="76D16F4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Права:</w:t>
      </w:r>
    </w:p>
    <w:p w14:paraId="5BA80CC1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мониторинг системы;</w:t>
      </w:r>
    </w:p>
    <w:p w14:paraId="58FE270C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всех данных;</w:t>
      </w:r>
    </w:p>
    <w:p w14:paraId="292CD685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настройка параметров;</w:t>
      </w:r>
    </w:p>
    <w:p w14:paraId="382E7A05" w14:textId="77777777" w:rsidR="002604CE" w:rsidRPr="002604CE" w:rsidRDefault="002604CE" w:rsidP="00FB74E8">
      <w:pPr>
        <w:numPr>
          <w:ilvl w:val="0"/>
          <w:numId w:val="1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аудит действий.</w:t>
      </w:r>
    </w:p>
    <w:p w14:paraId="6A0BD327" w14:textId="77777777" w:rsidR="002604CE" w:rsidRPr="002604CE" w:rsidRDefault="002604CE" w:rsidP="00FB74E8">
      <w:pPr>
        <w:spacing w:after="0"/>
      </w:pPr>
      <w:r w:rsidRPr="002604CE">
        <w:pict w14:anchorId="0403859B">
          <v:rect id="_x0000_i1323" style="width:0;height:1.5pt" o:hralign="center" o:hrstd="t" o:hr="t" fillcolor="#a0a0a0" stroked="f"/>
        </w:pict>
      </w:r>
    </w:p>
    <w:p w14:paraId="62B067FE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5.3 ЮЛ-Администратор</w:t>
      </w:r>
    </w:p>
    <w:p w14:paraId="2492598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1D81A394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своей организацией;</w:t>
      </w:r>
    </w:p>
    <w:p w14:paraId="116D3132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путевых листов;</w:t>
      </w:r>
    </w:p>
    <w:p w14:paraId="25050922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управление сотрудниками;</w:t>
      </w:r>
    </w:p>
    <w:p w14:paraId="4D3C1925" w14:textId="77777777" w:rsidR="002604CE" w:rsidRPr="002604CE" w:rsidRDefault="002604CE" w:rsidP="00FB74E8">
      <w:pPr>
        <w:numPr>
          <w:ilvl w:val="0"/>
          <w:numId w:val="1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отчётов.</w:t>
      </w:r>
    </w:p>
    <w:p w14:paraId="159D7856" w14:textId="77777777" w:rsidR="002604CE" w:rsidRPr="002604CE" w:rsidRDefault="002604CE" w:rsidP="00FB74E8">
      <w:pPr>
        <w:spacing w:after="0"/>
      </w:pPr>
      <w:r w:rsidRPr="002604CE">
        <w:pict w14:anchorId="162945C1">
          <v:rect id="_x0000_i1324" style="width:0;height:1.5pt" o:hralign="center" o:hrstd="t" o:hr="t" fillcolor="#a0a0a0" stroked="f"/>
        </w:pict>
      </w:r>
    </w:p>
    <w:p w14:paraId="551E3131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5.4 Диспетчер</w:t>
      </w:r>
    </w:p>
    <w:p w14:paraId="0251F64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1D60B9BD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создание путевых листов;</w:t>
      </w:r>
    </w:p>
    <w:p w14:paraId="22C23BE4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изменение черновиков;</w:t>
      </w:r>
    </w:p>
    <w:p w14:paraId="1080551A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отправка на проверки;</w:t>
      </w:r>
    </w:p>
    <w:p w14:paraId="264D6D8F" w14:textId="77777777" w:rsidR="002604CE" w:rsidRPr="002604CE" w:rsidRDefault="002604CE" w:rsidP="00FB74E8">
      <w:pPr>
        <w:numPr>
          <w:ilvl w:val="0"/>
          <w:numId w:val="1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завершение путевых листов.</w:t>
      </w:r>
    </w:p>
    <w:p w14:paraId="0370D9C0" w14:textId="77777777" w:rsidR="002604CE" w:rsidRPr="002604CE" w:rsidRDefault="002604CE" w:rsidP="00FB74E8">
      <w:pPr>
        <w:spacing w:after="0"/>
      </w:pPr>
      <w:r w:rsidRPr="002604CE">
        <w:pict w14:anchorId="4865CAAA">
          <v:rect id="_x0000_i1325" style="width:0;height:1.5pt" o:hralign="center" o:hrstd="t" o:hr="t" fillcolor="#a0a0a0" stroked="f"/>
        </w:pict>
      </w:r>
    </w:p>
    <w:p w14:paraId="1B5E433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5.5 Механик</w:t>
      </w:r>
    </w:p>
    <w:p w14:paraId="0A454BC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1F77FC7D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проведение технического осмотра;</w:t>
      </w:r>
    </w:p>
    <w:p w14:paraId="591E04ED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подтверждение исправности ТС;</w:t>
      </w:r>
    </w:p>
    <w:p w14:paraId="6FAFD6CE" w14:textId="77777777" w:rsidR="002604CE" w:rsidRPr="002604CE" w:rsidRDefault="002604CE" w:rsidP="00FB74E8">
      <w:pPr>
        <w:numPr>
          <w:ilvl w:val="0"/>
          <w:numId w:val="1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отклонение выпуска.</w:t>
      </w:r>
    </w:p>
    <w:p w14:paraId="47D08D74" w14:textId="77777777" w:rsidR="002604CE" w:rsidRPr="002604CE" w:rsidRDefault="002604CE" w:rsidP="00FB74E8">
      <w:pPr>
        <w:spacing w:after="0"/>
      </w:pPr>
      <w:r w:rsidRPr="002604CE">
        <w:pict w14:anchorId="041CB587">
          <v:rect id="_x0000_i1326" style="width:0;height:1.5pt" o:hralign="center" o:hrstd="t" o:hr="t" fillcolor="#a0a0a0" stroked="f"/>
        </w:pict>
      </w:r>
    </w:p>
    <w:p w14:paraId="26CF7548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5.6 Доктор</w:t>
      </w:r>
    </w:p>
    <w:p w14:paraId="7FD3125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5F735C82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проведение медицинского осмотра;</w:t>
      </w:r>
    </w:p>
    <w:p w14:paraId="67B0DD63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подтверждение допуска водителя;</w:t>
      </w:r>
    </w:p>
    <w:p w14:paraId="072A09F7" w14:textId="77777777" w:rsidR="002604CE" w:rsidRPr="002604CE" w:rsidRDefault="002604CE" w:rsidP="00FB74E8">
      <w:pPr>
        <w:numPr>
          <w:ilvl w:val="0"/>
          <w:numId w:val="1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отказ в допуске.</w:t>
      </w:r>
    </w:p>
    <w:p w14:paraId="72CD0AE4" w14:textId="77777777" w:rsidR="002604CE" w:rsidRPr="002604CE" w:rsidRDefault="002604CE" w:rsidP="00FB74E8">
      <w:pPr>
        <w:spacing w:after="0"/>
      </w:pPr>
      <w:r w:rsidRPr="002604CE">
        <w:pict w14:anchorId="5C6CA062">
          <v:rect id="_x0000_i1327" style="width:0;height:1.5pt" o:hralign="center" o:hrstd="t" o:hr="t" fillcolor="#a0a0a0" stroked="f"/>
        </w:pict>
      </w:r>
    </w:p>
    <w:p w14:paraId="3F27B59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5.7 Водитель</w:t>
      </w:r>
    </w:p>
    <w:p w14:paraId="716DC63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1B59B81F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своих путевых листов;</w:t>
      </w:r>
    </w:p>
    <w:p w14:paraId="5BF94138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QR-кода;</w:t>
      </w:r>
    </w:p>
    <w:p w14:paraId="0447F7E2" w14:textId="77777777" w:rsidR="002604CE" w:rsidRPr="002604CE" w:rsidRDefault="002604CE" w:rsidP="00FB74E8">
      <w:pPr>
        <w:numPr>
          <w:ilvl w:val="0"/>
          <w:numId w:val="1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уведомлений.</w:t>
      </w:r>
    </w:p>
    <w:p w14:paraId="57FD5A37" w14:textId="77777777" w:rsidR="002604CE" w:rsidRPr="002604CE" w:rsidRDefault="002604CE" w:rsidP="00FB74E8">
      <w:pPr>
        <w:spacing w:after="0"/>
      </w:pPr>
      <w:r w:rsidRPr="002604CE">
        <w:pict w14:anchorId="4E51AD1D">
          <v:rect id="_x0000_i1328" style="width:0;height:1.5pt" o:hralign="center" o:hrstd="t" o:hr="t" fillcolor="#a0a0a0" stroked="f"/>
        </w:pict>
      </w:r>
    </w:p>
    <w:p w14:paraId="2D7AC3E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5.8 Инспектор</w:t>
      </w:r>
    </w:p>
    <w:p w14:paraId="59BA392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Права:</w:t>
      </w:r>
    </w:p>
    <w:p w14:paraId="58305F65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проверка путевых листов;</w:t>
      </w:r>
    </w:p>
    <w:p w14:paraId="52C87CAF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проверка по QR;</w:t>
      </w:r>
    </w:p>
    <w:p w14:paraId="70641AFD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проверка по госномеру;</w:t>
      </w:r>
    </w:p>
    <w:p w14:paraId="4B6C5ECF" w14:textId="77777777" w:rsidR="002604CE" w:rsidRPr="002604CE" w:rsidRDefault="002604CE" w:rsidP="00FB74E8">
      <w:pPr>
        <w:numPr>
          <w:ilvl w:val="0"/>
          <w:numId w:val="1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просмотр нарушений.</w:t>
      </w:r>
    </w:p>
    <w:p w14:paraId="177E11A1" w14:textId="77777777" w:rsidR="002604CE" w:rsidRPr="002604CE" w:rsidRDefault="002604CE" w:rsidP="00FB74E8">
      <w:pPr>
        <w:spacing w:after="0"/>
      </w:pPr>
      <w:r w:rsidRPr="002604CE">
        <w:pict w14:anchorId="2E6AFF63">
          <v:rect id="_x0000_i1329" style="width:0;height:1.5pt" o:hralign="center" o:hrstd="t" o:hr="t" fillcolor="#a0a0a0" stroked="f"/>
        </w:pict>
      </w:r>
    </w:p>
    <w:p w14:paraId="5A770C94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6. ЖИЗНЕННЫЙ ЦИКЛ ПУТЕВОГО ЛИСТА</w:t>
      </w:r>
    </w:p>
    <w:p w14:paraId="242A615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Статусы:</w:t>
      </w:r>
    </w:p>
    <w:p w14:paraId="08E5C6D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Черновик</w:t>
      </w:r>
    </w:p>
    <w:p w14:paraId="720AC7DA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22A1DF8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Ожидает медосмотра</w:t>
      </w:r>
    </w:p>
    <w:p w14:paraId="3709C052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0C23E80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Ожидает техосмотра</w:t>
      </w:r>
    </w:p>
    <w:p w14:paraId="588A0187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41698AD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Готов к выпуску</w:t>
      </w:r>
    </w:p>
    <w:p w14:paraId="08FFF1B6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5DE88EE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Активный</w:t>
      </w:r>
    </w:p>
    <w:p w14:paraId="3DBF5889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70B45C1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Завершён</w:t>
      </w:r>
    </w:p>
    <w:p w14:paraId="523D631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или</w:t>
      </w:r>
    </w:p>
    <w:p w14:paraId="180EBAD4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0822123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Отменён</w:t>
      </w:r>
    </w:p>
    <w:p w14:paraId="1E21682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или</w:t>
      </w:r>
    </w:p>
    <w:p w14:paraId="02A46A8C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>↓</w:t>
      </w:r>
    </w:p>
    <w:p w14:paraId="789824F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Отклонён</w:t>
      </w:r>
    </w:p>
    <w:p w14:paraId="7FCE3892" w14:textId="77777777" w:rsidR="002604CE" w:rsidRPr="002604CE" w:rsidRDefault="002604CE" w:rsidP="00FB74E8">
      <w:pPr>
        <w:spacing w:after="0"/>
      </w:pPr>
      <w:r w:rsidRPr="002604CE">
        <w:pict w14:anchorId="59D4483D">
          <v:rect id="_x0000_i1330" style="width:0;height:1.5pt" o:hralign="center" o:hrstd="t" o:hr="t" fillcolor="#a0a0a0" stroked="f"/>
        </w:pict>
      </w:r>
    </w:p>
    <w:p w14:paraId="255D3619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7. БИЗНЕС-ПРОЦЕСС СОЗДАНИЯ ПУТЕВОГО ЛИСТА</w:t>
      </w:r>
    </w:p>
    <w:p w14:paraId="03F116B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1</w:t>
      </w:r>
    </w:p>
    <w:p w14:paraId="5300C50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Выбор типа путевого листа.</w:t>
      </w:r>
    </w:p>
    <w:p w14:paraId="5F930B2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отображает:</w:t>
      </w:r>
    </w:p>
    <w:p w14:paraId="2720F706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1АД;</w:t>
      </w:r>
    </w:p>
    <w:p w14:paraId="36B158B4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1АДЭ;</w:t>
      </w:r>
    </w:p>
    <w:p w14:paraId="4CA4BBB8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1А;</w:t>
      </w:r>
    </w:p>
    <w:p w14:paraId="66C262E0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2Б;</w:t>
      </w:r>
    </w:p>
    <w:p w14:paraId="4A580DD5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3С;</w:t>
      </w:r>
    </w:p>
    <w:p w14:paraId="2F1771C8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4М-БМ;</w:t>
      </w:r>
    </w:p>
    <w:p w14:paraId="3174D17C" w14:textId="77777777" w:rsidR="002604CE" w:rsidRPr="002604CE" w:rsidRDefault="002604CE" w:rsidP="00FB74E8">
      <w:pPr>
        <w:numPr>
          <w:ilvl w:val="0"/>
          <w:numId w:val="1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5Б-БМ.</w:t>
      </w:r>
    </w:p>
    <w:p w14:paraId="699554FE" w14:textId="77777777" w:rsidR="002604CE" w:rsidRPr="002604CE" w:rsidRDefault="002604CE" w:rsidP="00FB74E8">
      <w:pPr>
        <w:spacing w:after="0"/>
      </w:pPr>
      <w:r w:rsidRPr="002604CE">
        <w:pict w14:anchorId="3FE42CBE">
          <v:rect id="_x0000_i1331" style="width:0;height:1.5pt" o:hralign="center" o:hrstd="t" o:hr="t" fillcolor="#a0a0a0" stroked="f"/>
        </w:pict>
      </w:r>
    </w:p>
    <w:p w14:paraId="20EA710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2</w:t>
      </w:r>
    </w:p>
    <w:p w14:paraId="5CFF3B2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Выбор транспортного средства.</w:t>
      </w:r>
    </w:p>
    <w:p w14:paraId="468D8C6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Источник данных:</w:t>
      </w:r>
    </w:p>
    <w:p w14:paraId="3F4F421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DTS Vehicle Service.</w:t>
      </w:r>
    </w:p>
    <w:p w14:paraId="5EA6AEC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отображает:</w:t>
      </w:r>
    </w:p>
    <w:p w14:paraId="3B8B6334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госномер;</w:t>
      </w:r>
    </w:p>
    <w:p w14:paraId="6D699F19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марку;</w:t>
      </w:r>
    </w:p>
    <w:p w14:paraId="080980CA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модель;</w:t>
      </w:r>
    </w:p>
    <w:p w14:paraId="6F9E7EDA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категорию;</w:t>
      </w:r>
    </w:p>
    <w:p w14:paraId="2E755740" w14:textId="77777777" w:rsidR="002604CE" w:rsidRPr="002604CE" w:rsidRDefault="002604CE" w:rsidP="00FB74E8">
      <w:pPr>
        <w:numPr>
          <w:ilvl w:val="0"/>
          <w:numId w:val="1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статус.</w:t>
      </w:r>
    </w:p>
    <w:p w14:paraId="66A0F502" w14:textId="77777777" w:rsidR="002604CE" w:rsidRPr="002604CE" w:rsidRDefault="002604CE" w:rsidP="00FB74E8">
      <w:pPr>
        <w:spacing w:after="0"/>
      </w:pPr>
      <w:r w:rsidRPr="002604CE">
        <w:pict w14:anchorId="2F955409">
          <v:rect id="_x0000_i1332" style="width:0;height:1.5pt" o:hralign="center" o:hrstd="t" o:hr="t" fillcolor="#a0a0a0" stroked="f"/>
        </w:pict>
      </w:r>
    </w:p>
    <w:p w14:paraId="47E447DC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3</w:t>
      </w:r>
    </w:p>
    <w:p w14:paraId="1BA59F9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Выбор водителя.</w:t>
      </w:r>
    </w:p>
    <w:p w14:paraId="3BE8F19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Источник данных:</w:t>
      </w:r>
    </w:p>
    <w:p w14:paraId="728950D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DTS Driver Service.</w:t>
      </w:r>
    </w:p>
    <w:p w14:paraId="18EE8B1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отображает:</w:t>
      </w:r>
    </w:p>
    <w:p w14:paraId="125BB712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ФИО;</w:t>
      </w:r>
    </w:p>
    <w:p w14:paraId="638AF7B7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 ВУ;</w:t>
      </w:r>
    </w:p>
    <w:p w14:paraId="654E20F0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категорию ВУ;</w:t>
      </w:r>
    </w:p>
    <w:p w14:paraId="015281E4" w14:textId="77777777" w:rsidR="002604CE" w:rsidRPr="002604CE" w:rsidRDefault="002604CE" w:rsidP="00FB74E8">
      <w:pPr>
        <w:numPr>
          <w:ilvl w:val="0"/>
          <w:numId w:val="1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действия.</w:t>
      </w:r>
    </w:p>
    <w:p w14:paraId="554DAE1E" w14:textId="77777777" w:rsidR="002604CE" w:rsidRPr="002604CE" w:rsidRDefault="002604CE" w:rsidP="00FB74E8">
      <w:pPr>
        <w:spacing w:after="0"/>
      </w:pPr>
      <w:r w:rsidRPr="002604CE">
        <w:pict w14:anchorId="0EC59D09">
          <v:rect id="_x0000_i1333" style="width:0;height:1.5pt" o:hralign="center" o:hrstd="t" o:hr="t" fillcolor="#a0a0a0" stroked="f"/>
        </w:pict>
      </w:r>
    </w:p>
    <w:p w14:paraId="201D87C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4</w:t>
      </w:r>
    </w:p>
    <w:p w14:paraId="27EE71D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Указание маршрута.</w:t>
      </w:r>
    </w:p>
    <w:p w14:paraId="01917CA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4567D3B5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пункт отправления;</w:t>
      </w:r>
    </w:p>
    <w:p w14:paraId="3B3193B5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пункт назначения;</w:t>
      </w:r>
    </w:p>
    <w:p w14:paraId="77FC5A98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промежуточные точки;</w:t>
      </w:r>
    </w:p>
    <w:p w14:paraId="272C833D" w14:textId="77777777" w:rsidR="002604CE" w:rsidRPr="002604CE" w:rsidRDefault="002604CE" w:rsidP="00FB74E8">
      <w:pPr>
        <w:numPr>
          <w:ilvl w:val="0"/>
          <w:numId w:val="2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описание маршрута.</w:t>
      </w:r>
    </w:p>
    <w:p w14:paraId="71B3851D" w14:textId="77777777" w:rsidR="002604CE" w:rsidRPr="002604CE" w:rsidRDefault="002604CE" w:rsidP="00FB74E8">
      <w:pPr>
        <w:spacing w:after="0"/>
      </w:pPr>
      <w:r w:rsidRPr="002604CE">
        <w:pict w14:anchorId="4E262BD9">
          <v:rect id="_x0000_i1334" style="width:0;height:1.5pt" o:hralign="center" o:hrstd="t" o:hr="t" fillcolor="#a0a0a0" stroked="f"/>
        </w:pict>
      </w:r>
    </w:p>
    <w:p w14:paraId="0F068E1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5</w:t>
      </w:r>
    </w:p>
    <w:p w14:paraId="0985D93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Указание топлива.</w:t>
      </w:r>
    </w:p>
    <w:p w14:paraId="6EEA795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343E6D41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остаток топлива;</w:t>
      </w:r>
    </w:p>
    <w:p w14:paraId="59F21E52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выданное топливо;</w:t>
      </w:r>
    </w:p>
    <w:p w14:paraId="3882031C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заправка;</w:t>
      </w:r>
    </w:p>
    <w:p w14:paraId="6EBE2269" w14:textId="77777777" w:rsidR="002604CE" w:rsidRPr="002604CE" w:rsidRDefault="002604CE" w:rsidP="00FB74E8">
      <w:pPr>
        <w:numPr>
          <w:ilvl w:val="0"/>
          <w:numId w:val="2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норматив.</w:t>
      </w:r>
    </w:p>
    <w:p w14:paraId="0F3AFCCD" w14:textId="77777777" w:rsidR="002604CE" w:rsidRPr="002604CE" w:rsidRDefault="002604CE" w:rsidP="00FB74E8">
      <w:pPr>
        <w:spacing w:after="0"/>
      </w:pPr>
      <w:r w:rsidRPr="002604CE">
        <w:pict w14:anchorId="296D0BE9">
          <v:rect id="_x0000_i1335" style="width:0;height:1.5pt" o:hralign="center" o:hrstd="t" o:hr="t" fillcolor="#a0a0a0" stroked="f"/>
        </w:pict>
      </w:r>
    </w:p>
    <w:p w14:paraId="6500F24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6</w:t>
      </w:r>
    </w:p>
    <w:p w14:paraId="705A80C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Автоматическая проверка.</w:t>
      </w:r>
    </w:p>
    <w:p w14:paraId="5B0B31F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обязана проверить:</w:t>
      </w:r>
    </w:p>
    <w:p w14:paraId="57891C03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активность компании;</w:t>
      </w:r>
    </w:p>
    <w:p w14:paraId="420470E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принадлежность ТС;</w:t>
      </w:r>
    </w:p>
    <w:p w14:paraId="3F6C81F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принадлежность водителя;</w:t>
      </w:r>
    </w:p>
    <w:p w14:paraId="40C2F371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действительность ВУ;</w:t>
      </w:r>
    </w:p>
    <w:p w14:paraId="1202028E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категорию ВУ;</w:t>
      </w:r>
    </w:p>
    <w:p w14:paraId="7228C684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наличие лицензии;</w:t>
      </w:r>
    </w:p>
    <w:p w14:paraId="2154BA5B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наличие контрольной карточки;</w:t>
      </w:r>
    </w:p>
    <w:p w14:paraId="4A7DE709" w14:textId="77777777" w:rsidR="002604CE" w:rsidRPr="002604CE" w:rsidRDefault="002604CE" w:rsidP="00FB74E8">
      <w:pPr>
        <w:numPr>
          <w:ilvl w:val="0"/>
          <w:numId w:val="2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наличие другого активного путевого листа.</w:t>
      </w:r>
    </w:p>
    <w:p w14:paraId="5B152407" w14:textId="77777777" w:rsidR="002604CE" w:rsidRPr="002604CE" w:rsidRDefault="002604CE" w:rsidP="00FB74E8">
      <w:pPr>
        <w:spacing w:after="0"/>
      </w:pPr>
      <w:r w:rsidRPr="002604CE">
        <w:pict w14:anchorId="576EA895">
          <v:rect id="_x0000_i1336" style="width:0;height:1.5pt" o:hralign="center" o:hrstd="t" o:hr="t" fillcolor="#a0a0a0" stroked="f"/>
        </w:pict>
      </w:r>
    </w:p>
    <w:p w14:paraId="5513FFA0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7</w:t>
      </w:r>
    </w:p>
    <w:p w14:paraId="7B428A3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Создание черновика.</w:t>
      </w:r>
    </w:p>
    <w:p w14:paraId="42BD722A" w14:textId="77777777" w:rsidR="002604CE" w:rsidRPr="002604CE" w:rsidRDefault="002604CE" w:rsidP="00FB74E8">
      <w:pPr>
        <w:spacing w:after="0"/>
      </w:pPr>
      <w:r w:rsidRPr="002604CE">
        <w:pict w14:anchorId="4B464C25">
          <v:rect id="_x0000_i1337" style="width:0;height:1.5pt" o:hralign="center" o:hrstd="t" o:hr="t" fillcolor="#a0a0a0" stroked="f"/>
        </w:pict>
      </w:r>
    </w:p>
    <w:p w14:paraId="78D19DC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Шаг 8</w:t>
      </w:r>
    </w:p>
    <w:p w14:paraId="1C9EEA6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Отправка на медицинский осмотр.</w:t>
      </w:r>
    </w:p>
    <w:p w14:paraId="17936F3A" w14:textId="77777777" w:rsidR="002604CE" w:rsidRPr="002604CE" w:rsidRDefault="002604CE" w:rsidP="00FB74E8">
      <w:pPr>
        <w:spacing w:after="0"/>
      </w:pPr>
      <w:r w:rsidRPr="002604CE">
        <w:pict w14:anchorId="62E4167C">
          <v:rect id="_x0000_i1338" style="width:0;height:1.5pt" o:hralign="center" o:hrstd="t" o:hr="t" fillcolor="#a0a0a0" stroked="f"/>
        </w:pict>
      </w:r>
    </w:p>
    <w:p w14:paraId="0E1EB69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9</w:t>
      </w:r>
    </w:p>
    <w:p w14:paraId="4B4EE93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Отправка на технический осмотр.</w:t>
      </w:r>
    </w:p>
    <w:p w14:paraId="2D55A538" w14:textId="77777777" w:rsidR="002604CE" w:rsidRPr="002604CE" w:rsidRDefault="002604CE" w:rsidP="00FB74E8">
      <w:pPr>
        <w:spacing w:after="0"/>
      </w:pPr>
      <w:r w:rsidRPr="002604CE">
        <w:pict w14:anchorId="633F743A">
          <v:rect id="_x0000_i1339" style="width:0;height:1.5pt" o:hralign="center" o:hrstd="t" o:hr="t" fillcolor="#a0a0a0" stroked="f"/>
        </w:pict>
      </w:r>
    </w:p>
    <w:p w14:paraId="49B01EB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10</w:t>
      </w:r>
    </w:p>
    <w:p w14:paraId="04968C3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Генерация QR-кода.</w:t>
      </w:r>
    </w:p>
    <w:p w14:paraId="1E8D4BD5" w14:textId="77777777" w:rsidR="002604CE" w:rsidRPr="002604CE" w:rsidRDefault="002604CE" w:rsidP="00FB74E8">
      <w:pPr>
        <w:spacing w:after="0"/>
      </w:pPr>
      <w:r w:rsidRPr="002604CE">
        <w:pict w14:anchorId="145AC577">
          <v:rect id="_x0000_i1340" style="width:0;height:1.5pt" o:hralign="center" o:hrstd="t" o:hr="t" fillcolor="#a0a0a0" stroked="f"/>
        </w:pict>
      </w:r>
    </w:p>
    <w:p w14:paraId="2DA2F2E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11</w:t>
      </w:r>
    </w:p>
    <w:p w14:paraId="5F4DA7E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Активация путевого листа.</w:t>
      </w:r>
    </w:p>
    <w:p w14:paraId="412EA81A" w14:textId="77777777" w:rsidR="002604CE" w:rsidRPr="002604CE" w:rsidRDefault="002604CE" w:rsidP="00FB74E8">
      <w:pPr>
        <w:spacing w:after="0"/>
      </w:pPr>
      <w:r w:rsidRPr="002604CE">
        <w:pict w14:anchorId="79562B63">
          <v:rect id="_x0000_i1341" style="width:0;height:1.5pt" o:hralign="center" o:hrstd="t" o:hr="t" fillcolor="#a0a0a0" stroked="f"/>
        </w:pict>
      </w:r>
    </w:p>
    <w:p w14:paraId="35F3B1DB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8. МЕДИЦИНСКИЙ ОСМОТР</w:t>
      </w:r>
    </w:p>
    <w:p w14:paraId="60FAF22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Доктор должен заполнить:</w:t>
      </w:r>
    </w:p>
    <w:p w14:paraId="16299D77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давление;</w:t>
      </w:r>
    </w:p>
    <w:p w14:paraId="558A8E09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пульс;</w:t>
      </w:r>
    </w:p>
    <w:p w14:paraId="3F77C4C3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температура;</w:t>
      </w:r>
    </w:p>
    <w:p w14:paraId="70C45058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состояние водителя;</w:t>
      </w:r>
    </w:p>
    <w:p w14:paraId="364B2233" w14:textId="77777777" w:rsidR="002604CE" w:rsidRPr="002604CE" w:rsidRDefault="002604CE" w:rsidP="00FB74E8">
      <w:pPr>
        <w:numPr>
          <w:ilvl w:val="0"/>
          <w:numId w:val="2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комментарий.</w:t>
      </w:r>
    </w:p>
    <w:p w14:paraId="7B6BDD7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Результат:</w:t>
      </w:r>
    </w:p>
    <w:p w14:paraId="741BD706" w14:textId="77777777" w:rsidR="002604CE" w:rsidRPr="002604CE" w:rsidRDefault="002604CE" w:rsidP="00FB74E8">
      <w:pPr>
        <w:numPr>
          <w:ilvl w:val="0"/>
          <w:numId w:val="2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Допущен;</w:t>
      </w:r>
    </w:p>
    <w:p w14:paraId="6B14F564" w14:textId="77777777" w:rsidR="002604CE" w:rsidRPr="002604CE" w:rsidRDefault="002604CE" w:rsidP="00FB74E8">
      <w:pPr>
        <w:numPr>
          <w:ilvl w:val="0"/>
          <w:numId w:val="2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Не допущен.</w:t>
      </w:r>
    </w:p>
    <w:p w14:paraId="1E16F30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Причины отказа:</w:t>
      </w:r>
    </w:p>
    <w:p w14:paraId="7176AE42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алкоголь;</w:t>
      </w:r>
    </w:p>
    <w:p w14:paraId="7107FBD5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наркотики;</w:t>
      </w:r>
    </w:p>
    <w:p w14:paraId="5A54FCE9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заболевание;</w:t>
      </w:r>
    </w:p>
    <w:p w14:paraId="09774B18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высокое давление;</w:t>
      </w:r>
    </w:p>
    <w:p w14:paraId="40888008" w14:textId="77777777" w:rsidR="002604CE" w:rsidRPr="002604CE" w:rsidRDefault="002604CE" w:rsidP="00FB74E8">
      <w:pPr>
        <w:numPr>
          <w:ilvl w:val="0"/>
          <w:numId w:val="2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иное.</w:t>
      </w:r>
    </w:p>
    <w:p w14:paraId="4FA4821B" w14:textId="77777777" w:rsidR="002604CE" w:rsidRPr="002604CE" w:rsidRDefault="002604CE" w:rsidP="00FB74E8">
      <w:pPr>
        <w:spacing w:after="0"/>
      </w:pPr>
      <w:r w:rsidRPr="002604CE">
        <w:pict w14:anchorId="79CB67E7">
          <v:rect id="_x0000_i1342" style="width:0;height:1.5pt" o:hralign="center" o:hrstd="t" o:hr="t" fillcolor="#a0a0a0" stroked="f"/>
        </w:pict>
      </w:r>
    </w:p>
    <w:p w14:paraId="75201F6B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9. ТЕХНИЧЕСКИЙ ОСМОТР</w:t>
      </w:r>
    </w:p>
    <w:p w14:paraId="6C62555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Механик обязан проверить:</w:t>
      </w:r>
    </w:p>
    <w:p w14:paraId="1371B69E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тормозную систему;</w:t>
      </w:r>
    </w:p>
    <w:p w14:paraId="0C77792F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рулевое управление;</w:t>
      </w:r>
    </w:p>
    <w:p w14:paraId="5E70B2E0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световые приборы;</w:t>
      </w:r>
    </w:p>
    <w:p w14:paraId="248B1B0F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шины;</w:t>
      </w:r>
    </w:p>
    <w:p w14:paraId="0799E692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аптечку;</w:t>
      </w:r>
    </w:p>
    <w:p w14:paraId="362F1388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огнетушитель;</w:t>
      </w:r>
    </w:p>
    <w:p w14:paraId="470D0D7D" w14:textId="77777777" w:rsidR="002604CE" w:rsidRPr="002604CE" w:rsidRDefault="002604CE" w:rsidP="00FB74E8">
      <w:pPr>
        <w:numPr>
          <w:ilvl w:val="0"/>
          <w:numId w:val="2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техническое состояние.</w:t>
      </w:r>
    </w:p>
    <w:p w14:paraId="5ACB606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Результат:</w:t>
      </w:r>
    </w:p>
    <w:p w14:paraId="473D5FA0" w14:textId="77777777" w:rsidR="002604CE" w:rsidRPr="002604CE" w:rsidRDefault="002604CE" w:rsidP="00FB74E8">
      <w:pPr>
        <w:numPr>
          <w:ilvl w:val="0"/>
          <w:numId w:val="2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Исправен;</w:t>
      </w:r>
    </w:p>
    <w:p w14:paraId="188A56AB" w14:textId="77777777" w:rsidR="002604CE" w:rsidRPr="002604CE" w:rsidRDefault="002604CE" w:rsidP="00FB74E8">
      <w:pPr>
        <w:numPr>
          <w:ilvl w:val="0"/>
          <w:numId w:val="2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Неисправен.</w:t>
      </w:r>
    </w:p>
    <w:p w14:paraId="0E2B93EC" w14:textId="77777777" w:rsidR="002604CE" w:rsidRPr="002604CE" w:rsidRDefault="002604CE" w:rsidP="00FB74E8">
      <w:pPr>
        <w:spacing w:after="0"/>
      </w:pPr>
      <w:r w:rsidRPr="002604CE">
        <w:pict w14:anchorId="0B5DFB56">
          <v:rect id="_x0000_i1343" style="width:0;height:1.5pt" o:hralign="center" o:hrstd="t" o:hr="t" fillcolor="#a0a0a0" stroked="f"/>
        </w:pict>
      </w:r>
    </w:p>
    <w:p w14:paraId="38D6883F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10. БИЗНЕС-ПРОЦЕСС АКТИВАЦИИ</w:t>
      </w:r>
    </w:p>
    <w:p w14:paraId="1935A59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Для активации должны выполняться условия:</w:t>
      </w:r>
    </w:p>
    <w:p w14:paraId="3A1F51E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Медосмотр пройден</w:t>
      </w:r>
    </w:p>
    <w:p w14:paraId="5E94D00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Техосмотр пройден</w:t>
      </w:r>
    </w:p>
    <w:p w14:paraId="0DFE35C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ВУ действительно</w:t>
      </w:r>
    </w:p>
    <w:p w14:paraId="6C60D4F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Лицензия действительна</w:t>
      </w:r>
    </w:p>
    <w:p w14:paraId="59D7469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Контрольная карточка действительна</w:t>
      </w:r>
    </w:p>
    <w:p w14:paraId="32BB417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ТС активно</w:t>
      </w:r>
    </w:p>
    <w:p w14:paraId="54CAE6F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После активации запись попадает в реестр активных путевых листов.</w:t>
      </w:r>
    </w:p>
    <w:p w14:paraId="070C6EAD" w14:textId="77777777" w:rsidR="002604CE" w:rsidRPr="002604CE" w:rsidRDefault="002604CE" w:rsidP="00FB74E8">
      <w:pPr>
        <w:spacing w:after="0"/>
      </w:pPr>
      <w:r w:rsidRPr="002604CE">
        <w:pict w14:anchorId="2F7FD3CE">
          <v:rect id="_x0000_i1344" style="width:0;height:1.5pt" o:hralign="center" o:hrstd="t" o:hr="t" fillcolor="#a0a0a0" stroked="f"/>
        </w:pict>
      </w:r>
    </w:p>
    <w:p w14:paraId="02FE928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11. БИЗНЕС-ПРОЦЕСС ЗАВЕРШЕНИЯ</w:t>
      </w:r>
    </w:p>
    <w:p w14:paraId="7B47266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После возвращения транспортного средства диспетчер указывает:</w:t>
      </w:r>
    </w:p>
    <w:p w14:paraId="7399C29E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дату возврата;</w:t>
      </w:r>
    </w:p>
    <w:p w14:paraId="6CCC1FF5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время возврата;</w:t>
      </w:r>
    </w:p>
    <w:p w14:paraId="6DF2DDE1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пробег;</w:t>
      </w:r>
    </w:p>
    <w:p w14:paraId="193705E3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остаток топлива;</w:t>
      </w:r>
    </w:p>
    <w:p w14:paraId="6EE9A6C2" w14:textId="77777777" w:rsidR="002604CE" w:rsidRPr="002604CE" w:rsidRDefault="002604CE" w:rsidP="00FB74E8">
      <w:pPr>
        <w:numPr>
          <w:ilvl w:val="0"/>
          <w:numId w:val="2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комментарии.</w:t>
      </w:r>
    </w:p>
    <w:p w14:paraId="14AF63C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Статус меняется на:</w:t>
      </w:r>
    </w:p>
    <w:p w14:paraId="27929F9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«Завершён».</w:t>
      </w:r>
    </w:p>
    <w:p w14:paraId="3F00E102" w14:textId="77777777" w:rsidR="002604CE" w:rsidRPr="002604CE" w:rsidRDefault="002604CE" w:rsidP="00FB74E8">
      <w:pPr>
        <w:spacing w:after="0"/>
      </w:pPr>
      <w:r w:rsidRPr="002604CE">
        <w:pict w14:anchorId="55ED5D34">
          <v:rect id="_x0000_i1345" style="width:0;height:1.5pt" o:hralign="center" o:hrstd="t" o:hr="t" fillcolor="#a0a0a0" stroked="f"/>
        </w:pict>
      </w:r>
    </w:p>
    <w:p w14:paraId="1FC4E750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12. ОСНОВНЫЕ БИЗНЕС-ПРАВИЛА</w:t>
      </w:r>
    </w:p>
    <w:p w14:paraId="5FEABCE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Запрещается:</w:t>
      </w:r>
    </w:p>
    <w:p w14:paraId="4B5CF541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выпуск ТС без медосмотра;</w:t>
      </w:r>
    </w:p>
    <w:p w14:paraId="48399F92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выпуск ТС без техосмотра;</w:t>
      </w:r>
    </w:p>
    <w:p w14:paraId="65AB7F86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выпуск ТС без лицензии;</w:t>
      </w:r>
    </w:p>
    <w:p w14:paraId="7F482F90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выпуск ТС без контрольной карточки;</w:t>
      </w:r>
    </w:p>
    <w:p w14:paraId="0F559922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наличие двух активных путевых листов на одно ТС;</w:t>
      </w:r>
    </w:p>
    <w:p w14:paraId="61E05D87" w14:textId="77777777" w:rsidR="002604CE" w:rsidRPr="002604CE" w:rsidRDefault="002604CE" w:rsidP="00FB74E8">
      <w:pPr>
        <w:numPr>
          <w:ilvl w:val="0"/>
          <w:numId w:val="2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наличие двух активных путевых листов на одного водителя.</w:t>
      </w:r>
    </w:p>
    <w:p w14:paraId="7770FC60" w14:textId="77777777" w:rsidR="002604CE" w:rsidRPr="002604CE" w:rsidRDefault="002604CE" w:rsidP="00FB74E8">
      <w:pPr>
        <w:spacing w:after="0"/>
      </w:pPr>
      <w:r w:rsidRPr="002604CE">
        <w:pict w14:anchorId="0E1D65CA">
          <v:rect id="_x0000_i1346" style="width:0;height:1.5pt" o:hralign="center" o:hrstd="t" o:hr="t" fillcolor="#a0a0a0" stroked="f"/>
        </w:pict>
      </w:r>
    </w:p>
    <w:p w14:paraId="448EE423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13. ОЖИДАЕМЫЕ РЕЗУЛЬТАТЫ</w:t>
      </w:r>
    </w:p>
    <w:p w14:paraId="38D2F6E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После внедрения система должна обеспечить:</w:t>
      </w:r>
    </w:p>
    <w:p w14:paraId="1056836A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единый реестр путевых листов;</w:t>
      </w:r>
    </w:p>
    <w:p w14:paraId="61FC3347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отсутствие дублей;</w:t>
      </w:r>
    </w:p>
    <w:p w14:paraId="2348065B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прозрачность процессов;</w:t>
      </w:r>
    </w:p>
    <w:p w14:paraId="1D28A98D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контроль выпуска транспорта;</w:t>
      </w:r>
    </w:p>
    <w:p w14:paraId="3BFD4D8E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автоматическую проверку через </w:t>
      </w:r>
      <w:proofErr w:type="spellStart"/>
      <w:r w:rsidRPr="002604CE">
        <w:rPr>
          <w:rFonts w:ascii="Times New Roman" w:hAnsi="Times New Roman" w:eastAsia="Times New Roman"/>
          <w:sz w:val="24"/>
        </w:rPr>
        <w:t>Neru</w:t>
      </w:r>
      <w:proofErr w:type="spellEnd"/>
      <w:r w:rsidRPr="002604CE">
        <w:rPr>
          <w:rFonts w:ascii="Times New Roman" w:hAnsi="Times New Roman" w:eastAsia="Times New Roman"/>
          <w:sz w:val="24"/>
        </w:rPr>
        <w:t>;</w:t>
      </w:r>
    </w:p>
    <w:p w14:paraId="7F95176D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контроль через GPS;</w:t>
      </w:r>
    </w:p>
    <w:p w14:paraId="15B09E72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государственную отчётность;</w:t>
      </w:r>
    </w:p>
    <w:p w14:paraId="33BB39FB" w14:textId="77777777" w:rsidR="002604CE" w:rsidRPr="002604CE" w:rsidRDefault="002604CE" w:rsidP="00FB74E8">
      <w:pPr>
        <w:numPr>
          <w:ilvl w:val="0"/>
          <w:numId w:val="3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централизованное хранение данных.</w:t>
      </w:r>
    </w:p>
    <w:p w14:paraId="224A985B" w14:textId="77777777" w:rsidR="002604CE" w:rsidRPr="002604CE" w:rsidRDefault="002604CE" w:rsidP="00FB74E8">
      <w:pPr>
        <w:pStyle w:val="Heading1"/>
        <w:pageBreakBefore/>
        <w:spacing w:after="0"/>
        <w:jc w:val="left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ЧАСТЬ 2</w:t>
      </w:r>
    </w:p>
    <w:p w14:paraId="22C3A89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КАРТА ЭКРАНОВ И UI/UX СПЕЦИФИКАЦИЯ</w:t>
      </w:r>
    </w:p>
    <w:p w14:paraId="4728427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2604CE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6E898D63" w14:textId="77777777" w:rsidR="002604CE" w:rsidRPr="002604CE" w:rsidRDefault="002604CE" w:rsidP="00FB74E8">
      <w:pPr>
        <w:spacing w:after="0"/>
      </w:pPr>
      <w:r w:rsidRPr="002604CE">
        <w:pict w14:anchorId="49836EC9">
          <v:rect id="_x0000_i1759" style="width:0;height:1.5pt" o:hralign="center" o:hrstd="t" o:hr="t" fillcolor="#a0a0a0" stroked="f"/>
        </w:pict>
      </w:r>
    </w:p>
    <w:p w14:paraId="2E0212D7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1. ОБЩИЕ ТРЕБОВАНИЯ К ИНТЕРФЕЙСУ</w:t>
      </w:r>
    </w:p>
    <w:p w14:paraId="20998FF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Интерфейс должен быть:</w:t>
      </w:r>
    </w:p>
    <w:p w14:paraId="3E347947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современным;</w:t>
      </w:r>
    </w:p>
    <w:p w14:paraId="7E1D795F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адаптивным;</w:t>
      </w:r>
    </w:p>
    <w:p w14:paraId="4BC636E2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удобным для работы на ПК;</w:t>
      </w:r>
    </w:p>
    <w:p w14:paraId="0E34623B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удобным для планшетов;</w:t>
      </w:r>
    </w:p>
    <w:p w14:paraId="0AA93B04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удобным для мобильных устройств;</w:t>
      </w:r>
    </w:p>
    <w:p w14:paraId="1949CA2B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поддерживать русский язык;</w:t>
      </w:r>
    </w:p>
    <w:p w14:paraId="3EDD9290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поддерживать таджикский язык;</w:t>
      </w:r>
    </w:p>
    <w:p w14:paraId="554C67F7" w14:textId="77777777" w:rsidR="002604CE" w:rsidRPr="002604CE" w:rsidRDefault="002604CE" w:rsidP="00FB74E8">
      <w:pPr>
        <w:numPr>
          <w:ilvl w:val="0"/>
          <w:numId w:val="3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поддерживать английский язык.</w:t>
      </w:r>
    </w:p>
    <w:p w14:paraId="6F3D5DC6" w14:textId="77777777" w:rsidR="002604CE" w:rsidRPr="002604CE" w:rsidRDefault="002604CE" w:rsidP="00FB74E8">
      <w:pPr>
        <w:spacing w:after="0"/>
      </w:pPr>
      <w:r w:rsidRPr="002604CE">
        <w:pict w14:anchorId="523DEFAF">
          <v:rect id="_x0000_i1760" style="width:0;height:1.5pt" o:hralign="center" o:hrstd="t" o:hr="t" fillcolor="#a0a0a0" stroked="f"/>
        </w:pict>
      </w:r>
    </w:p>
    <w:p w14:paraId="2043561D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 СТРУКТУРА МЕНЮ</w:t>
      </w:r>
    </w:p>
    <w:p w14:paraId="524B60A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Главное меню:</w:t>
      </w:r>
    </w:p>
    <w:p w14:paraId="30C73FB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Главная</w:t>
      </w:r>
    </w:p>
    <w:p w14:paraId="66E3CB3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Путевые листы</w:t>
      </w:r>
    </w:p>
    <w:p w14:paraId="4BF7A2E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Медосмотр</w:t>
      </w:r>
    </w:p>
    <w:p w14:paraId="7631019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Техосмотр</w:t>
      </w:r>
    </w:p>
    <w:p w14:paraId="51169B87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GPS Мониторинг</w:t>
      </w:r>
    </w:p>
    <w:p w14:paraId="6B59612F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Нарушения</w:t>
      </w:r>
    </w:p>
    <w:p w14:paraId="5EF22B6D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Отчёты</w:t>
      </w:r>
    </w:p>
    <w:p w14:paraId="0B78EF69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Уведомления</w:t>
      </w:r>
    </w:p>
    <w:p w14:paraId="39853775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Архив</w:t>
      </w:r>
    </w:p>
    <w:p w14:paraId="46AD52B4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Справочники</w:t>
      </w:r>
    </w:p>
    <w:p w14:paraId="024A9D02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Настройки</w:t>
      </w:r>
    </w:p>
    <w:p w14:paraId="0376127F" w14:textId="77777777" w:rsidR="002604CE" w:rsidRPr="002604CE" w:rsidRDefault="002604CE" w:rsidP="00FB74E8">
      <w:pPr>
        <w:numPr>
          <w:ilvl w:val="0"/>
          <w:numId w:val="3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Администрирование</w:t>
      </w:r>
    </w:p>
    <w:p w14:paraId="63B05187" w14:textId="77777777" w:rsidR="002604CE" w:rsidRPr="002604CE" w:rsidRDefault="002604CE" w:rsidP="00FB74E8">
      <w:pPr>
        <w:spacing w:after="0"/>
      </w:pPr>
      <w:r w:rsidRPr="002604CE">
        <w:pict w14:anchorId="2D20DE2C">
          <v:rect id="_x0000_i1761" style="width:0;height:1.5pt" o:hralign="center" o:hrstd="t" o:hr="t" fillcolor="#a0a0a0" stroked="f"/>
        </w:pict>
      </w:r>
    </w:p>
    <w:p w14:paraId="7E348C2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3. ЭКРАН АВТОРИЗАЦИИ</w:t>
      </w:r>
    </w:p>
    <w:p w14:paraId="40F0FF0B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S-001</w:t>
      </w:r>
    </w:p>
    <w:p w14:paraId="78752B3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Название</w:t>
      </w:r>
    </w:p>
    <w:p w14:paraId="42082EE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Вход в систему</w:t>
      </w:r>
    </w:p>
    <w:p w14:paraId="4EFD38C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6378F03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Авторизация через DTS SSO</w:t>
      </w:r>
    </w:p>
    <w:p w14:paraId="31A4E68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Элементы</w:t>
      </w:r>
    </w:p>
    <w:p w14:paraId="1E2C430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23150F2F" w14:textId="77777777" w:rsidR="002604CE" w:rsidRPr="002604CE" w:rsidRDefault="002604CE" w:rsidP="00FB74E8">
      <w:pPr>
        <w:numPr>
          <w:ilvl w:val="0"/>
          <w:numId w:val="3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Логин</w:t>
      </w:r>
    </w:p>
    <w:p w14:paraId="79F44028" w14:textId="77777777" w:rsidR="002604CE" w:rsidRPr="002604CE" w:rsidRDefault="002604CE" w:rsidP="00FB74E8">
      <w:pPr>
        <w:numPr>
          <w:ilvl w:val="0"/>
          <w:numId w:val="3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Пароль</w:t>
      </w:r>
    </w:p>
    <w:p w14:paraId="2A4E46A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Кнопки:</w:t>
      </w:r>
    </w:p>
    <w:p w14:paraId="17FA3656" w14:textId="77777777" w:rsidR="002604CE" w:rsidRPr="002604CE" w:rsidRDefault="002604CE" w:rsidP="00FB74E8">
      <w:pPr>
        <w:numPr>
          <w:ilvl w:val="0"/>
          <w:numId w:val="3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Войти</w:t>
      </w:r>
    </w:p>
    <w:p w14:paraId="750352C3" w14:textId="77777777" w:rsidR="002604CE" w:rsidRPr="002604CE" w:rsidRDefault="002604CE" w:rsidP="00FB74E8">
      <w:pPr>
        <w:numPr>
          <w:ilvl w:val="0"/>
          <w:numId w:val="3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Забыли пароль</w:t>
      </w:r>
    </w:p>
    <w:p w14:paraId="1B8AF4A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Дополнительно:</w:t>
      </w:r>
    </w:p>
    <w:p w14:paraId="3CD8A793" w14:textId="77777777" w:rsidR="002604CE" w:rsidRPr="002604CE" w:rsidRDefault="002604CE" w:rsidP="00FB74E8">
      <w:pPr>
        <w:numPr>
          <w:ilvl w:val="0"/>
          <w:numId w:val="3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Выбор языка</w:t>
      </w:r>
    </w:p>
    <w:p w14:paraId="5EA1845F" w14:textId="77777777" w:rsidR="002604CE" w:rsidRPr="002604CE" w:rsidRDefault="002604CE" w:rsidP="00FB74E8">
      <w:pPr>
        <w:numPr>
          <w:ilvl w:val="0"/>
          <w:numId w:val="3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Информация о системе</w:t>
      </w:r>
    </w:p>
    <w:p w14:paraId="756025C6" w14:textId="77777777" w:rsidR="002604CE" w:rsidRPr="002604CE" w:rsidRDefault="002604CE" w:rsidP="00FB74E8">
      <w:pPr>
        <w:spacing w:after="0"/>
      </w:pPr>
      <w:r w:rsidRPr="002604CE">
        <w:pict w14:anchorId="60F81067">
          <v:rect id="_x0000_i1762" style="width:0;height:1.5pt" o:hralign="center" o:hrstd="t" o:hr="t" fillcolor="#a0a0a0" stroked="f"/>
        </w:pict>
      </w:r>
    </w:p>
    <w:p w14:paraId="0496010A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4. ВЫБОР РОЛИ</w:t>
      </w:r>
    </w:p>
    <w:p w14:paraId="09B28386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S-002</w:t>
      </w:r>
    </w:p>
    <w:p w14:paraId="206C6993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Название</w:t>
      </w:r>
    </w:p>
    <w:p w14:paraId="7A1AE13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Выбор роли пользователя</w:t>
      </w:r>
    </w:p>
    <w:p w14:paraId="743F4A1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Поля</w:t>
      </w:r>
    </w:p>
    <w:p w14:paraId="3B09E39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Таблица ролей:</w:t>
      </w:r>
    </w:p>
    <w:p w14:paraId="056C06B9" w14:textId="77777777" w:rsidR="002604CE" w:rsidRPr="002604CE" w:rsidRDefault="002604CE" w:rsidP="00FB74E8">
      <w:pPr>
        <w:numPr>
          <w:ilvl w:val="0"/>
          <w:numId w:val="3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Роль</w:t>
      </w:r>
    </w:p>
    <w:p w14:paraId="1C4AA0E8" w14:textId="77777777" w:rsidR="002604CE" w:rsidRPr="002604CE" w:rsidRDefault="002604CE" w:rsidP="00FB74E8">
      <w:pPr>
        <w:numPr>
          <w:ilvl w:val="0"/>
          <w:numId w:val="3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Организация</w:t>
      </w:r>
    </w:p>
    <w:p w14:paraId="760B928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Кнопки</w:t>
      </w:r>
    </w:p>
    <w:p w14:paraId="35008834" w14:textId="77777777" w:rsidR="002604CE" w:rsidRPr="002604CE" w:rsidRDefault="002604CE" w:rsidP="00FB74E8">
      <w:pPr>
        <w:numPr>
          <w:ilvl w:val="0"/>
          <w:numId w:val="3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Продолжить</w:t>
      </w:r>
    </w:p>
    <w:p w14:paraId="7075F9D8" w14:textId="77777777" w:rsidR="002604CE" w:rsidRPr="002604CE" w:rsidRDefault="002604CE" w:rsidP="00FB74E8">
      <w:pPr>
        <w:spacing w:after="0"/>
      </w:pPr>
      <w:r w:rsidRPr="002604CE">
        <w:pict w14:anchorId="279A3821">
          <v:rect id="_x0000_i1763" style="width:0;height:1.5pt" o:hralign="center" o:hrstd="t" o:hr="t" fillcolor="#a0a0a0" stroked="f"/>
        </w:pict>
      </w:r>
    </w:p>
    <w:p w14:paraId="78FED431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5. ГЛАВНЫЙ ДАШБОРД</w:t>
      </w:r>
    </w:p>
    <w:p w14:paraId="631F5E66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S-003</w:t>
      </w:r>
    </w:p>
    <w:p w14:paraId="45755FF9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Карточки</w:t>
      </w:r>
    </w:p>
    <w:p w14:paraId="42EFA30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Активные путевые листы</w:t>
      </w:r>
    </w:p>
    <w:p w14:paraId="7E4E3FF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1AFA0E87" w14:textId="77777777" w:rsidR="002604CE" w:rsidRPr="002604CE" w:rsidRDefault="002604CE" w:rsidP="00FB74E8">
      <w:pPr>
        <w:numPr>
          <w:ilvl w:val="0"/>
          <w:numId w:val="3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060C124F" w14:textId="77777777" w:rsidR="002604CE" w:rsidRPr="002604CE" w:rsidRDefault="002604CE" w:rsidP="00FB74E8">
      <w:pPr>
        <w:spacing w:after="0"/>
      </w:pPr>
      <w:r w:rsidRPr="002604CE">
        <w:pict w14:anchorId="6268155D">
          <v:rect id="_x0000_i1764" style="width:0;height:1.5pt" o:hralign="center" o:hrstd="t" o:hr="t" fillcolor="#a0a0a0" stroked="f"/>
        </w:pict>
      </w:r>
    </w:p>
    <w:p w14:paraId="18271C3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Ожидают медосмотра</w:t>
      </w:r>
    </w:p>
    <w:p w14:paraId="2F71662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2C69DF82" w14:textId="77777777" w:rsidR="002604CE" w:rsidRPr="002604CE" w:rsidRDefault="002604CE" w:rsidP="00FB74E8">
      <w:pPr>
        <w:numPr>
          <w:ilvl w:val="0"/>
          <w:numId w:val="3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74B04E2C" w14:textId="77777777" w:rsidR="002604CE" w:rsidRPr="002604CE" w:rsidRDefault="002604CE" w:rsidP="00FB74E8">
      <w:pPr>
        <w:spacing w:after="0"/>
      </w:pPr>
      <w:r w:rsidRPr="002604CE">
        <w:pict w14:anchorId="4E0886A6">
          <v:rect id="_x0000_i1765" style="width:0;height:1.5pt" o:hralign="center" o:hrstd="t" o:hr="t" fillcolor="#a0a0a0" stroked="f"/>
        </w:pict>
      </w:r>
    </w:p>
    <w:p w14:paraId="2AB3E6E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Ожидают техосмотра</w:t>
      </w:r>
    </w:p>
    <w:p w14:paraId="52AEA5C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111BA0E9" w14:textId="77777777" w:rsidR="002604CE" w:rsidRPr="002604CE" w:rsidRDefault="002604CE" w:rsidP="00FB74E8">
      <w:pPr>
        <w:numPr>
          <w:ilvl w:val="0"/>
          <w:numId w:val="4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6BF8D2A6" w14:textId="77777777" w:rsidR="002604CE" w:rsidRPr="002604CE" w:rsidRDefault="002604CE" w:rsidP="00FB74E8">
      <w:pPr>
        <w:spacing w:after="0"/>
      </w:pPr>
      <w:r w:rsidRPr="002604CE">
        <w:pict w14:anchorId="38225D6E">
          <v:rect id="_x0000_i1766" style="width:0;height:1.5pt" o:hralign="center" o:hrstd="t" o:hr="t" fillcolor="#a0a0a0" stroked="f"/>
        </w:pict>
      </w:r>
    </w:p>
    <w:p w14:paraId="43B6198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Просроченные</w:t>
      </w:r>
    </w:p>
    <w:p w14:paraId="3BFD0C4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75CC01C3" w14:textId="77777777" w:rsidR="002604CE" w:rsidRPr="002604CE" w:rsidRDefault="002604CE" w:rsidP="00FB74E8">
      <w:pPr>
        <w:numPr>
          <w:ilvl w:val="0"/>
          <w:numId w:val="4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2E6C821D" w14:textId="77777777" w:rsidR="002604CE" w:rsidRPr="002604CE" w:rsidRDefault="002604CE" w:rsidP="00FB74E8">
      <w:pPr>
        <w:spacing w:after="0"/>
      </w:pPr>
      <w:r w:rsidRPr="002604CE">
        <w:pict w14:anchorId="1967179C">
          <v:rect id="_x0000_i1767" style="width:0;height:1.5pt" o:hralign="center" o:hrstd="t" o:hr="t" fillcolor="#a0a0a0" stroked="f"/>
        </w:pict>
      </w:r>
    </w:p>
    <w:p w14:paraId="13C8582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Нарушения</w:t>
      </w:r>
    </w:p>
    <w:p w14:paraId="07EA537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4390D5C5" w14:textId="77777777" w:rsidR="002604CE" w:rsidRPr="002604CE" w:rsidRDefault="002604CE" w:rsidP="00FB74E8">
      <w:pPr>
        <w:numPr>
          <w:ilvl w:val="0"/>
          <w:numId w:val="4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2665C2BB" w14:textId="77777777" w:rsidR="002604CE" w:rsidRPr="002604CE" w:rsidRDefault="002604CE" w:rsidP="00FB74E8">
      <w:pPr>
        <w:spacing w:after="0"/>
      </w:pPr>
      <w:r w:rsidRPr="002604CE">
        <w:pict w14:anchorId="23017C90">
          <v:rect id="_x0000_i1768" style="width:0;height:1.5pt" o:hralign="center" o:hrstd="t" o:hr="t" fillcolor="#a0a0a0" stroked="f"/>
        </w:pict>
      </w:r>
    </w:p>
    <w:p w14:paraId="28EC437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ТС на линии</w:t>
      </w:r>
    </w:p>
    <w:p w14:paraId="0AE4392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7070F3EA" w14:textId="77777777" w:rsidR="002604CE" w:rsidRPr="002604CE" w:rsidRDefault="002604CE" w:rsidP="00FB74E8">
      <w:pPr>
        <w:numPr>
          <w:ilvl w:val="0"/>
          <w:numId w:val="4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384A500B" w14:textId="77777777" w:rsidR="002604CE" w:rsidRPr="002604CE" w:rsidRDefault="002604CE" w:rsidP="00FB74E8">
      <w:pPr>
        <w:spacing w:after="0"/>
      </w:pPr>
      <w:r w:rsidRPr="002604CE">
        <w:pict w14:anchorId="0B145F55">
          <v:rect id="_x0000_i1769" style="width:0;height:1.5pt" o:hralign="center" o:hrstd="t" o:hr="t" fillcolor="#a0a0a0" stroked="f"/>
        </w:pict>
      </w:r>
    </w:p>
    <w:p w14:paraId="15ED8F8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Водители на линии</w:t>
      </w:r>
    </w:p>
    <w:p w14:paraId="55A856E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361BD256" w14:textId="77777777" w:rsidR="002604CE" w:rsidRPr="002604CE" w:rsidRDefault="002604CE" w:rsidP="00FB74E8">
      <w:pPr>
        <w:numPr>
          <w:ilvl w:val="0"/>
          <w:numId w:val="4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</w:t>
      </w:r>
    </w:p>
    <w:p w14:paraId="6460F9F8" w14:textId="77777777" w:rsidR="002604CE" w:rsidRPr="002604CE" w:rsidRDefault="002604CE" w:rsidP="00FB74E8">
      <w:pPr>
        <w:spacing w:after="0"/>
      </w:pPr>
      <w:r w:rsidRPr="002604CE">
        <w:pict w14:anchorId="2799EA24">
          <v:rect id="_x0000_i1770" style="width:0;height:1.5pt" o:hralign="center" o:hrstd="t" o:hr="t" fillcolor="#a0a0a0" stroked="f"/>
        </w:pict>
      </w:r>
    </w:p>
    <w:p w14:paraId="776278E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Графики</w:t>
      </w:r>
    </w:p>
    <w:p w14:paraId="17C63A80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Активность по дням</w:t>
      </w:r>
    </w:p>
    <w:p w14:paraId="2ABEF3AD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Расход топлива</w:t>
      </w:r>
    </w:p>
    <w:p w14:paraId="7A971002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Количество рейсов</w:t>
      </w:r>
    </w:p>
    <w:p w14:paraId="104E069A" w14:textId="77777777" w:rsidR="002604CE" w:rsidRPr="002604CE" w:rsidRDefault="002604CE" w:rsidP="00FB74E8">
      <w:pPr>
        <w:numPr>
          <w:ilvl w:val="0"/>
          <w:numId w:val="4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Нарушения</w:t>
      </w:r>
    </w:p>
    <w:p w14:paraId="1C600EC0" w14:textId="77777777" w:rsidR="002604CE" w:rsidRPr="002604CE" w:rsidRDefault="002604CE" w:rsidP="00FB74E8">
      <w:pPr>
        <w:spacing w:after="0"/>
      </w:pPr>
      <w:r w:rsidRPr="002604CE">
        <w:pict w14:anchorId="56B82BA3">
          <v:rect id="_x0000_i1771" style="width:0;height:1.5pt" o:hralign="center" o:hrstd="t" o:hr="t" fillcolor="#a0a0a0" stroked="f"/>
        </w:pict>
      </w:r>
    </w:p>
    <w:p w14:paraId="2C22963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6. СПИСОК ПУТЕВЫХ ЛИСТОВ</w:t>
      </w:r>
    </w:p>
    <w:p w14:paraId="45E8C9B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S-004</w:t>
      </w:r>
    </w:p>
    <w:p w14:paraId="0E8F4B3F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Таблица</w:t>
      </w:r>
    </w:p>
    <w:p w14:paraId="2A467A9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Колонки:</w:t>
      </w:r>
    </w:p>
    <w:p w14:paraId="6CD9D05D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</w:t>
      </w:r>
    </w:p>
    <w:p w14:paraId="7B1B73FF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Тип</w:t>
      </w:r>
    </w:p>
    <w:p w14:paraId="673DF359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4EAD84F5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</w:t>
      </w:r>
    </w:p>
    <w:p w14:paraId="71D28CDC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3572B64E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Дата</w:t>
      </w:r>
    </w:p>
    <w:p w14:paraId="0CC894D9" w14:textId="77777777" w:rsidR="002604CE" w:rsidRPr="002604CE" w:rsidRDefault="002604CE" w:rsidP="00FB74E8">
      <w:pPr>
        <w:numPr>
          <w:ilvl w:val="0"/>
          <w:numId w:val="4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0602F96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Фильтры</w:t>
      </w:r>
    </w:p>
    <w:p w14:paraId="3B26196A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</w:t>
      </w:r>
    </w:p>
    <w:p w14:paraId="3FA9D82A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71D6A93C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532744CD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</w:t>
      </w:r>
    </w:p>
    <w:p w14:paraId="24875CCB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Тип</w:t>
      </w:r>
    </w:p>
    <w:p w14:paraId="77FF95EF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2327E8E3" w14:textId="77777777" w:rsidR="002604CE" w:rsidRPr="002604CE" w:rsidRDefault="002604CE" w:rsidP="00FB74E8">
      <w:pPr>
        <w:numPr>
          <w:ilvl w:val="0"/>
          <w:numId w:val="4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Период</w:t>
      </w:r>
    </w:p>
    <w:p w14:paraId="4D1E181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Кнопки</w:t>
      </w:r>
    </w:p>
    <w:p w14:paraId="168E2895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Создать</w:t>
      </w:r>
    </w:p>
    <w:p w14:paraId="66B79EE3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Открыть</w:t>
      </w:r>
    </w:p>
    <w:p w14:paraId="2D576499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Печать</w:t>
      </w:r>
    </w:p>
    <w:p w14:paraId="0CBB1E46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Экспорт PDF</w:t>
      </w:r>
    </w:p>
    <w:p w14:paraId="01850AFF" w14:textId="77777777" w:rsidR="002604CE" w:rsidRPr="002604CE" w:rsidRDefault="002604CE" w:rsidP="00FB74E8">
      <w:pPr>
        <w:numPr>
          <w:ilvl w:val="0"/>
          <w:numId w:val="4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Экспорт Excel</w:t>
      </w:r>
    </w:p>
    <w:p w14:paraId="68038884" w14:textId="77777777" w:rsidR="002604CE" w:rsidRPr="002604CE" w:rsidRDefault="002604CE" w:rsidP="00FB74E8">
      <w:pPr>
        <w:spacing w:after="0"/>
      </w:pPr>
      <w:r w:rsidRPr="002604CE">
        <w:pict w14:anchorId="726EEDC5">
          <v:rect id="_x0000_i1772" style="width:0;height:1.5pt" o:hralign="center" o:hrstd="t" o:hr="t" fillcolor="#a0a0a0" stroked="f"/>
        </w:pict>
      </w:r>
    </w:p>
    <w:p w14:paraId="6A990C6A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7. СОЗДАНИЕ ПУТЕВОГО ЛИСТА</w:t>
      </w:r>
    </w:p>
    <w:p w14:paraId="0C7E295C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S-005</w:t>
      </w:r>
    </w:p>
    <w:p w14:paraId="5F0562A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Шаг 1</w:t>
      </w:r>
    </w:p>
    <w:p w14:paraId="6CA644E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Выбор типа</w:t>
      </w:r>
    </w:p>
    <w:p w14:paraId="41AF5B5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7F50F731" w14:textId="77777777" w:rsidR="002604CE" w:rsidRPr="002604CE" w:rsidRDefault="002604CE" w:rsidP="00FB74E8">
      <w:pPr>
        <w:numPr>
          <w:ilvl w:val="0"/>
          <w:numId w:val="4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Тип путевого листа</w:t>
      </w:r>
    </w:p>
    <w:p w14:paraId="60280F0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Значения:</w:t>
      </w:r>
    </w:p>
    <w:p w14:paraId="7BD58609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1АД</w:t>
      </w:r>
    </w:p>
    <w:p w14:paraId="49840932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1АДЭ</w:t>
      </w:r>
    </w:p>
    <w:p w14:paraId="69619BCD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1А</w:t>
      </w:r>
    </w:p>
    <w:p w14:paraId="60A3031A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2Б</w:t>
      </w:r>
    </w:p>
    <w:p w14:paraId="68BAF168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3С</w:t>
      </w:r>
    </w:p>
    <w:p w14:paraId="66CC1160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4М-БМ</w:t>
      </w:r>
    </w:p>
    <w:p w14:paraId="3DC36D9C" w14:textId="77777777" w:rsidR="002604CE" w:rsidRPr="002604CE" w:rsidRDefault="002604CE" w:rsidP="00FB74E8">
      <w:pPr>
        <w:numPr>
          <w:ilvl w:val="0"/>
          <w:numId w:val="5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5Б-БМ</w:t>
      </w:r>
    </w:p>
    <w:p w14:paraId="0D50DC6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Кнопка:</w:t>
      </w:r>
    </w:p>
    <w:p w14:paraId="72252ADF" w14:textId="77777777" w:rsidR="002604CE" w:rsidRPr="002604CE" w:rsidRDefault="002604CE" w:rsidP="00FB74E8">
      <w:pPr>
        <w:numPr>
          <w:ilvl w:val="0"/>
          <w:numId w:val="5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Далее</w:t>
      </w:r>
    </w:p>
    <w:p w14:paraId="16EA8EB9" w14:textId="77777777" w:rsidR="002604CE" w:rsidRPr="002604CE" w:rsidRDefault="002604CE" w:rsidP="00FB74E8">
      <w:pPr>
        <w:spacing w:after="0"/>
      </w:pPr>
      <w:r w:rsidRPr="002604CE">
        <w:pict w14:anchorId="24A48B70">
          <v:rect id="_x0000_i1773" style="width:0;height:1.5pt" o:hralign="center" o:hrstd="t" o:hr="t" fillcolor="#a0a0a0" stroked="f"/>
        </w:pict>
      </w:r>
    </w:p>
    <w:p w14:paraId="3F71FD4A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8. ВЫБОР ТРАНСПОРТА</w:t>
      </w:r>
    </w:p>
    <w:p w14:paraId="130ECE90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S-006</w:t>
      </w:r>
    </w:p>
    <w:p w14:paraId="3A17132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Источник</w:t>
      </w:r>
    </w:p>
    <w:p w14:paraId="2246726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DTS Vehicle Service</w:t>
      </w:r>
    </w:p>
    <w:p w14:paraId="03A0560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Таблица</w:t>
      </w:r>
    </w:p>
    <w:p w14:paraId="391023C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Колонки:</w:t>
      </w:r>
    </w:p>
    <w:p w14:paraId="3B387037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Госномер</w:t>
      </w:r>
    </w:p>
    <w:p w14:paraId="7F35C44B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Марка</w:t>
      </w:r>
    </w:p>
    <w:p w14:paraId="4CB87B0A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Модель</w:t>
      </w:r>
    </w:p>
    <w:p w14:paraId="5C5509F8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VIN</w:t>
      </w:r>
    </w:p>
    <w:p w14:paraId="456C590B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Категория</w:t>
      </w:r>
    </w:p>
    <w:p w14:paraId="68A0CEB0" w14:textId="77777777" w:rsidR="002604CE" w:rsidRPr="002604CE" w:rsidRDefault="002604CE" w:rsidP="00FB74E8">
      <w:pPr>
        <w:numPr>
          <w:ilvl w:val="0"/>
          <w:numId w:val="5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7C26320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Фильтры</w:t>
      </w:r>
    </w:p>
    <w:p w14:paraId="6059BBDC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Госномер</w:t>
      </w:r>
    </w:p>
    <w:p w14:paraId="6D88E33A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Марка</w:t>
      </w:r>
    </w:p>
    <w:p w14:paraId="37820F06" w14:textId="77777777" w:rsidR="002604CE" w:rsidRPr="002604CE" w:rsidRDefault="002604CE" w:rsidP="00FB74E8">
      <w:pPr>
        <w:numPr>
          <w:ilvl w:val="0"/>
          <w:numId w:val="5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VIN</w:t>
      </w:r>
    </w:p>
    <w:p w14:paraId="138722D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Кнопки</w:t>
      </w:r>
    </w:p>
    <w:p w14:paraId="4250346C" w14:textId="77777777" w:rsidR="002604CE" w:rsidRPr="002604CE" w:rsidRDefault="002604CE" w:rsidP="00FB74E8">
      <w:pPr>
        <w:numPr>
          <w:ilvl w:val="0"/>
          <w:numId w:val="5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Выбрать</w:t>
      </w:r>
    </w:p>
    <w:p w14:paraId="19F7F46B" w14:textId="77777777" w:rsidR="002604CE" w:rsidRPr="002604CE" w:rsidRDefault="002604CE" w:rsidP="00FB74E8">
      <w:pPr>
        <w:spacing w:after="0"/>
      </w:pPr>
      <w:r w:rsidRPr="002604CE">
        <w:pict w14:anchorId="57861EAE">
          <v:rect id="_x0000_i1774" style="width:0;height:1.5pt" o:hralign="center" o:hrstd="t" o:hr="t" fillcolor="#a0a0a0" stroked="f"/>
        </w:pict>
      </w:r>
    </w:p>
    <w:p w14:paraId="586876E6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9. ВЫБОР ВОДИТЕЛЯ</w:t>
      </w:r>
    </w:p>
    <w:p w14:paraId="3AA6411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S-007</w:t>
      </w:r>
    </w:p>
    <w:p w14:paraId="171B68D8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Источник</w:t>
      </w:r>
    </w:p>
    <w:p w14:paraId="1191F26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DTS Driver Service</w:t>
      </w:r>
    </w:p>
    <w:p w14:paraId="270C006D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Таблица</w:t>
      </w:r>
    </w:p>
    <w:p w14:paraId="12792E3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Колонки:</w:t>
      </w:r>
    </w:p>
    <w:p w14:paraId="4DEFAF6E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ФИО</w:t>
      </w:r>
    </w:p>
    <w:p w14:paraId="7F29DD8F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 ВУ</w:t>
      </w:r>
    </w:p>
    <w:p w14:paraId="0425A58C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Категория</w:t>
      </w:r>
    </w:p>
    <w:p w14:paraId="334CA33C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</w:t>
      </w:r>
    </w:p>
    <w:p w14:paraId="1E1EF131" w14:textId="77777777" w:rsidR="002604CE" w:rsidRPr="002604CE" w:rsidRDefault="002604CE" w:rsidP="00FB74E8">
      <w:pPr>
        <w:numPr>
          <w:ilvl w:val="0"/>
          <w:numId w:val="5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2417A7B7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Фильтры</w:t>
      </w:r>
    </w:p>
    <w:p w14:paraId="3A89D2D3" w14:textId="77777777" w:rsidR="002604CE" w:rsidRPr="002604CE" w:rsidRDefault="002604CE" w:rsidP="00FB74E8">
      <w:pPr>
        <w:numPr>
          <w:ilvl w:val="0"/>
          <w:numId w:val="5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ФИО</w:t>
      </w:r>
    </w:p>
    <w:p w14:paraId="5469BD18" w14:textId="77777777" w:rsidR="002604CE" w:rsidRPr="002604CE" w:rsidRDefault="002604CE" w:rsidP="00FB74E8">
      <w:pPr>
        <w:numPr>
          <w:ilvl w:val="0"/>
          <w:numId w:val="5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ВУ</w:t>
      </w:r>
    </w:p>
    <w:p w14:paraId="778836C1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Кнопки</w:t>
      </w:r>
    </w:p>
    <w:p w14:paraId="3FA97FAD" w14:textId="77777777" w:rsidR="002604CE" w:rsidRPr="002604CE" w:rsidRDefault="002604CE" w:rsidP="00FB74E8">
      <w:pPr>
        <w:numPr>
          <w:ilvl w:val="0"/>
          <w:numId w:val="5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Выбрать</w:t>
      </w:r>
    </w:p>
    <w:p w14:paraId="6493E989" w14:textId="77777777" w:rsidR="002604CE" w:rsidRPr="002604CE" w:rsidRDefault="002604CE" w:rsidP="00FB74E8">
      <w:pPr>
        <w:spacing w:after="0"/>
      </w:pPr>
      <w:r w:rsidRPr="002604CE">
        <w:pict w14:anchorId="4F53CEA1">
          <v:rect id="_x0000_i1775" style="width:0;height:1.5pt" o:hralign="center" o:hrstd="t" o:hr="t" fillcolor="#a0a0a0" stroked="f"/>
        </w:pict>
      </w:r>
    </w:p>
    <w:p w14:paraId="197316DF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10. МАРШРУТ</w:t>
      </w:r>
    </w:p>
    <w:p w14:paraId="6F41244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S-008</w:t>
      </w:r>
    </w:p>
    <w:p w14:paraId="3119ABA2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Поля</w:t>
      </w:r>
    </w:p>
    <w:p w14:paraId="40DA38C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Пункт отправления</w:t>
      </w:r>
    </w:p>
    <w:p w14:paraId="0EC1C6E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Тип:</w:t>
      </w:r>
    </w:p>
    <w:p w14:paraId="3AF72DE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Справочник / ввод</w:t>
      </w:r>
    </w:p>
    <w:p w14:paraId="37A8EF67" w14:textId="77777777" w:rsidR="002604CE" w:rsidRPr="002604CE" w:rsidRDefault="002604CE" w:rsidP="00FB74E8">
      <w:pPr>
        <w:spacing w:after="0"/>
      </w:pPr>
      <w:r w:rsidRPr="002604CE">
        <w:pict w14:anchorId="5D2AD306">
          <v:rect id="_x0000_i1776" style="width:0;height:1.5pt" o:hralign="center" o:hrstd="t" o:hr="t" fillcolor="#a0a0a0" stroked="f"/>
        </w:pict>
      </w:r>
    </w:p>
    <w:p w14:paraId="66F51F4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Пункт назначения</w:t>
      </w:r>
    </w:p>
    <w:p w14:paraId="64BCDC7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Тип:</w:t>
      </w:r>
    </w:p>
    <w:p w14:paraId="3C63025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Справочник / ввод</w:t>
      </w:r>
    </w:p>
    <w:p w14:paraId="3D5CE100" w14:textId="77777777" w:rsidR="002604CE" w:rsidRPr="002604CE" w:rsidRDefault="002604CE" w:rsidP="00FB74E8">
      <w:pPr>
        <w:spacing w:after="0"/>
      </w:pPr>
      <w:r w:rsidRPr="002604CE">
        <w:pict w14:anchorId="4EEE7388">
          <v:rect id="_x0000_i1777" style="width:0;height:1.5pt" o:hralign="center" o:hrstd="t" o:hr="t" fillcolor="#a0a0a0" stroked="f"/>
        </w:pict>
      </w:r>
    </w:p>
    <w:p w14:paraId="2F30955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Промежуточные точки</w:t>
      </w:r>
    </w:p>
    <w:p w14:paraId="75DE0A5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Тип:</w:t>
      </w:r>
    </w:p>
    <w:p w14:paraId="624070D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Множественный выбор</w:t>
      </w:r>
    </w:p>
    <w:p w14:paraId="5D36E1D1" w14:textId="77777777" w:rsidR="002604CE" w:rsidRPr="002604CE" w:rsidRDefault="002604CE" w:rsidP="00FB74E8">
      <w:pPr>
        <w:spacing w:after="0"/>
      </w:pPr>
      <w:r w:rsidRPr="002604CE">
        <w:pict w14:anchorId="2CD306E4">
          <v:rect id="_x0000_i1778" style="width:0;height:1.5pt" o:hralign="center" o:hrstd="t" o:hr="t" fillcolor="#a0a0a0" stroked="f"/>
        </w:pict>
      </w:r>
    </w:p>
    <w:p w14:paraId="1D8201B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Описание маршрута</w:t>
      </w:r>
    </w:p>
    <w:p w14:paraId="1F88ADD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Тип:</w:t>
      </w:r>
    </w:p>
    <w:p w14:paraId="5980C05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Текст</w:t>
      </w:r>
    </w:p>
    <w:p w14:paraId="3B603AF3" w14:textId="77777777" w:rsidR="002604CE" w:rsidRPr="002604CE" w:rsidRDefault="002604CE" w:rsidP="00FB74E8">
      <w:pPr>
        <w:spacing w:after="0"/>
      </w:pPr>
      <w:r w:rsidRPr="002604CE">
        <w:pict w14:anchorId="36BC348B">
          <v:rect id="_x0000_i1779" style="width:0;height:1.5pt" o:hralign="center" o:hrstd="t" o:hr="t" fillcolor="#a0a0a0" stroked="f"/>
        </w:pict>
      </w:r>
    </w:p>
    <w:p w14:paraId="75C2589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Расстояние</w:t>
      </w:r>
    </w:p>
    <w:p w14:paraId="3BCD6A4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Тип:</w:t>
      </w:r>
    </w:p>
    <w:p w14:paraId="5273F6E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45D390BF" w14:textId="77777777" w:rsidR="002604CE" w:rsidRPr="002604CE" w:rsidRDefault="002604CE" w:rsidP="00FB74E8">
      <w:pPr>
        <w:spacing w:after="0"/>
      </w:pPr>
      <w:r w:rsidRPr="002604CE">
        <w:pict w14:anchorId="6D38788F">
          <v:rect id="_x0000_i1780" style="width:0;height:1.5pt" o:hralign="center" o:hrstd="t" o:hr="t" fillcolor="#a0a0a0" stroked="f"/>
        </w:pict>
      </w:r>
    </w:p>
    <w:p w14:paraId="6064DC4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11. ТОПЛИВО</w:t>
      </w:r>
    </w:p>
    <w:p w14:paraId="1862A6E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S-009</w:t>
      </w:r>
    </w:p>
    <w:p w14:paraId="1BA96DA5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Поля</w:t>
      </w:r>
    </w:p>
    <w:p w14:paraId="4DE00D3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 топлива</w:t>
      </w:r>
    </w:p>
    <w:p w14:paraId="27689CC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Справочник</w:t>
      </w:r>
    </w:p>
    <w:p w14:paraId="735339EF" w14:textId="77777777" w:rsidR="002604CE" w:rsidRPr="002604CE" w:rsidRDefault="002604CE" w:rsidP="00FB74E8">
      <w:pPr>
        <w:spacing w:after="0"/>
      </w:pPr>
      <w:r w:rsidRPr="002604CE">
        <w:pict w14:anchorId="2A75EB67">
          <v:rect id="_x0000_i1781" style="width:0;height:1.5pt" o:hralign="center" o:hrstd="t" o:hr="t" fillcolor="#a0a0a0" stroked="f"/>
        </w:pict>
      </w:r>
    </w:p>
    <w:p w14:paraId="5AE2762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Остаток на начало</w:t>
      </w:r>
    </w:p>
    <w:p w14:paraId="3CDB27B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3E8F226C" w14:textId="77777777" w:rsidR="002604CE" w:rsidRPr="002604CE" w:rsidRDefault="002604CE" w:rsidP="00FB74E8">
      <w:pPr>
        <w:spacing w:after="0"/>
      </w:pPr>
      <w:r w:rsidRPr="002604CE">
        <w:pict w14:anchorId="08D4A62A">
          <v:rect id="_x0000_i1782" style="width:0;height:1.5pt" o:hralign="center" o:hrstd="t" o:hr="t" fillcolor="#a0a0a0" stroked="f"/>
        </w:pict>
      </w:r>
    </w:p>
    <w:p w14:paraId="142850A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Выдано</w:t>
      </w:r>
    </w:p>
    <w:p w14:paraId="69AA816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4D329CB0" w14:textId="77777777" w:rsidR="002604CE" w:rsidRPr="002604CE" w:rsidRDefault="002604CE" w:rsidP="00FB74E8">
      <w:pPr>
        <w:spacing w:after="0"/>
      </w:pPr>
      <w:r w:rsidRPr="002604CE">
        <w:pict w14:anchorId="60F74145">
          <v:rect id="_x0000_i1783" style="width:0;height:1.5pt" o:hralign="center" o:hrstd="t" o:hr="t" fillcolor="#a0a0a0" stroked="f"/>
        </w:pict>
      </w:r>
    </w:p>
    <w:p w14:paraId="29B1F11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Заправлено</w:t>
      </w:r>
    </w:p>
    <w:p w14:paraId="2A7AE17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4727569C" w14:textId="77777777" w:rsidR="002604CE" w:rsidRPr="002604CE" w:rsidRDefault="002604CE" w:rsidP="00FB74E8">
      <w:pPr>
        <w:spacing w:after="0"/>
      </w:pPr>
      <w:r w:rsidRPr="002604CE">
        <w:pict w14:anchorId="088FCDC2">
          <v:rect id="_x0000_i1784" style="width:0;height:1.5pt" o:hralign="center" o:hrstd="t" o:hr="t" fillcolor="#a0a0a0" stroked="f"/>
        </w:pict>
      </w:r>
    </w:p>
    <w:p w14:paraId="4B327F1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Нормативный расход</w:t>
      </w:r>
    </w:p>
    <w:p w14:paraId="6B42FFE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045F491D" w14:textId="77777777" w:rsidR="002604CE" w:rsidRPr="002604CE" w:rsidRDefault="002604CE" w:rsidP="00FB74E8">
      <w:pPr>
        <w:spacing w:after="0"/>
      </w:pPr>
      <w:r w:rsidRPr="002604CE">
        <w:pict w14:anchorId="0FD54F37">
          <v:rect id="_x0000_i1785" style="width:0;height:1.5pt" o:hralign="center" o:hrstd="t" o:hr="t" fillcolor="#a0a0a0" stroked="f"/>
        </w:pict>
      </w:r>
    </w:p>
    <w:p w14:paraId="5684801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Планируемый расход</w:t>
      </w:r>
    </w:p>
    <w:p w14:paraId="34324EF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Число</w:t>
      </w:r>
    </w:p>
    <w:p w14:paraId="090D23F1" w14:textId="77777777" w:rsidR="002604CE" w:rsidRPr="002604CE" w:rsidRDefault="002604CE" w:rsidP="00FB74E8">
      <w:pPr>
        <w:spacing w:after="0"/>
      </w:pPr>
      <w:r w:rsidRPr="002604CE">
        <w:pict w14:anchorId="054CAC41">
          <v:rect id="_x0000_i1786" style="width:0;height:1.5pt" o:hralign="center" o:hrstd="t" o:hr="t" fillcolor="#a0a0a0" stroked="f"/>
        </w:pict>
      </w:r>
    </w:p>
    <w:p w14:paraId="58289AD5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12. ПРОВЕРКА ДАННЫХ</w:t>
      </w:r>
    </w:p>
    <w:p w14:paraId="28C8C5C1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Экран S-010</w:t>
      </w:r>
    </w:p>
    <w:p w14:paraId="395757E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Автоматически отображаются результаты:</w:t>
      </w:r>
    </w:p>
    <w:p w14:paraId="66D4FEA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Компания активна</w:t>
      </w:r>
    </w:p>
    <w:p w14:paraId="1439570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Водитель активен</w:t>
      </w:r>
    </w:p>
    <w:p w14:paraId="76CCA10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ВУ действительно</w:t>
      </w:r>
    </w:p>
    <w:p w14:paraId="234967B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Категория соответствует</w:t>
      </w:r>
    </w:p>
    <w:p w14:paraId="521C0AA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Лицензия действительна</w:t>
      </w:r>
    </w:p>
    <w:p w14:paraId="18D2881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Контрольная карточка действительна</w:t>
      </w:r>
    </w:p>
    <w:p w14:paraId="5FBB636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✓ ТС активно</w:t>
      </w:r>
    </w:p>
    <w:p w14:paraId="32E1FF40" w14:textId="77777777" w:rsidR="002604CE" w:rsidRPr="002604CE" w:rsidRDefault="002604CE" w:rsidP="00FB74E8">
      <w:pPr>
        <w:spacing w:after="0"/>
      </w:pPr>
      <w:r w:rsidRPr="002604CE">
        <w:pict w14:anchorId="6978E0B9">
          <v:rect id="_x0000_i1787" style="width:0;height:1.5pt" o:hralign="center" o:hrstd="t" o:hr="t" fillcolor="#a0a0a0" stroked="f"/>
        </w:pict>
      </w:r>
    </w:p>
    <w:p w14:paraId="230A0C0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Кнопки:</w:t>
      </w:r>
    </w:p>
    <w:p w14:paraId="537B15FE" w14:textId="77777777" w:rsidR="002604CE" w:rsidRPr="002604CE" w:rsidRDefault="002604CE" w:rsidP="00FB74E8">
      <w:pPr>
        <w:numPr>
          <w:ilvl w:val="0"/>
          <w:numId w:val="5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Сохранить</w:t>
      </w:r>
    </w:p>
    <w:p w14:paraId="3407A1BE" w14:textId="77777777" w:rsidR="002604CE" w:rsidRPr="002604CE" w:rsidRDefault="002604CE" w:rsidP="00FB74E8">
      <w:pPr>
        <w:numPr>
          <w:ilvl w:val="0"/>
          <w:numId w:val="5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Отправить</w:t>
      </w:r>
    </w:p>
    <w:p w14:paraId="23D4C227" w14:textId="77777777" w:rsidR="002604CE" w:rsidRPr="002604CE" w:rsidRDefault="002604CE" w:rsidP="00FB74E8">
      <w:pPr>
        <w:spacing w:after="0"/>
      </w:pPr>
      <w:r w:rsidRPr="002604CE">
        <w:pict w14:anchorId="5D52125D">
          <v:rect id="_x0000_i1788" style="width:0;height:1.5pt" o:hralign="center" o:hrstd="t" o:hr="t" fillcolor="#a0a0a0" stroked="f"/>
        </w:pict>
      </w:r>
    </w:p>
    <w:p w14:paraId="34291AA0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13. ПРЕДПРОСМОТР</w:t>
      </w:r>
    </w:p>
    <w:p w14:paraId="27EF386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S-011</w:t>
      </w:r>
    </w:p>
    <w:p w14:paraId="1F539DD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Отображаются:</w:t>
      </w:r>
    </w:p>
    <w:p w14:paraId="65D9F898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Тип ПЛ</w:t>
      </w:r>
    </w:p>
    <w:p w14:paraId="7622DCB8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327A8890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ТС</w:t>
      </w:r>
    </w:p>
    <w:p w14:paraId="21D5D0C2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22B67127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Маршрут</w:t>
      </w:r>
    </w:p>
    <w:p w14:paraId="4C1FB45E" w14:textId="77777777" w:rsidR="002604CE" w:rsidRPr="002604CE" w:rsidRDefault="002604CE" w:rsidP="00FB74E8">
      <w:pPr>
        <w:numPr>
          <w:ilvl w:val="0"/>
          <w:numId w:val="5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Топливо</w:t>
      </w:r>
    </w:p>
    <w:p w14:paraId="775753C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Кнопки:</w:t>
      </w:r>
    </w:p>
    <w:p w14:paraId="6C3542F8" w14:textId="77777777" w:rsidR="002604CE" w:rsidRPr="002604CE" w:rsidRDefault="002604CE" w:rsidP="00FB74E8">
      <w:pPr>
        <w:numPr>
          <w:ilvl w:val="0"/>
          <w:numId w:val="6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Редактировать</w:t>
      </w:r>
    </w:p>
    <w:p w14:paraId="525709EC" w14:textId="77777777" w:rsidR="002604CE" w:rsidRPr="002604CE" w:rsidRDefault="002604CE" w:rsidP="00FB74E8">
      <w:pPr>
        <w:numPr>
          <w:ilvl w:val="0"/>
          <w:numId w:val="6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Отправить</w:t>
      </w:r>
    </w:p>
    <w:p w14:paraId="702476E0" w14:textId="77777777" w:rsidR="002604CE" w:rsidRPr="002604CE" w:rsidRDefault="002604CE" w:rsidP="00FB74E8">
      <w:pPr>
        <w:spacing w:after="0"/>
      </w:pPr>
      <w:r w:rsidRPr="002604CE">
        <w:pict w14:anchorId="30976EF9">
          <v:rect id="_x0000_i1789" style="width:0;height:1.5pt" o:hralign="center" o:hrstd="t" o:hr="t" fillcolor="#a0a0a0" stroked="f"/>
        </w:pict>
      </w:r>
    </w:p>
    <w:p w14:paraId="41F16EE7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14. КАРТОЧКА ПУТЕВОГО ЛИСТА</w:t>
      </w:r>
    </w:p>
    <w:p w14:paraId="663873C0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S-012</w:t>
      </w:r>
    </w:p>
    <w:p w14:paraId="1EBD72CE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Вкладки</w:t>
      </w:r>
    </w:p>
    <w:p w14:paraId="64EA0B72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Основное</w:t>
      </w:r>
    </w:p>
    <w:p w14:paraId="01C6009D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2412459A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</w:t>
      </w:r>
    </w:p>
    <w:p w14:paraId="6C04F21F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Маршрут</w:t>
      </w:r>
    </w:p>
    <w:p w14:paraId="14C9838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Топливо</w:t>
      </w:r>
    </w:p>
    <w:p w14:paraId="11C88E78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Медосмотр</w:t>
      </w:r>
    </w:p>
    <w:p w14:paraId="560E47B1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Техосмотр</w:t>
      </w:r>
    </w:p>
    <w:p w14:paraId="7CE130A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История</w:t>
      </w:r>
    </w:p>
    <w:p w14:paraId="66158C2E" w14:textId="77777777" w:rsidR="002604CE" w:rsidRPr="002604CE" w:rsidRDefault="002604CE" w:rsidP="00FB74E8">
      <w:pPr>
        <w:numPr>
          <w:ilvl w:val="0"/>
          <w:numId w:val="6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Файлы</w:t>
      </w:r>
    </w:p>
    <w:p w14:paraId="63AF9C0C" w14:textId="77777777" w:rsidR="002604CE" w:rsidRPr="002604CE" w:rsidRDefault="002604CE" w:rsidP="00FB74E8">
      <w:pPr>
        <w:spacing w:after="0"/>
      </w:pPr>
      <w:r w:rsidRPr="002604CE">
        <w:pict w14:anchorId="3C892398">
          <v:rect id="_x0000_i1790" style="width:0;height:1.5pt" o:hralign="center" o:hrstd="t" o:hr="t" fillcolor="#a0a0a0" stroked="f"/>
        </w:pict>
      </w:r>
    </w:p>
    <w:p w14:paraId="6302624E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15. МЕДОСМОТР</w:t>
      </w:r>
    </w:p>
    <w:p w14:paraId="6D82446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S-013</w:t>
      </w:r>
    </w:p>
    <w:p w14:paraId="3986AC6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Список ожидающих</w:t>
      </w:r>
    </w:p>
    <w:p w14:paraId="7E910A3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Колонки:</w:t>
      </w:r>
    </w:p>
    <w:p w14:paraId="1D40CFAC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 ПЛ</w:t>
      </w:r>
    </w:p>
    <w:p w14:paraId="5A6BB341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70C8A02C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5BB5B6D6" w14:textId="77777777" w:rsidR="002604CE" w:rsidRPr="002604CE" w:rsidRDefault="002604CE" w:rsidP="00FB74E8">
      <w:pPr>
        <w:numPr>
          <w:ilvl w:val="0"/>
          <w:numId w:val="6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Время</w:t>
      </w:r>
    </w:p>
    <w:p w14:paraId="65341D83" w14:textId="77777777" w:rsidR="002604CE" w:rsidRPr="002604CE" w:rsidRDefault="002604CE" w:rsidP="00FB74E8">
      <w:pPr>
        <w:spacing w:after="0"/>
      </w:pPr>
      <w:r w:rsidRPr="002604CE">
        <w:pict w14:anchorId="74274F97">
          <v:rect id="_x0000_i1791" style="width:0;height:1.5pt" o:hralign="center" o:hrstd="t" o:hr="t" fillcolor="#a0a0a0" stroked="f"/>
        </w:pict>
      </w:r>
    </w:p>
    <w:p w14:paraId="1B5D086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S-014</w:t>
      </w:r>
    </w:p>
    <w:p w14:paraId="5B181AC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Форма осмотра</w:t>
      </w:r>
    </w:p>
    <w:p w14:paraId="46C8297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07EADC80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Давление</w:t>
      </w:r>
    </w:p>
    <w:p w14:paraId="5819C50F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Пульс</w:t>
      </w:r>
    </w:p>
    <w:p w14:paraId="6FA9B0E1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Температура</w:t>
      </w:r>
    </w:p>
    <w:p w14:paraId="5BF39F2C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Жалобы</w:t>
      </w:r>
    </w:p>
    <w:p w14:paraId="2C2E4981" w14:textId="77777777" w:rsidR="002604CE" w:rsidRPr="002604CE" w:rsidRDefault="002604CE" w:rsidP="00FB74E8">
      <w:pPr>
        <w:numPr>
          <w:ilvl w:val="0"/>
          <w:numId w:val="6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Комментарий</w:t>
      </w:r>
    </w:p>
    <w:p w14:paraId="06C6B0A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Решение:</w:t>
      </w:r>
    </w:p>
    <w:p w14:paraId="0F72F75E" w14:textId="77777777" w:rsidR="002604CE" w:rsidRPr="002604CE" w:rsidRDefault="002604CE" w:rsidP="00FB74E8">
      <w:pPr>
        <w:numPr>
          <w:ilvl w:val="0"/>
          <w:numId w:val="6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Допущен</w:t>
      </w:r>
    </w:p>
    <w:p w14:paraId="488893AF" w14:textId="77777777" w:rsidR="002604CE" w:rsidRPr="002604CE" w:rsidRDefault="002604CE" w:rsidP="00FB74E8">
      <w:pPr>
        <w:numPr>
          <w:ilvl w:val="0"/>
          <w:numId w:val="6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Не допущен</w:t>
      </w:r>
    </w:p>
    <w:p w14:paraId="3A9685CE" w14:textId="77777777" w:rsidR="002604CE" w:rsidRPr="002604CE" w:rsidRDefault="002604CE" w:rsidP="00FB74E8">
      <w:pPr>
        <w:spacing w:after="0"/>
      </w:pPr>
      <w:r w:rsidRPr="002604CE">
        <w:pict w14:anchorId="232537BD">
          <v:rect id="_x0000_i1792" style="width:0;height:1.5pt" o:hralign="center" o:hrstd="t" o:hr="t" fillcolor="#a0a0a0" stroked="f"/>
        </w:pict>
      </w:r>
    </w:p>
    <w:p w14:paraId="3B97F286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S-015</w:t>
      </w:r>
    </w:p>
    <w:p w14:paraId="4F3FCB7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История медосмотров</w:t>
      </w:r>
    </w:p>
    <w:p w14:paraId="5D6E0E7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Фильтры:</w:t>
      </w:r>
    </w:p>
    <w:p w14:paraId="622EC553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Доктор</w:t>
      </w:r>
    </w:p>
    <w:p w14:paraId="3754DAEB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4D5F3413" w14:textId="77777777" w:rsidR="002604CE" w:rsidRPr="002604CE" w:rsidRDefault="002604CE" w:rsidP="00FB74E8">
      <w:pPr>
        <w:numPr>
          <w:ilvl w:val="0"/>
          <w:numId w:val="6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Период</w:t>
      </w:r>
    </w:p>
    <w:p w14:paraId="585D9A69" w14:textId="77777777" w:rsidR="002604CE" w:rsidRPr="002604CE" w:rsidRDefault="002604CE" w:rsidP="00FB74E8">
      <w:pPr>
        <w:spacing w:after="0"/>
      </w:pPr>
      <w:r w:rsidRPr="002604CE">
        <w:pict w14:anchorId="65D80614">
          <v:rect id="_x0000_i1793" style="width:0;height:1.5pt" o:hralign="center" o:hrstd="t" o:hr="t" fillcolor="#a0a0a0" stroked="f"/>
        </w:pict>
      </w:r>
    </w:p>
    <w:p w14:paraId="19F9A25C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16. ТЕХОСМОТР</w:t>
      </w:r>
    </w:p>
    <w:p w14:paraId="18D672B3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S-016</w:t>
      </w:r>
    </w:p>
    <w:p w14:paraId="75FAF73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Список ожидающих</w:t>
      </w:r>
    </w:p>
    <w:p w14:paraId="37EC0AE6" w14:textId="77777777" w:rsidR="002604CE" w:rsidRPr="002604CE" w:rsidRDefault="002604CE" w:rsidP="00FB74E8">
      <w:pPr>
        <w:spacing w:after="0"/>
      </w:pPr>
      <w:r w:rsidRPr="002604CE">
        <w:pict w14:anchorId="2B6E24DA">
          <v:rect id="_x0000_i1794" style="width:0;height:1.5pt" o:hralign="center" o:hrstd="t" o:hr="t" fillcolor="#a0a0a0" stroked="f"/>
        </w:pict>
      </w:r>
    </w:p>
    <w:p w14:paraId="756AD951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S-017</w:t>
      </w:r>
    </w:p>
    <w:p w14:paraId="1F1FE85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Чек-лист</w:t>
      </w:r>
    </w:p>
    <w:p w14:paraId="2622466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Пункты:</w:t>
      </w:r>
    </w:p>
    <w:p w14:paraId="0BF29DC1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Тормоза</w:t>
      </w:r>
    </w:p>
    <w:p w14:paraId="759AB686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Свет</w:t>
      </w:r>
    </w:p>
    <w:p w14:paraId="4B592279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Шины</w:t>
      </w:r>
    </w:p>
    <w:p w14:paraId="358C5619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Рулевое</w:t>
      </w:r>
    </w:p>
    <w:p w14:paraId="63CFC443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Аптечка</w:t>
      </w:r>
    </w:p>
    <w:p w14:paraId="34A92D9C" w14:textId="77777777" w:rsidR="002604CE" w:rsidRPr="002604CE" w:rsidRDefault="002604CE" w:rsidP="00FB74E8">
      <w:pPr>
        <w:numPr>
          <w:ilvl w:val="0"/>
          <w:numId w:val="6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Огнетушитель</w:t>
      </w:r>
    </w:p>
    <w:p w14:paraId="5947896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Результат:</w:t>
      </w:r>
    </w:p>
    <w:p w14:paraId="286ECBB9" w14:textId="77777777" w:rsidR="002604CE" w:rsidRPr="002604CE" w:rsidRDefault="002604CE" w:rsidP="00FB74E8">
      <w:pPr>
        <w:numPr>
          <w:ilvl w:val="0"/>
          <w:numId w:val="6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Исправен</w:t>
      </w:r>
    </w:p>
    <w:p w14:paraId="3D8A3E7E" w14:textId="77777777" w:rsidR="002604CE" w:rsidRPr="002604CE" w:rsidRDefault="002604CE" w:rsidP="00FB74E8">
      <w:pPr>
        <w:numPr>
          <w:ilvl w:val="0"/>
          <w:numId w:val="6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Неисправен</w:t>
      </w:r>
    </w:p>
    <w:p w14:paraId="7B8C29C8" w14:textId="77777777" w:rsidR="002604CE" w:rsidRPr="002604CE" w:rsidRDefault="002604CE" w:rsidP="00FB74E8">
      <w:pPr>
        <w:spacing w:after="0"/>
      </w:pPr>
      <w:r w:rsidRPr="002604CE">
        <w:pict w14:anchorId="3B889523">
          <v:rect id="_x0000_i1795" style="width:0;height:1.5pt" o:hralign="center" o:hrstd="t" o:hr="t" fillcolor="#a0a0a0" stroked="f"/>
        </w:pict>
      </w:r>
    </w:p>
    <w:p w14:paraId="4B2BDED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S-018</w:t>
      </w:r>
    </w:p>
    <w:p w14:paraId="6D1070E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История техосмотров</w:t>
      </w:r>
    </w:p>
    <w:p w14:paraId="2AC88B30" w14:textId="77777777" w:rsidR="002604CE" w:rsidRPr="002604CE" w:rsidRDefault="002604CE" w:rsidP="00FB74E8">
      <w:pPr>
        <w:spacing w:after="0"/>
      </w:pPr>
      <w:r w:rsidRPr="002604CE">
        <w:pict w14:anchorId="01CE46AC">
          <v:rect id="_x0000_i1796" style="width:0;height:1.5pt" o:hralign="center" o:hrstd="t" o:hr="t" fillcolor="#a0a0a0" stroked="f"/>
        </w:pict>
      </w:r>
    </w:p>
    <w:p w14:paraId="6A9083AE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17. QR ПРОВЕРКА</w:t>
      </w:r>
    </w:p>
    <w:p w14:paraId="4518A2D8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S-019</w:t>
      </w:r>
    </w:p>
    <w:p w14:paraId="5D2C233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Отображаются:</w:t>
      </w:r>
    </w:p>
    <w:p w14:paraId="0150D526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 ПЛ</w:t>
      </w:r>
    </w:p>
    <w:p w14:paraId="150DBB32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4AD31CF8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200B3717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694D392E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</w:t>
      </w:r>
    </w:p>
    <w:p w14:paraId="52979305" w14:textId="77777777" w:rsidR="002604CE" w:rsidRPr="002604CE" w:rsidRDefault="002604CE" w:rsidP="00FB74E8">
      <w:pPr>
        <w:numPr>
          <w:ilvl w:val="0"/>
          <w:numId w:val="6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Срок действия</w:t>
      </w:r>
    </w:p>
    <w:p w14:paraId="1BF00395" w14:textId="77777777" w:rsidR="002604CE" w:rsidRPr="002604CE" w:rsidRDefault="002604CE" w:rsidP="00FB74E8">
      <w:pPr>
        <w:spacing w:after="0"/>
      </w:pPr>
      <w:r w:rsidRPr="002604CE">
        <w:pict w14:anchorId="6179D7A0">
          <v:rect id="_x0000_i1797" style="width:0;height:1.5pt" o:hralign="center" o:hrstd="t" o:hr="t" fillcolor="#a0a0a0" stroked="f"/>
        </w:pict>
      </w:r>
    </w:p>
    <w:p w14:paraId="61C619A8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18. ПРОВЕРКА ПО ГОСНОМЕРУ</w:t>
      </w:r>
    </w:p>
    <w:p w14:paraId="07D33A8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S-020</w:t>
      </w:r>
    </w:p>
    <w:p w14:paraId="4D78B6C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Поле:</w:t>
      </w:r>
    </w:p>
    <w:p w14:paraId="2B093F3F" w14:textId="77777777" w:rsidR="002604CE" w:rsidRPr="002604CE" w:rsidRDefault="002604CE" w:rsidP="00FB74E8">
      <w:pPr>
        <w:numPr>
          <w:ilvl w:val="0"/>
          <w:numId w:val="6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Госномер</w:t>
      </w:r>
    </w:p>
    <w:p w14:paraId="1CCC21E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Результат:</w:t>
      </w:r>
    </w:p>
    <w:p w14:paraId="5E3CDEAD" w14:textId="77777777" w:rsidR="002604CE" w:rsidRPr="002604CE" w:rsidRDefault="002604CE" w:rsidP="00FB74E8">
      <w:pPr>
        <w:numPr>
          <w:ilvl w:val="0"/>
          <w:numId w:val="7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Есть активный ПЛ</w:t>
      </w:r>
    </w:p>
    <w:p w14:paraId="60376B30" w14:textId="77777777" w:rsidR="002604CE" w:rsidRPr="002604CE" w:rsidRDefault="002604CE" w:rsidP="00FB74E8">
      <w:pPr>
        <w:numPr>
          <w:ilvl w:val="0"/>
          <w:numId w:val="70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Нет активного ПЛ</w:t>
      </w:r>
    </w:p>
    <w:p w14:paraId="4917F032" w14:textId="77777777" w:rsidR="002604CE" w:rsidRPr="002604CE" w:rsidRDefault="002604CE" w:rsidP="00FB74E8">
      <w:pPr>
        <w:spacing w:after="0"/>
      </w:pPr>
      <w:r w:rsidRPr="002604CE">
        <w:pict w14:anchorId="1A51F63D">
          <v:rect id="_x0000_i1798" style="width:0;height:1.5pt" o:hralign="center" o:hrstd="t" o:hr="t" fillcolor="#a0a0a0" stroked="f"/>
        </w:pict>
      </w:r>
    </w:p>
    <w:p w14:paraId="36668D40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19. GPS МОНИТОРИНГ</w:t>
      </w:r>
    </w:p>
    <w:p w14:paraId="174596FC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S-021</w:t>
      </w:r>
    </w:p>
    <w:p w14:paraId="63BE070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Карта транспорта</w:t>
      </w:r>
    </w:p>
    <w:p w14:paraId="0C1F99D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Отображаются:</w:t>
      </w:r>
    </w:p>
    <w:p w14:paraId="335CA258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Все ТС</w:t>
      </w:r>
    </w:p>
    <w:p w14:paraId="03CCE563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6688AB27" w14:textId="77777777" w:rsidR="002604CE" w:rsidRPr="002604CE" w:rsidRDefault="002604CE" w:rsidP="00FB74E8">
      <w:pPr>
        <w:numPr>
          <w:ilvl w:val="0"/>
          <w:numId w:val="71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Скорость</w:t>
      </w:r>
    </w:p>
    <w:p w14:paraId="241AED1B" w14:textId="77777777" w:rsidR="002604CE" w:rsidRPr="002604CE" w:rsidRDefault="002604CE" w:rsidP="00FB74E8">
      <w:pPr>
        <w:spacing w:after="0"/>
      </w:pPr>
      <w:r w:rsidRPr="002604CE">
        <w:pict w14:anchorId="556035DC">
          <v:rect id="_x0000_i1799" style="width:0;height:1.5pt" o:hralign="center" o:hrstd="t" o:hr="t" fillcolor="#a0a0a0" stroked="f"/>
        </w:pict>
      </w:r>
    </w:p>
    <w:p w14:paraId="3806FAE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S-022</w:t>
      </w:r>
    </w:p>
    <w:p w14:paraId="7ED43E7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История маршрута</w:t>
      </w:r>
    </w:p>
    <w:p w14:paraId="2F6C5CA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Фильтры:</w:t>
      </w:r>
    </w:p>
    <w:p w14:paraId="6B2C3AC7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ТС</w:t>
      </w:r>
    </w:p>
    <w:p w14:paraId="1AD7CDA5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63F8F567" w14:textId="77777777" w:rsidR="002604CE" w:rsidRPr="002604CE" w:rsidRDefault="002604CE" w:rsidP="00FB74E8">
      <w:pPr>
        <w:numPr>
          <w:ilvl w:val="0"/>
          <w:numId w:val="72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Период</w:t>
      </w:r>
    </w:p>
    <w:p w14:paraId="60EB4EAD" w14:textId="77777777" w:rsidR="002604CE" w:rsidRPr="002604CE" w:rsidRDefault="002604CE" w:rsidP="00FB74E8">
      <w:pPr>
        <w:spacing w:after="0"/>
      </w:pPr>
      <w:r w:rsidRPr="002604CE">
        <w:pict w14:anchorId="66FF1F7F">
          <v:rect id="_x0000_i1800" style="width:0;height:1.5pt" o:hralign="center" o:hrstd="t" o:hr="t" fillcolor="#a0a0a0" stroked="f"/>
        </w:pict>
      </w:r>
    </w:p>
    <w:p w14:paraId="3E36300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S-023</w:t>
      </w:r>
    </w:p>
    <w:p w14:paraId="3FDCFC3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Детальный трек</w:t>
      </w:r>
    </w:p>
    <w:p w14:paraId="1BC5BAD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0B9E1F5B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Скорость</w:t>
      </w:r>
    </w:p>
    <w:p w14:paraId="4C259796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Координаты</w:t>
      </w:r>
    </w:p>
    <w:p w14:paraId="593531CD" w14:textId="77777777" w:rsidR="002604CE" w:rsidRPr="002604CE" w:rsidRDefault="002604CE" w:rsidP="00FB74E8">
      <w:pPr>
        <w:numPr>
          <w:ilvl w:val="0"/>
          <w:numId w:val="73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Остановки</w:t>
      </w:r>
    </w:p>
    <w:p w14:paraId="68C47D48" w14:textId="77777777" w:rsidR="002604CE" w:rsidRPr="002604CE" w:rsidRDefault="002604CE" w:rsidP="00FB74E8">
      <w:pPr>
        <w:spacing w:after="0"/>
      </w:pPr>
      <w:r w:rsidRPr="002604CE">
        <w:pict w14:anchorId="64683E86">
          <v:rect id="_x0000_i1801" style="width:0;height:1.5pt" o:hralign="center" o:hrstd="t" o:hr="t" fillcolor="#a0a0a0" stroked="f"/>
        </w:pict>
      </w:r>
    </w:p>
    <w:p w14:paraId="55071E01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20. НАРУШЕНИЯ</w:t>
      </w:r>
    </w:p>
    <w:p w14:paraId="0D16E6F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lastRenderedPageBreak/>
        <w:t>Экран S-024</w:t>
      </w:r>
    </w:p>
    <w:p w14:paraId="42A6E94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Список нарушений</w:t>
      </w:r>
    </w:p>
    <w:p w14:paraId="184FD29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Колонки:</w:t>
      </w:r>
    </w:p>
    <w:p w14:paraId="494F7CA5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Тип</w:t>
      </w:r>
    </w:p>
    <w:p w14:paraId="096D94D8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Компания</w:t>
      </w:r>
    </w:p>
    <w:p w14:paraId="4BF3E036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ТС</w:t>
      </w:r>
    </w:p>
    <w:p w14:paraId="65ED44DE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5A77DCE7" w14:textId="77777777" w:rsidR="002604CE" w:rsidRPr="002604CE" w:rsidRDefault="002604CE" w:rsidP="00FB74E8">
      <w:pPr>
        <w:numPr>
          <w:ilvl w:val="0"/>
          <w:numId w:val="74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Дата</w:t>
      </w:r>
    </w:p>
    <w:p w14:paraId="4362651B" w14:textId="77777777" w:rsidR="002604CE" w:rsidRPr="002604CE" w:rsidRDefault="002604CE" w:rsidP="00FB74E8">
      <w:pPr>
        <w:spacing w:after="0"/>
      </w:pPr>
      <w:r w:rsidRPr="002604CE">
        <w:pict w14:anchorId="0E339065">
          <v:rect id="_x0000_i1802" style="width:0;height:1.5pt" o:hralign="center" o:hrstd="t" o:hr="t" fillcolor="#a0a0a0" stroked="f"/>
        </w:pict>
      </w:r>
    </w:p>
    <w:p w14:paraId="30CD98D2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S-025</w:t>
      </w:r>
    </w:p>
    <w:p w14:paraId="5A6C8C3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Карточка нарушения</w:t>
      </w:r>
    </w:p>
    <w:p w14:paraId="114C620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3A59F2B9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Причина</w:t>
      </w:r>
    </w:p>
    <w:p w14:paraId="27C17BED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Описание</w:t>
      </w:r>
    </w:p>
    <w:p w14:paraId="44BBE8F9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Статус</w:t>
      </w:r>
    </w:p>
    <w:p w14:paraId="77E562EF" w14:textId="77777777" w:rsidR="002604CE" w:rsidRPr="002604CE" w:rsidRDefault="002604CE" w:rsidP="00FB74E8">
      <w:pPr>
        <w:numPr>
          <w:ilvl w:val="0"/>
          <w:numId w:val="75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Источник</w:t>
      </w:r>
    </w:p>
    <w:p w14:paraId="361159CB" w14:textId="77777777" w:rsidR="002604CE" w:rsidRPr="002604CE" w:rsidRDefault="002604CE" w:rsidP="00FB74E8">
      <w:pPr>
        <w:spacing w:after="0"/>
      </w:pPr>
      <w:r w:rsidRPr="002604CE">
        <w:pict w14:anchorId="6B3733E0">
          <v:rect id="_x0000_i1803" style="width:0;height:1.5pt" o:hralign="center" o:hrstd="t" o:hr="t" fillcolor="#a0a0a0" stroked="f"/>
        </w:pict>
      </w:r>
    </w:p>
    <w:p w14:paraId="52AE9B09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21. ОТЧЁТЫ</w:t>
      </w:r>
    </w:p>
    <w:p w14:paraId="0F7E7D6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S-026</w:t>
      </w:r>
    </w:p>
    <w:p w14:paraId="029D25F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компаниям</w:t>
      </w:r>
    </w:p>
    <w:p w14:paraId="61C751BF" w14:textId="77777777" w:rsidR="002604CE" w:rsidRPr="002604CE" w:rsidRDefault="002604CE" w:rsidP="00FB74E8">
      <w:pPr>
        <w:spacing w:after="0"/>
      </w:pPr>
      <w:r w:rsidRPr="002604CE">
        <w:pict w14:anchorId="3FCE19A0">
          <v:rect id="_x0000_i1804" style="width:0;height:1.5pt" o:hralign="center" o:hrstd="t" o:hr="t" fillcolor="#a0a0a0" stroked="f"/>
        </w:pict>
      </w:r>
    </w:p>
    <w:p w14:paraId="3697E960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S-027</w:t>
      </w:r>
    </w:p>
    <w:p w14:paraId="7CE0E24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водителям</w:t>
      </w:r>
    </w:p>
    <w:p w14:paraId="5A56FA1E" w14:textId="77777777" w:rsidR="002604CE" w:rsidRPr="002604CE" w:rsidRDefault="002604CE" w:rsidP="00FB74E8">
      <w:pPr>
        <w:spacing w:after="0"/>
      </w:pPr>
      <w:r w:rsidRPr="002604CE">
        <w:pict w14:anchorId="60B9F5B3">
          <v:rect id="_x0000_i1805" style="width:0;height:1.5pt" o:hralign="center" o:hrstd="t" o:hr="t" fillcolor="#a0a0a0" stroked="f"/>
        </w:pict>
      </w:r>
    </w:p>
    <w:p w14:paraId="55C62FD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S-028</w:t>
      </w:r>
    </w:p>
    <w:p w14:paraId="2F25DD8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транспорту</w:t>
      </w:r>
    </w:p>
    <w:p w14:paraId="5AB0C4D5" w14:textId="77777777" w:rsidR="002604CE" w:rsidRPr="002604CE" w:rsidRDefault="002604CE" w:rsidP="00FB74E8">
      <w:pPr>
        <w:spacing w:after="0"/>
      </w:pPr>
      <w:r w:rsidRPr="002604CE">
        <w:pict w14:anchorId="5913C76A">
          <v:rect id="_x0000_i1806" style="width:0;height:1.5pt" o:hralign="center" o:hrstd="t" o:hr="t" fillcolor="#a0a0a0" stroked="f"/>
        </w:pict>
      </w:r>
    </w:p>
    <w:p w14:paraId="4A7C0714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S-029</w:t>
      </w:r>
    </w:p>
    <w:p w14:paraId="1328731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пробегу</w:t>
      </w:r>
    </w:p>
    <w:p w14:paraId="11D4179E" w14:textId="77777777" w:rsidR="002604CE" w:rsidRPr="002604CE" w:rsidRDefault="002604CE" w:rsidP="00FB74E8">
      <w:pPr>
        <w:spacing w:after="0"/>
      </w:pPr>
      <w:r w:rsidRPr="002604CE">
        <w:pict w14:anchorId="66D62338">
          <v:rect id="_x0000_i1807" style="width:0;height:1.5pt" o:hralign="center" o:hrstd="t" o:hr="t" fillcolor="#a0a0a0" stroked="f"/>
        </w:pict>
      </w:r>
    </w:p>
    <w:p w14:paraId="109ACF35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S-030</w:t>
      </w:r>
    </w:p>
    <w:p w14:paraId="1E0BF0A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топливу</w:t>
      </w:r>
    </w:p>
    <w:p w14:paraId="4B1D278A" w14:textId="77777777" w:rsidR="002604CE" w:rsidRPr="002604CE" w:rsidRDefault="002604CE" w:rsidP="00FB74E8">
      <w:pPr>
        <w:spacing w:after="0"/>
      </w:pPr>
      <w:r w:rsidRPr="002604CE">
        <w:pict w14:anchorId="401202E5">
          <v:rect id="_x0000_i1808" style="width:0;height:1.5pt" o:hralign="center" o:hrstd="t" o:hr="t" fillcolor="#a0a0a0" stroked="f"/>
        </w:pict>
      </w:r>
    </w:p>
    <w:p w14:paraId="3882BB4A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S-031</w:t>
      </w:r>
    </w:p>
    <w:p w14:paraId="0A57DDC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 нарушениям</w:t>
      </w:r>
    </w:p>
    <w:p w14:paraId="67E3D13D" w14:textId="77777777" w:rsidR="002604CE" w:rsidRPr="002604CE" w:rsidRDefault="002604CE" w:rsidP="00FB74E8">
      <w:pPr>
        <w:spacing w:after="0"/>
      </w:pPr>
      <w:r w:rsidRPr="002604CE">
        <w:pict w14:anchorId="0E05E615">
          <v:rect id="_x0000_i1809" style="width:0;height:1.5pt" o:hralign="center" o:hrstd="t" o:hr="t" fillcolor="#a0a0a0" stroked="f"/>
        </w:pict>
      </w:r>
    </w:p>
    <w:p w14:paraId="29DF08F9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22. УВЕДОМЛЕНИЯ</w:t>
      </w:r>
    </w:p>
    <w:p w14:paraId="6C67FCF0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S-032</w:t>
      </w:r>
    </w:p>
    <w:p w14:paraId="6C5F842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Типы:</w:t>
      </w:r>
    </w:p>
    <w:p w14:paraId="275D23C9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Системные</w:t>
      </w:r>
    </w:p>
    <w:p w14:paraId="3B328D3E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SMS</w:t>
      </w:r>
    </w:p>
    <w:p w14:paraId="1D615858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Email</w:t>
      </w:r>
      <w:proofErr w:type="spellEnd"/>
    </w:p>
    <w:p w14:paraId="3A86F31F" w14:textId="77777777" w:rsidR="002604CE" w:rsidRPr="002604CE" w:rsidRDefault="002604CE" w:rsidP="00FB74E8">
      <w:pPr>
        <w:numPr>
          <w:ilvl w:val="0"/>
          <w:numId w:val="76"/>
        </w:num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Telegram</w:t>
      </w:r>
      <w:proofErr w:type="spellEnd"/>
    </w:p>
    <w:p w14:paraId="6629CD38" w14:textId="77777777" w:rsidR="002604CE" w:rsidRPr="002604CE" w:rsidRDefault="002604CE" w:rsidP="00FB74E8">
      <w:pPr>
        <w:spacing w:after="0"/>
      </w:pPr>
      <w:r w:rsidRPr="002604CE">
        <w:lastRenderedPageBreak/>
        <w:pict w14:anchorId="135873C5">
          <v:rect id="_x0000_i1810" style="width:0;height:1.5pt" o:hralign="center" o:hrstd="t" o:hr="t" fillcolor="#a0a0a0" stroked="f"/>
        </w:pict>
      </w:r>
    </w:p>
    <w:p w14:paraId="6CB2B8D4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23. АРХИВ</w:t>
      </w:r>
    </w:p>
    <w:p w14:paraId="1F6994E7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S-033</w:t>
      </w:r>
    </w:p>
    <w:p w14:paraId="30822D5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Архив путевых листов</w:t>
      </w:r>
    </w:p>
    <w:p w14:paraId="0D136BF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Фильтры:</w:t>
      </w:r>
    </w:p>
    <w:p w14:paraId="3D224730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Номер</w:t>
      </w:r>
    </w:p>
    <w:p w14:paraId="6711CF75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Водитель</w:t>
      </w:r>
    </w:p>
    <w:p w14:paraId="31509F3C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ТС</w:t>
      </w:r>
    </w:p>
    <w:p w14:paraId="7CF99191" w14:textId="77777777" w:rsidR="002604CE" w:rsidRPr="002604CE" w:rsidRDefault="002604CE" w:rsidP="00FB74E8">
      <w:pPr>
        <w:numPr>
          <w:ilvl w:val="0"/>
          <w:numId w:val="77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Период</w:t>
      </w:r>
    </w:p>
    <w:p w14:paraId="0D52608A" w14:textId="77777777" w:rsidR="002604CE" w:rsidRPr="002604CE" w:rsidRDefault="002604CE" w:rsidP="00FB74E8">
      <w:pPr>
        <w:spacing w:after="0"/>
      </w:pPr>
      <w:r w:rsidRPr="002604CE">
        <w:pict w14:anchorId="435E12A0">
          <v:rect id="_x0000_i1811" style="width:0;height:1.5pt" o:hralign="center" o:hrstd="t" o:hr="t" fillcolor="#a0a0a0" stroked="f"/>
        </w:pict>
      </w:r>
    </w:p>
    <w:p w14:paraId="2C4E4129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S-034</w:t>
      </w:r>
    </w:p>
    <w:p w14:paraId="5126901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Просмотр архива</w:t>
      </w:r>
    </w:p>
    <w:p w14:paraId="4F73C103" w14:textId="77777777" w:rsidR="002604CE" w:rsidRPr="002604CE" w:rsidRDefault="002604CE" w:rsidP="00FB74E8">
      <w:pPr>
        <w:spacing w:after="0"/>
      </w:pPr>
      <w:r w:rsidRPr="002604CE">
        <w:pict w14:anchorId="0AFD5799">
          <v:rect id="_x0000_i1812" style="width:0;height:1.5pt" o:hralign="center" o:hrstd="t" o:hr="t" fillcolor="#a0a0a0" stroked="f"/>
        </w:pict>
      </w:r>
    </w:p>
    <w:p w14:paraId="26C0826F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24. СПРАВОЧНИКИ</w:t>
      </w:r>
    </w:p>
    <w:p w14:paraId="425896D8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S-035</w:t>
      </w:r>
    </w:p>
    <w:p w14:paraId="5B9FB0F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 путевых листов</w:t>
      </w:r>
    </w:p>
    <w:p w14:paraId="1855AF8E" w14:textId="77777777" w:rsidR="002604CE" w:rsidRPr="002604CE" w:rsidRDefault="002604CE" w:rsidP="00FB74E8">
      <w:pPr>
        <w:spacing w:after="0"/>
      </w:pPr>
      <w:r w:rsidRPr="002604CE">
        <w:pict w14:anchorId="34164965">
          <v:rect id="_x0000_i1813" style="width:0;height:1.5pt" o:hralign="center" o:hrstd="t" o:hr="t" fillcolor="#a0a0a0" stroked="f"/>
        </w:pict>
      </w:r>
    </w:p>
    <w:p w14:paraId="2A3CA5AA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S-036</w:t>
      </w:r>
    </w:p>
    <w:p w14:paraId="73AC44B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 нарушений</w:t>
      </w:r>
    </w:p>
    <w:p w14:paraId="32D632FF" w14:textId="77777777" w:rsidR="002604CE" w:rsidRPr="002604CE" w:rsidRDefault="002604CE" w:rsidP="00FB74E8">
      <w:pPr>
        <w:spacing w:after="0"/>
      </w:pPr>
      <w:r w:rsidRPr="002604CE">
        <w:pict w14:anchorId="560A861A">
          <v:rect id="_x0000_i1814" style="width:0;height:1.5pt" o:hralign="center" o:hrstd="t" o:hr="t" fillcolor="#a0a0a0" stroked="f"/>
        </w:pict>
      </w:r>
    </w:p>
    <w:p w14:paraId="5E6F31C8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S-037</w:t>
      </w:r>
    </w:p>
    <w:p w14:paraId="6AD5BAF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 маршрутов</w:t>
      </w:r>
    </w:p>
    <w:p w14:paraId="24738D59" w14:textId="77777777" w:rsidR="002604CE" w:rsidRPr="002604CE" w:rsidRDefault="002604CE" w:rsidP="00FB74E8">
      <w:pPr>
        <w:spacing w:after="0"/>
      </w:pPr>
      <w:r w:rsidRPr="002604CE">
        <w:pict w14:anchorId="6CC76830">
          <v:rect id="_x0000_i1815" style="width:0;height:1.5pt" o:hralign="center" o:hrstd="t" o:hr="t" fillcolor="#a0a0a0" stroked="f"/>
        </w:pict>
      </w:r>
    </w:p>
    <w:p w14:paraId="0002588B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S-038</w:t>
      </w:r>
    </w:p>
    <w:p w14:paraId="750B6B5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 топлива</w:t>
      </w:r>
    </w:p>
    <w:p w14:paraId="5222C8B2" w14:textId="77777777" w:rsidR="002604CE" w:rsidRPr="002604CE" w:rsidRDefault="002604CE" w:rsidP="00FB74E8">
      <w:pPr>
        <w:spacing w:after="0"/>
      </w:pPr>
      <w:r w:rsidRPr="002604CE">
        <w:pict w14:anchorId="38F4E3FC">
          <v:rect id="_x0000_i1816" style="width:0;height:1.5pt" o:hralign="center" o:hrstd="t" o:hr="t" fillcolor="#a0a0a0" stroked="f"/>
        </w:pict>
      </w:r>
    </w:p>
    <w:p w14:paraId="1B7A2A4F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S-039</w:t>
      </w:r>
    </w:p>
    <w:p w14:paraId="38B5E3C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Причины отказа медосмотра</w:t>
      </w:r>
    </w:p>
    <w:p w14:paraId="34F02348" w14:textId="77777777" w:rsidR="002604CE" w:rsidRPr="002604CE" w:rsidRDefault="002604CE" w:rsidP="00FB74E8">
      <w:pPr>
        <w:spacing w:after="0"/>
      </w:pPr>
      <w:r w:rsidRPr="002604CE">
        <w:pict w14:anchorId="25DB1FC7">
          <v:rect id="_x0000_i1817" style="width:0;height:1.5pt" o:hralign="center" o:hrstd="t" o:hr="t" fillcolor="#a0a0a0" stroked="f"/>
        </w:pict>
      </w:r>
    </w:p>
    <w:p w14:paraId="7B8660C3" w14:textId="77777777" w:rsidR="002604CE" w:rsidRPr="002604CE" w:rsidRDefault="002604CE" w:rsidP="00FB74E8">
      <w:pPr>
        <w:pStyle w:val="Heading3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Экран S-040</w:t>
      </w:r>
    </w:p>
    <w:p w14:paraId="6D3B105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Причины отказа техосмотра</w:t>
      </w:r>
    </w:p>
    <w:p w14:paraId="0DEF1BC0" w14:textId="77777777" w:rsidR="002604CE" w:rsidRPr="002604CE" w:rsidRDefault="002604CE" w:rsidP="00FB74E8">
      <w:pPr>
        <w:spacing w:after="0"/>
      </w:pPr>
      <w:r w:rsidRPr="002604CE">
        <w:pict w14:anchorId="625ED7FA">
          <v:rect id="_x0000_i1818" style="width:0;height:1.5pt" o:hralign="center" o:hrstd="t" o:hr="t" fillcolor="#a0a0a0" stroked="f"/>
        </w:pict>
      </w:r>
    </w:p>
    <w:p w14:paraId="29083A24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25. АДМИНИСТРИРОВАНИЕ</w:t>
      </w:r>
    </w:p>
    <w:p w14:paraId="3BAB430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Экраны:</w:t>
      </w:r>
    </w:p>
    <w:p w14:paraId="343850F8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S-041 Пользователи</w:t>
      </w:r>
    </w:p>
    <w:p w14:paraId="6F870E9C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S-042 Роли</w:t>
      </w:r>
    </w:p>
    <w:p w14:paraId="2B4872A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S-043 Права</w:t>
      </w:r>
    </w:p>
    <w:p w14:paraId="1564485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S-044 Настройки организации</w:t>
      </w:r>
    </w:p>
    <w:p w14:paraId="4338F8B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S-045 Настройки уведомлений</w:t>
      </w:r>
    </w:p>
    <w:p w14:paraId="7BAB6C82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S-046 Настройки GPS</w:t>
      </w:r>
    </w:p>
    <w:p w14:paraId="7A6EAF1C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S-047 Настройки </w:t>
      </w:r>
      <w:proofErr w:type="spellStart"/>
      <w:r w:rsidRPr="002604CE">
        <w:rPr>
          <w:rFonts w:ascii="Times New Roman" w:hAnsi="Times New Roman" w:eastAsia="Times New Roman"/>
          <w:sz w:val="24"/>
        </w:rPr>
        <w:t>Neru</w:t>
      </w:r>
      <w:proofErr w:type="spellEnd"/>
    </w:p>
    <w:p w14:paraId="0340B6F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S-048 Журнал аудита</w:t>
      </w:r>
    </w:p>
    <w:p w14:paraId="64B8DE73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S-049 Мониторинг API</w:t>
      </w:r>
    </w:p>
    <w:p w14:paraId="233ADA1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S-050 Мониторинг интеграций</w:t>
      </w:r>
    </w:p>
    <w:p w14:paraId="23CE7071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S-051 Реестр активных путевых листов</w:t>
      </w:r>
    </w:p>
    <w:p w14:paraId="41BC53BA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S-052 История привязки водителей</w:t>
      </w:r>
    </w:p>
    <w:p w14:paraId="70E4D4A5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S-053 История привязки транспорта</w:t>
      </w:r>
    </w:p>
    <w:p w14:paraId="15BEA220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S-054 Конструктор типов ПЛ</w:t>
      </w:r>
    </w:p>
    <w:p w14:paraId="4D5E538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S-055 Конструктор печатных форм</w:t>
      </w:r>
    </w:p>
    <w:p w14:paraId="36B855B0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S-056 Миграция данных</w:t>
      </w:r>
    </w:p>
    <w:p w14:paraId="58BC1861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S-057 Безопасность</w:t>
      </w:r>
    </w:p>
    <w:p w14:paraId="43001A1A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S-058 Системные настройки</w:t>
      </w:r>
    </w:p>
    <w:p w14:paraId="75F6419E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S-059 Резервное копирование</w:t>
      </w:r>
    </w:p>
    <w:p w14:paraId="03403301" w14:textId="77777777" w:rsidR="002604CE" w:rsidRPr="002604CE" w:rsidRDefault="002604CE" w:rsidP="00FB74E8">
      <w:pPr>
        <w:pStyle w:val="Heading3"/>
        <w:spacing w:after="0"/>
      </w:pPr>
      <w:r w:rsidRPr="002604CE">
        <w:rPr>
          <w:rFonts w:ascii="Times New Roman" w:hAnsi="Times New Roman" w:eastAsia="Times New Roman"/>
          <w:sz w:val="24"/>
        </w:rPr>
        <w:t>S-060 Системные журналы</w:t>
      </w:r>
    </w:p>
    <w:p w14:paraId="50F1505B" w14:textId="77777777" w:rsidR="002604CE" w:rsidRPr="002604CE" w:rsidRDefault="002604CE" w:rsidP="00FB74E8">
      <w:pPr>
        <w:spacing w:after="0"/>
      </w:pPr>
      <w:r w:rsidRPr="002604CE">
        <w:pict w14:anchorId="6B9084FC">
          <v:rect id="_x0000_i1819" style="width:0;height:1.5pt" o:hralign="center" o:hrstd="t" o:hr="t" fillcolor="#a0a0a0" stroked="f"/>
        </w:pict>
      </w:r>
    </w:p>
    <w:p w14:paraId="54A4863B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ИТОГО</w:t>
      </w:r>
    </w:p>
    <w:p w14:paraId="46BE67B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Основных экранов: 60+</w:t>
      </w:r>
    </w:p>
    <w:p w14:paraId="119EA37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Форм ввода: более 100</w:t>
      </w:r>
    </w:p>
    <w:p w14:paraId="0DF2C67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Отчётов: более 20</w:t>
      </w:r>
    </w:p>
    <w:p w14:paraId="35B52EE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Справочников: более 30</w:t>
      </w:r>
    </w:p>
    <w:p w14:paraId="02D4518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Данный документ является основанием для проектирования UI/UX и </w:t>
      </w:r>
      <w:proofErr w:type="spellStart"/>
      <w:r w:rsidRPr="002604CE">
        <w:rPr>
          <w:rFonts w:ascii="Times New Roman" w:hAnsi="Times New Roman" w:eastAsia="Times New Roman"/>
          <w:sz w:val="24"/>
        </w:rPr>
        <w:t>frontend</w:t>
      </w:r>
      <w:proofErr w:type="spellEnd"/>
      <w:r w:rsidRPr="002604CE">
        <w:rPr>
          <w:rFonts w:ascii="Times New Roman" w:hAnsi="Times New Roman" w:eastAsia="Times New Roman"/>
          <w:sz w:val="24"/>
        </w:rPr>
        <w:t>-разработки системы.</w:t>
      </w:r>
    </w:p>
    <w:p w14:paraId="6B0491AD" w14:textId="77777777" w:rsidR="002604CE" w:rsidRPr="002604CE" w:rsidRDefault="002604CE" w:rsidP="00FB74E8">
      <w:pPr>
        <w:pStyle w:val="Heading1"/>
        <w:pageBreakBefore/>
        <w:spacing w:after="0"/>
        <w:jc w:val="left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ЧАСТЬ 3</w:t>
      </w:r>
    </w:p>
    <w:p w14:paraId="29557D34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 xml:space="preserve">МОДЕЛЬ ДАННЫХ </w:t>
      </w:r>
      <w:proofErr w:type="spellStart"/>
      <w:r w:rsidRPr="002604CE">
        <w:rPr>
          <w:rFonts w:ascii="Times New Roman" w:hAnsi="Times New Roman" w:eastAsia="Times New Roman"/>
          <w:b/>
          <w:bCs/>
          <w:sz w:val="24"/>
        </w:rPr>
        <w:t>PostgreSQL</w:t>
      </w:r>
      <w:proofErr w:type="spellEnd"/>
    </w:p>
    <w:p w14:paraId="4FB10856" w14:textId="77777777" w:rsidR="002604CE" w:rsidRPr="002604CE" w:rsidRDefault="002604CE" w:rsidP="00FB74E8">
      <w:pPr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БАЗА ДАННЫХ, ERD, ТАБЛИЦЫ, СВЯЗИ И БИЗНЕС-ОГРАНИЧЕНИЯ</w:t>
      </w:r>
    </w:p>
    <w:p w14:paraId="559999E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2604CE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00B29B93" w14:textId="77777777" w:rsidR="002604CE" w:rsidRPr="002604CE" w:rsidRDefault="002604CE" w:rsidP="00FB74E8">
      <w:pPr>
        <w:spacing w:after="0"/>
      </w:pPr>
      <w:r w:rsidRPr="002604CE">
        <w:pict w14:anchorId="531B5C04">
          <v:rect id="_x0000_i2145" style="width:0;height:1.5pt" o:hralign="center" o:hrstd="t" o:hr="t" fillcolor="#a0a0a0" stroked="f"/>
        </w:pict>
      </w:r>
    </w:p>
    <w:p w14:paraId="5F0709A7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1. ОБЩИЕ ТРЕБОВАНИЯ К БД</w:t>
      </w:r>
    </w:p>
    <w:p w14:paraId="2C0A2EC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СУБД:</w:t>
      </w:r>
    </w:p>
    <w:p w14:paraId="1DB23954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PostgreSQL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16+</w:t>
      </w:r>
    </w:p>
    <w:p w14:paraId="594E109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Кодировка:</w:t>
      </w:r>
    </w:p>
    <w:p w14:paraId="22DFA98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UTF-8</w:t>
      </w:r>
    </w:p>
    <w:p w14:paraId="79787C9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Временная зона:</w:t>
      </w:r>
    </w:p>
    <w:p w14:paraId="1E51463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Asia/</w:t>
      </w:r>
      <w:proofErr w:type="spellStart"/>
      <w:r w:rsidRPr="002604CE">
        <w:rPr>
          <w:rFonts w:ascii="Times New Roman" w:hAnsi="Times New Roman" w:eastAsia="Times New Roman"/>
          <w:sz w:val="24"/>
        </w:rPr>
        <w:t>Dushanbe</w:t>
      </w:r>
      <w:proofErr w:type="spellEnd"/>
    </w:p>
    <w:p w14:paraId="2EFF61D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Формат даты:</w:t>
      </w:r>
    </w:p>
    <w:p w14:paraId="1659D90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b/>
          <w:sz w:val="24"/>
        </w:rPr>
        <w:t>YYYY-MM-DD</w:t>
      </w:r>
    </w:p>
    <w:p w14:paraId="0FE81D3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Формат времени:</w:t>
      </w:r>
    </w:p>
    <w:p w14:paraId="56B6875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YYYY-MM-DD HH24:</w:t>
      </w:r>
      <w:proofErr w:type="gramStart"/>
      <w:r w:rsidRPr="002604CE">
        <w:rPr>
          <w:rFonts w:ascii="Times New Roman" w:hAnsi="Times New Roman" w:eastAsia="Times New Roman"/>
          <w:sz w:val="24"/>
        </w:rPr>
        <w:t>MI:SS</w:t>
      </w:r>
      <w:proofErr w:type="gramEnd"/>
    </w:p>
    <w:p w14:paraId="33743C07" w14:textId="77777777" w:rsidR="002604CE" w:rsidRPr="002604CE" w:rsidRDefault="002604CE" w:rsidP="00FB74E8">
      <w:pPr>
        <w:spacing w:after="0"/>
      </w:pPr>
      <w:r w:rsidRPr="002604CE">
        <w:pict w14:anchorId="5BA5F47F">
          <v:rect id="_x0000_i2146" style="width:0;height:1.5pt" o:hralign="center" o:hrstd="t" o:hr="t" fillcolor="#a0a0a0" stroked="f"/>
        </w:pict>
      </w:r>
    </w:p>
    <w:p w14:paraId="0D2F9D55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2. ПРИНЦИПЫ ПРОЕКТИРОВАНИЯ</w:t>
      </w:r>
    </w:p>
    <w:p w14:paraId="76B36F9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Система не хранит основные данные DTS.</w:t>
      </w:r>
    </w:p>
    <w:p w14:paraId="5CCDBA8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Источником данных являются:</w:t>
      </w:r>
    </w:p>
    <w:p w14:paraId="5B7A3E89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Компании DTS</w:t>
      </w:r>
    </w:p>
    <w:p w14:paraId="7BBDF804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Водители DTS</w:t>
      </w:r>
    </w:p>
    <w:p w14:paraId="41E0A106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Транспорт DTS</w:t>
      </w:r>
    </w:p>
    <w:p w14:paraId="618E287D" w14:textId="77777777" w:rsidR="002604CE" w:rsidRPr="002604CE" w:rsidRDefault="002604CE" w:rsidP="00FB74E8">
      <w:pPr>
        <w:numPr>
          <w:ilvl w:val="0"/>
          <w:numId w:val="78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Пользователи DTS</w:t>
      </w:r>
    </w:p>
    <w:p w14:paraId="25B41DE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 БД путевого листа хранятся только ссылки:</w:t>
      </w:r>
    </w:p>
    <w:p w14:paraId="09ECD0C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5D117D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02FA9FA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63CC8244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user_id</w:t>
      </w:r>
      <w:proofErr w:type="spellEnd"/>
    </w:p>
    <w:p w14:paraId="37AE636A" w14:textId="77777777" w:rsidR="002604CE" w:rsidRPr="002604CE" w:rsidRDefault="002604CE" w:rsidP="00FB74E8">
      <w:pPr>
        <w:spacing w:after="0"/>
      </w:pPr>
      <w:r w:rsidRPr="002604CE">
        <w:pict w14:anchorId="08A18D53">
          <v:rect id="_x0000_i2147" style="width:0;height:1.5pt" o:hralign="center" o:hrstd="t" o:hr="t" fillcolor="#a0a0a0" stroked="f"/>
        </w:pict>
      </w:r>
    </w:p>
    <w:p w14:paraId="3828BBE4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3. ОСНОВНЫЕ СУЩНОСТИ</w:t>
      </w:r>
    </w:p>
    <w:p w14:paraId="0DBCE04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ERD верхнего уровня</w:t>
      </w:r>
    </w:p>
    <w:p w14:paraId="21F43A4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Company (DTS)</w:t>
      </w:r>
    </w:p>
    <w:p w14:paraId="316CFB74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3CF7716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7BC725BB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Waybill</w:t>
      </w:r>
      <w:proofErr w:type="spellEnd"/>
    </w:p>
    <w:p w14:paraId="21FF6D8C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5F1A5C0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┌────</w:t>
      </w:r>
      <w:r w:rsidRPr="002604CE">
        <w:rPr>
          <w:rFonts w:ascii="Times New Roman" w:hAnsi="Times New Roman" w:cs="Arial" w:eastAsia="Times New Roman"/>
          <w:sz w:val="24"/>
        </w:rPr>
        <w:t>┼</w:t>
      </w:r>
      <w:r w:rsidRPr="002604CE">
        <w:rPr>
          <w:rFonts w:ascii="Times New Roman" w:hAnsi="Times New Roman" w:cs="Aptos" w:eastAsia="Times New Roman"/>
          <w:sz w:val="24"/>
        </w:rPr>
        <w:t>────┐</w:t>
      </w:r>
    </w:p>
    <w:p w14:paraId="1148DC3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</w:t>
      </w:r>
      <w:r w:rsidRPr="002604CE">
        <w:rPr>
          <w:rFonts w:ascii="Times New Roman" w:hAnsi="Times New Roman" w:cs="Arial" w:eastAsia="Times New Roman"/>
          <w:sz w:val="24"/>
        </w:rPr>
        <w:t>▼</w:t>
      </w:r>
      <w:r w:rsidRPr="002604CE">
        <w:rPr>
          <w:rFonts w:ascii="Times New Roman" w:hAnsi="Times New Roman" w:eastAsia="Times New Roman"/>
          <w:sz w:val="24"/>
        </w:rPr>
        <w:t xml:space="preserve">    </w:t>
      </w:r>
      <w:r w:rsidRPr="002604CE">
        <w:rPr>
          <w:rFonts w:ascii="Times New Roman" w:hAnsi="Times New Roman" w:cs="Arial" w:eastAsia="Times New Roman"/>
          <w:sz w:val="24"/>
        </w:rPr>
        <w:t>▼</w:t>
      </w:r>
      <w:r w:rsidRPr="002604CE">
        <w:rPr>
          <w:rFonts w:ascii="Times New Roman" w:hAnsi="Times New Roman" w:eastAsia="Times New Roman"/>
          <w:sz w:val="24"/>
        </w:rPr>
        <w:t xml:space="preserve">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3335373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Driver Vehicle </w:t>
      </w:r>
      <w:proofErr w:type="spellStart"/>
      <w:r w:rsidRPr="002604CE">
        <w:rPr>
          <w:rFonts w:ascii="Times New Roman" w:hAnsi="Times New Roman" w:eastAsia="Times New Roman"/>
          <w:sz w:val="24"/>
        </w:rPr>
        <w:t>Route</w:t>
      </w:r>
      <w:proofErr w:type="spellEnd"/>
    </w:p>
    <w:p w14:paraId="1B94483F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22A457C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15C749C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Medical</w:t>
      </w:r>
    </w:p>
    <w:p w14:paraId="19670A47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2102003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64CFF1B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Technical</w:t>
      </w:r>
      <w:proofErr w:type="spellEnd"/>
    </w:p>
    <w:p w14:paraId="1878ACE2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688D24C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09C9D05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QR</w:t>
      </w:r>
    </w:p>
    <w:p w14:paraId="1E4AB42F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32EF3E59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1F37BCE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GPS</w:t>
      </w:r>
    </w:p>
    <w:p w14:paraId="38573C05" w14:textId="77777777" w:rsidR="002604CE" w:rsidRPr="002604CE" w:rsidRDefault="002604CE" w:rsidP="00FB74E8">
      <w:pPr>
        <w:spacing w:after="0"/>
      </w:pPr>
      <w:r w:rsidRPr="002604CE">
        <w:rPr>
          <w:rFonts w:ascii="Courier New" w:hAnsi="Courier New" w:eastAsia="Courier New"/>
          <w:sz w:val="20"/>
        </w:rPr>
        <w:t xml:space="preserve">      │</w:t>
      </w:r>
    </w:p>
    <w:p w14:paraId="05A64B9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      </w:t>
      </w:r>
      <w:r w:rsidRPr="002604CE">
        <w:rPr>
          <w:rFonts w:ascii="Times New Roman" w:hAnsi="Times New Roman" w:cs="Arial" w:eastAsia="Times New Roman"/>
          <w:sz w:val="24"/>
        </w:rPr>
        <w:t>▼</w:t>
      </w:r>
    </w:p>
    <w:p w14:paraId="57AE5CB5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Violation</w:t>
      </w:r>
      <w:proofErr w:type="spellEnd"/>
    </w:p>
    <w:p w14:paraId="572773D4" w14:textId="77777777" w:rsidR="002604CE" w:rsidRPr="002604CE" w:rsidRDefault="002604CE" w:rsidP="00FB74E8">
      <w:pPr>
        <w:spacing w:after="0"/>
      </w:pPr>
      <w:r w:rsidRPr="002604CE">
        <w:pict w14:anchorId="38B74CD2">
          <v:rect id="_x0000_i2148" style="width:0;height:1.5pt" o:hralign="center" o:hrstd="t" o:hr="t" fillcolor="#a0a0a0" stroked="f"/>
        </w:pict>
      </w:r>
    </w:p>
    <w:p w14:paraId="1F93715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4. WAYBILL TYPES</w:t>
      </w:r>
    </w:p>
    <w:p w14:paraId="766F207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Таблица:</w:t>
      </w:r>
    </w:p>
    <w:p w14:paraId="203C7E19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waybill_types</w:t>
      </w:r>
      <w:proofErr w:type="spellEnd"/>
    </w:p>
    <w:p w14:paraId="4BBE400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Назначение:</w:t>
      </w:r>
    </w:p>
    <w:p w14:paraId="5CAC0AB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Типы путевых листов.</w:t>
      </w:r>
    </w:p>
    <w:p w14:paraId="4F22E53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08C062AC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id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BIGINT PK</w:t>
      </w:r>
    </w:p>
    <w:p w14:paraId="5796255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 xml:space="preserve">code </w:t>
      </w:r>
      <w:proofErr w:type="gramStart"/>
      <w:r w:rsidRPr="002604CE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2604CE">
        <w:rPr>
          <w:rFonts w:ascii="Times New Roman" w:hAnsi="Times New Roman" w:eastAsia="Times New Roman"/>
          <w:sz w:val="24"/>
          <w:lang w:val="en-US"/>
        </w:rPr>
        <w:t>20)</w:t>
      </w:r>
    </w:p>
    <w:p w14:paraId="362378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 xml:space="preserve">name </w:t>
      </w:r>
      <w:proofErr w:type="gramStart"/>
      <w:r w:rsidRPr="002604CE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2604CE">
        <w:rPr>
          <w:rFonts w:ascii="Times New Roman" w:hAnsi="Times New Roman" w:eastAsia="Times New Roman"/>
          <w:sz w:val="24"/>
          <w:lang w:val="en-US"/>
        </w:rPr>
        <w:t>255)</w:t>
      </w:r>
    </w:p>
    <w:p w14:paraId="09C0CDA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description TEXT</w:t>
      </w:r>
    </w:p>
    <w:p w14:paraId="449E7E7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lastRenderedPageBreak/>
        <w:t>validity_days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INTEGER</w:t>
      </w:r>
    </w:p>
    <w:p w14:paraId="0F65C22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is_active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BOOLEAN</w:t>
      </w:r>
    </w:p>
    <w:p w14:paraId="4DD5BA0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1B4EFF1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updated_at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409D70BF" w14:textId="77777777" w:rsidR="002604CE" w:rsidRPr="002604CE" w:rsidRDefault="002604CE" w:rsidP="00FB74E8">
      <w:pPr>
        <w:spacing w:after="0"/>
      </w:pPr>
      <w:r w:rsidRPr="002604CE">
        <w:pict w14:anchorId="6B0AD972">
          <v:rect id="_x0000_i2149" style="width:0;height:1.5pt" o:hralign="center" o:hrstd="t" o:hr="t" fillcolor="#a0a0a0" stroked="f"/>
        </w:pict>
      </w:r>
    </w:p>
    <w:p w14:paraId="72FB233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Записи:</w:t>
      </w:r>
    </w:p>
    <w:p w14:paraId="2783721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1АД</w:t>
      </w:r>
    </w:p>
    <w:p w14:paraId="78BCA64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1АДЭ</w:t>
      </w:r>
    </w:p>
    <w:p w14:paraId="7845094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1А</w:t>
      </w:r>
    </w:p>
    <w:p w14:paraId="0B80D37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2Б</w:t>
      </w:r>
    </w:p>
    <w:p w14:paraId="683D2F6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3С</w:t>
      </w:r>
    </w:p>
    <w:p w14:paraId="0E5084F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4М-БМ</w:t>
      </w:r>
    </w:p>
    <w:p w14:paraId="4208FB6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5Б-БМ</w:t>
      </w:r>
    </w:p>
    <w:p w14:paraId="6DA25152" w14:textId="77777777" w:rsidR="002604CE" w:rsidRPr="002604CE" w:rsidRDefault="002604CE" w:rsidP="00FB74E8">
      <w:pPr>
        <w:spacing w:after="0"/>
      </w:pPr>
      <w:r w:rsidRPr="002604CE">
        <w:pict w14:anchorId="1A44DD5B">
          <v:rect id="_x0000_i2150" style="width:0;height:1.5pt" o:hralign="center" o:hrstd="t" o:hr="t" fillcolor="#a0a0a0" stroked="f"/>
        </w:pict>
      </w:r>
    </w:p>
    <w:p w14:paraId="0716B6FF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5. WAYBILL STATUSES</w:t>
      </w:r>
    </w:p>
    <w:p w14:paraId="0D7700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2948A02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waybill_statuses</w:t>
      </w:r>
      <w:proofErr w:type="spellEnd"/>
    </w:p>
    <w:p w14:paraId="6235A87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F8C3645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id</w:t>
      </w:r>
      <w:proofErr w:type="spellEnd"/>
    </w:p>
    <w:p w14:paraId="010ABD87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code</w:t>
      </w:r>
      <w:proofErr w:type="spellEnd"/>
    </w:p>
    <w:p w14:paraId="141589F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name</w:t>
      </w:r>
      <w:proofErr w:type="spellEnd"/>
    </w:p>
    <w:p w14:paraId="195A526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description</w:t>
      </w:r>
      <w:proofErr w:type="spellEnd"/>
    </w:p>
    <w:p w14:paraId="3917E298" w14:textId="77777777" w:rsidR="002604CE" w:rsidRPr="002604CE" w:rsidRDefault="002604CE" w:rsidP="00FB74E8">
      <w:pPr>
        <w:spacing w:after="0"/>
      </w:pPr>
      <w:r w:rsidRPr="002604CE">
        <w:pict w14:anchorId="5EECB81C">
          <v:rect id="_x0000_i2151" style="width:0;height:1.5pt" o:hralign="center" o:hrstd="t" o:hr="t" fillcolor="#a0a0a0" stroked="f"/>
        </w:pict>
      </w:r>
    </w:p>
    <w:p w14:paraId="645CA0A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Статусы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08BBDB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draft</w:t>
      </w:r>
    </w:p>
    <w:p w14:paraId="1BFB202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pending_medical</w:t>
      </w:r>
      <w:proofErr w:type="spellEnd"/>
    </w:p>
    <w:p w14:paraId="0C0C605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pending_technical</w:t>
      </w:r>
      <w:proofErr w:type="spellEnd"/>
    </w:p>
    <w:p w14:paraId="51D9A97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ready</w:t>
      </w:r>
    </w:p>
    <w:p w14:paraId="2647710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active</w:t>
      </w:r>
    </w:p>
    <w:p w14:paraId="1DC907B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completed</w:t>
      </w:r>
    </w:p>
    <w:p w14:paraId="4439EB5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cancelled</w:t>
      </w:r>
    </w:p>
    <w:p w14:paraId="7D057B9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expired</w:t>
      </w:r>
    </w:p>
    <w:p w14:paraId="5662F85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rejected</w:t>
      </w:r>
    </w:p>
    <w:p w14:paraId="2DDD1890" w14:textId="77777777" w:rsidR="002604CE" w:rsidRPr="002604CE" w:rsidRDefault="002604CE" w:rsidP="00FB74E8">
      <w:pPr>
        <w:spacing w:after="0"/>
      </w:pPr>
      <w:r w:rsidRPr="002604CE">
        <w:pict w14:anchorId="3A5FF206">
          <v:rect id="_x0000_i2152" style="width:0;height:1.5pt" o:hralign="center" o:hrstd="t" o:hr="t" fillcolor="#a0a0a0" stroked="f"/>
        </w:pict>
      </w:r>
    </w:p>
    <w:p w14:paraId="16041DB0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6. WAYBILLS</w:t>
      </w:r>
    </w:p>
    <w:p w14:paraId="36F3A67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Главная таблица системы</w:t>
      </w:r>
    </w:p>
    <w:p w14:paraId="3C458ED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Таблица:</w:t>
      </w:r>
    </w:p>
    <w:p w14:paraId="53860B7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waybills</w:t>
      </w:r>
    </w:p>
    <w:p w14:paraId="587214D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2B9662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 BIGSERIAL PK</w:t>
      </w:r>
    </w:p>
    <w:p w14:paraId="4354A09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 xml:space="preserve">number </w:t>
      </w:r>
      <w:proofErr w:type="gramStart"/>
      <w:r w:rsidRPr="002604CE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2604CE">
        <w:rPr>
          <w:rFonts w:ascii="Times New Roman" w:hAnsi="Times New Roman" w:eastAsia="Times New Roman"/>
          <w:sz w:val="24"/>
          <w:lang w:val="en-US"/>
        </w:rPr>
        <w:t>50)</w:t>
      </w:r>
    </w:p>
    <w:p w14:paraId="20A203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type_id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02653BC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00B3DC0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lastRenderedPageBreak/>
        <w:t>vehicle_id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0F0BAC2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4DD7BE2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dispatcher_id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68A5FBF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medical_check_id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42C122E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technical_check_id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0665CE4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route_id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0AA6DD5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status_id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3E856BB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issue_date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1F82AFB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739BBD9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end_datetime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38C5605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total_distance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NUMERIC</w:t>
      </w:r>
    </w:p>
    <w:p w14:paraId="070CACB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total_fuel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NUMERIC</w:t>
      </w:r>
    </w:p>
    <w:p w14:paraId="0C4A9F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qr_token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UUID</w:t>
      </w:r>
    </w:p>
    <w:p w14:paraId="25C9721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notes TEXT</w:t>
      </w:r>
    </w:p>
    <w:p w14:paraId="3C2BAA8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created_by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BIGINT</w:t>
      </w:r>
    </w:p>
    <w:p w14:paraId="723A281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3C21619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updated_at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67A97FF2" w14:textId="77777777" w:rsidR="002604CE" w:rsidRPr="002604CE" w:rsidRDefault="002604CE" w:rsidP="00FB74E8">
      <w:pPr>
        <w:spacing w:after="0"/>
      </w:pPr>
      <w:r w:rsidRPr="002604CE">
        <w:pict w14:anchorId="0DD4A095">
          <v:rect id="_x0000_i2153" style="width:0;height:1.5pt" o:hralign="center" o:hrstd="t" o:hr="t" fillcolor="#a0a0a0" stroked="f"/>
        </w:pict>
      </w:r>
    </w:p>
    <w:p w14:paraId="6C9E598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Индексы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1DE72F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number</w:t>
      </w:r>
    </w:p>
    <w:p w14:paraId="1DEDCB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469CDA5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0A71B44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471E75E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status_id</w:t>
      </w:r>
      <w:proofErr w:type="spellEnd"/>
    </w:p>
    <w:p w14:paraId="769E759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</w:p>
    <w:p w14:paraId="3811E4B1" w14:textId="77777777" w:rsidR="002604CE" w:rsidRPr="002604CE" w:rsidRDefault="002604CE" w:rsidP="00FB74E8">
      <w:pPr>
        <w:spacing w:after="0"/>
      </w:pPr>
      <w:r w:rsidRPr="002604CE">
        <w:pict w14:anchorId="312123C9">
          <v:rect id="_x0000_i2154" style="width:0;height:1.5pt" o:hralign="center" o:hrstd="t" o:hr="t" fillcolor="#a0a0a0" stroked="f"/>
        </w:pict>
      </w:r>
    </w:p>
    <w:p w14:paraId="217F350B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7. SNAPSHOT ДАННЫЕ</w:t>
      </w:r>
    </w:p>
    <w:p w14:paraId="2822993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Для юридической фиксации</w:t>
      </w:r>
    </w:p>
    <w:p w14:paraId="525C07D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Таблица:</w:t>
      </w:r>
    </w:p>
    <w:p w14:paraId="2FA522B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waybill_snapshots</w:t>
      </w:r>
      <w:proofErr w:type="spellEnd"/>
    </w:p>
    <w:p w14:paraId="6D32748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3ACCD3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574961C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35386B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company_snapshot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JSONB</w:t>
      </w:r>
    </w:p>
    <w:p w14:paraId="5074886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vehicle_snapshot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JSONB</w:t>
      </w:r>
    </w:p>
    <w:p w14:paraId="21A2605E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driver_snapshot</w:t>
      </w:r>
      <w:proofErr w:type="spellEnd"/>
      <w:r w:rsidRPr="002604CE">
        <w:rPr>
          <w:rFonts w:ascii="Times New Roman" w:hAnsi="Times New Roman" w:eastAsia="Times New Roman"/>
          <w:sz w:val="24"/>
        </w:rPr>
        <w:t xml:space="preserve"> JSONB</w:t>
      </w:r>
    </w:p>
    <w:p w14:paraId="6D57B469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58B11E2C" w14:textId="77777777" w:rsidR="002604CE" w:rsidRPr="002604CE" w:rsidRDefault="002604CE" w:rsidP="00FB74E8">
      <w:pPr>
        <w:spacing w:after="0"/>
      </w:pPr>
      <w:r w:rsidRPr="002604CE">
        <w:pict w14:anchorId="5F669D93">
          <v:rect id="_x0000_i2155" style="width:0;height:1.5pt" o:hralign="center" o:hrstd="t" o:hr="t" fillcolor="#a0a0a0" stroked="f"/>
        </w:pict>
      </w:r>
    </w:p>
    <w:p w14:paraId="1DDF6BE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Назначение:</w:t>
      </w:r>
    </w:p>
    <w:p w14:paraId="1F3B68A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Сохранение состояния данных на момент выдачи.</w:t>
      </w:r>
    </w:p>
    <w:p w14:paraId="452B233D" w14:textId="77777777" w:rsidR="002604CE" w:rsidRPr="002604CE" w:rsidRDefault="002604CE" w:rsidP="00FB74E8">
      <w:pPr>
        <w:spacing w:after="0"/>
      </w:pPr>
      <w:r w:rsidRPr="002604CE">
        <w:pict w14:anchorId="7EB7FC25">
          <v:rect id="_x0000_i2156" style="width:0;height:1.5pt" o:hralign="center" o:hrstd="t" o:hr="t" fillcolor="#a0a0a0" stroked="f"/>
        </w:pict>
      </w:r>
    </w:p>
    <w:p w14:paraId="22F3C111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8. ROUTES</w:t>
      </w:r>
    </w:p>
    <w:p w14:paraId="7C425DD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917424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lastRenderedPageBreak/>
        <w:t>routes</w:t>
      </w:r>
    </w:p>
    <w:p w14:paraId="2C56356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024B45D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1CC36D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name</w:t>
      </w:r>
    </w:p>
    <w:p w14:paraId="10552E8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route_type</w:t>
      </w:r>
      <w:proofErr w:type="spellEnd"/>
    </w:p>
    <w:p w14:paraId="2EE68CC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from_location</w:t>
      </w:r>
      <w:proofErr w:type="spellEnd"/>
    </w:p>
    <w:p w14:paraId="5DB31CF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to_location</w:t>
      </w:r>
      <w:proofErr w:type="spellEnd"/>
    </w:p>
    <w:p w14:paraId="3B6BCAF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distance_km</w:t>
      </w:r>
      <w:proofErr w:type="spellEnd"/>
    </w:p>
    <w:p w14:paraId="315609EC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estimated_duration</w:t>
      </w:r>
      <w:proofErr w:type="spellEnd"/>
    </w:p>
    <w:p w14:paraId="4CC7724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active</w:t>
      </w:r>
      <w:proofErr w:type="spellEnd"/>
    </w:p>
    <w:p w14:paraId="1A7916CB" w14:textId="77777777" w:rsidR="002604CE" w:rsidRPr="002604CE" w:rsidRDefault="002604CE" w:rsidP="00FB74E8">
      <w:pPr>
        <w:spacing w:after="0"/>
      </w:pPr>
      <w:r w:rsidRPr="002604CE">
        <w:pict w14:anchorId="73511F49">
          <v:rect id="_x0000_i2157" style="width:0;height:1.5pt" o:hralign="center" o:hrstd="t" o:hr="t" fillcolor="#a0a0a0" stroked="f"/>
        </w:pict>
      </w:r>
    </w:p>
    <w:p w14:paraId="326C3846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9. ROUTE POINTS</w:t>
      </w:r>
    </w:p>
    <w:p w14:paraId="7CB796B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2A1CE62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route_points</w:t>
      </w:r>
      <w:proofErr w:type="spellEnd"/>
    </w:p>
    <w:p w14:paraId="31B66F1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ECF8D2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3B680BC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route_id</w:t>
      </w:r>
      <w:proofErr w:type="spellEnd"/>
    </w:p>
    <w:p w14:paraId="2198CAF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sequence_no</w:t>
      </w:r>
      <w:proofErr w:type="spellEnd"/>
    </w:p>
    <w:p w14:paraId="7DAFB20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location_name</w:t>
      </w:r>
      <w:proofErr w:type="spellEnd"/>
    </w:p>
    <w:p w14:paraId="584ED01A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latitude</w:t>
      </w:r>
      <w:proofErr w:type="spellEnd"/>
    </w:p>
    <w:p w14:paraId="62924997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longitude</w:t>
      </w:r>
      <w:proofErr w:type="spellEnd"/>
    </w:p>
    <w:p w14:paraId="211DFF06" w14:textId="77777777" w:rsidR="002604CE" w:rsidRPr="002604CE" w:rsidRDefault="002604CE" w:rsidP="00FB74E8">
      <w:pPr>
        <w:spacing w:after="0"/>
      </w:pPr>
      <w:r w:rsidRPr="002604CE">
        <w:pict w14:anchorId="0A2A1980">
          <v:rect id="_x0000_i2158" style="width:0;height:1.5pt" o:hralign="center" o:hrstd="t" o:hr="t" fillcolor="#a0a0a0" stroked="f"/>
        </w:pict>
      </w:r>
    </w:p>
    <w:p w14:paraId="16CD4281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10. FUEL TYPES</w:t>
      </w:r>
    </w:p>
    <w:p w14:paraId="5B7D009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58D784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fuel_types</w:t>
      </w:r>
      <w:proofErr w:type="spellEnd"/>
    </w:p>
    <w:p w14:paraId="7F4B1AB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7F4C0AA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id</w:t>
      </w:r>
      <w:proofErr w:type="spellEnd"/>
    </w:p>
    <w:p w14:paraId="2340DF51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name</w:t>
      </w:r>
      <w:proofErr w:type="spellEnd"/>
    </w:p>
    <w:p w14:paraId="0AC3E0A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active</w:t>
      </w:r>
      <w:proofErr w:type="spellEnd"/>
    </w:p>
    <w:p w14:paraId="178DF8F4" w14:textId="77777777" w:rsidR="002604CE" w:rsidRPr="002604CE" w:rsidRDefault="002604CE" w:rsidP="00FB74E8">
      <w:pPr>
        <w:spacing w:after="0"/>
      </w:pPr>
      <w:r w:rsidRPr="002604CE">
        <w:pict w14:anchorId="0C20FF39">
          <v:rect id="_x0000_i2159" style="width:0;height:1.5pt" o:hralign="center" o:hrstd="t" o:hr="t" fillcolor="#a0a0a0" stroked="f"/>
        </w:pict>
      </w:r>
    </w:p>
    <w:p w14:paraId="3C946868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11. WAYBILL FUELS</w:t>
      </w:r>
    </w:p>
    <w:p w14:paraId="2476275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3D0DC7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waybill_fuels</w:t>
      </w:r>
      <w:proofErr w:type="spellEnd"/>
    </w:p>
    <w:p w14:paraId="5EA7D97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84D8DB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0242217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3E09808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fuel_type_id</w:t>
      </w:r>
      <w:proofErr w:type="spellEnd"/>
    </w:p>
    <w:p w14:paraId="0D93C54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start_balance</w:t>
      </w:r>
      <w:proofErr w:type="spellEnd"/>
    </w:p>
    <w:p w14:paraId="790351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issued_amount</w:t>
      </w:r>
      <w:proofErr w:type="spellEnd"/>
    </w:p>
    <w:p w14:paraId="0F4C959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refilled_amount</w:t>
      </w:r>
      <w:proofErr w:type="spellEnd"/>
    </w:p>
    <w:p w14:paraId="08138EA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end_balance</w:t>
      </w:r>
      <w:proofErr w:type="spellEnd"/>
    </w:p>
    <w:p w14:paraId="7154A3D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actual_consumption</w:t>
      </w:r>
      <w:proofErr w:type="spellEnd"/>
    </w:p>
    <w:p w14:paraId="571E3CA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norm_consumption</w:t>
      </w:r>
      <w:proofErr w:type="spellEnd"/>
    </w:p>
    <w:p w14:paraId="3E09D2D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lastRenderedPageBreak/>
        <w:t>created_at</w:t>
      </w:r>
      <w:proofErr w:type="spellEnd"/>
    </w:p>
    <w:p w14:paraId="19EB86B0" w14:textId="77777777" w:rsidR="002604CE" w:rsidRPr="002604CE" w:rsidRDefault="002604CE" w:rsidP="00FB74E8">
      <w:pPr>
        <w:spacing w:after="0"/>
      </w:pPr>
      <w:r w:rsidRPr="002604CE">
        <w:pict w14:anchorId="68EBD844">
          <v:rect id="_x0000_i2160" style="width:0;height:1.5pt" o:hralign="center" o:hrstd="t" o:hr="t" fillcolor="#a0a0a0" stroked="f"/>
        </w:pict>
      </w:r>
    </w:p>
    <w:p w14:paraId="7B9AC0F6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12. MEDICAL CHECKS</w:t>
      </w:r>
    </w:p>
    <w:p w14:paraId="7AE991F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D912FC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medical_checks</w:t>
      </w:r>
      <w:proofErr w:type="spellEnd"/>
    </w:p>
    <w:p w14:paraId="75E1F18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77FBAFF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0D9A948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7E4124B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doctor_user_id</w:t>
      </w:r>
      <w:proofErr w:type="spellEnd"/>
    </w:p>
    <w:p w14:paraId="242A24E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blood_pressure</w:t>
      </w:r>
      <w:proofErr w:type="spellEnd"/>
    </w:p>
    <w:p w14:paraId="7FD649D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pulse</w:t>
      </w:r>
    </w:p>
    <w:p w14:paraId="5ADAD4F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temperature</w:t>
      </w:r>
    </w:p>
    <w:p w14:paraId="1828829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complaints</w:t>
      </w:r>
    </w:p>
    <w:p w14:paraId="652593B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result</w:t>
      </w:r>
    </w:p>
    <w:p w14:paraId="6D9FF525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reason_id</w:t>
      </w:r>
      <w:proofErr w:type="spellEnd"/>
    </w:p>
    <w:p w14:paraId="2C8C7258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notes</w:t>
      </w:r>
      <w:proofErr w:type="spellEnd"/>
    </w:p>
    <w:p w14:paraId="230B750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checked_at</w:t>
      </w:r>
      <w:proofErr w:type="spellEnd"/>
    </w:p>
    <w:p w14:paraId="09949BCE" w14:textId="77777777" w:rsidR="002604CE" w:rsidRPr="002604CE" w:rsidRDefault="002604CE" w:rsidP="00FB74E8">
      <w:pPr>
        <w:spacing w:after="0"/>
      </w:pPr>
      <w:r w:rsidRPr="002604CE">
        <w:pict w14:anchorId="3AD48923">
          <v:rect id="_x0000_i2161" style="width:0;height:1.5pt" o:hralign="center" o:hrstd="t" o:hr="t" fillcolor="#a0a0a0" stroked="f"/>
        </w:pict>
      </w:r>
    </w:p>
    <w:p w14:paraId="2529EBA7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13. MEDICAL REASONS</w:t>
      </w:r>
    </w:p>
    <w:p w14:paraId="544239E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0BB3999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medical_reasons</w:t>
      </w:r>
      <w:proofErr w:type="spellEnd"/>
    </w:p>
    <w:p w14:paraId="04185E2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5E089E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id</w:t>
      </w:r>
      <w:proofErr w:type="spellEnd"/>
    </w:p>
    <w:p w14:paraId="02185D29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name</w:t>
      </w:r>
      <w:proofErr w:type="spellEnd"/>
    </w:p>
    <w:p w14:paraId="7BBA9E5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description</w:t>
      </w:r>
      <w:proofErr w:type="spellEnd"/>
    </w:p>
    <w:p w14:paraId="415A905C" w14:textId="77777777" w:rsidR="002604CE" w:rsidRPr="002604CE" w:rsidRDefault="002604CE" w:rsidP="00FB74E8">
      <w:pPr>
        <w:spacing w:after="0"/>
      </w:pPr>
      <w:r w:rsidRPr="002604CE">
        <w:pict w14:anchorId="069DD4CB">
          <v:rect id="_x0000_i2162" style="width:0;height:1.5pt" o:hralign="center" o:hrstd="t" o:hr="t" fillcolor="#a0a0a0" stroked="f"/>
        </w:pict>
      </w:r>
    </w:p>
    <w:p w14:paraId="4A60EEE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Значения:</w:t>
      </w:r>
    </w:p>
    <w:p w14:paraId="03BA6A8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Алкоголь</w:t>
      </w:r>
    </w:p>
    <w:p w14:paraId="219505D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Наркотики</w:t>
      </w:r>
    </w:p>
    <w:p w14:paraId="6D0D282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Высокое давление</w:t>
      </w:r>
    </w:p>
    <w:p w14:paraId="2CCA11F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Болезнь</w:t>
      </w:r>
    </w:p>
    <w:p w14:paraId="5F21358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Плохое самочувствие</w:t>
      </w:r>
    </w:p>
    <w:p w14:paraId="180F90B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Другое</w:t>
      </w:r>
    </w:p>
    <w:p w14:paraId="282F0B41" w14:textId="77777777" w:rsidR="002604CE" w:rsidRPr="002604CE" w:rsidRDefault="002604CE" w:rsidP="00FB74E8">
      <w:pPr>
        <w:spacing w:after="0"/>
      </w:pPr>
      <w:r w:rsidRPr="002604CE">
        <w:pict w14:anchorId="6FF91163">
          <v:rect id="_x0000_i2163" style="width:0;height:1.5pt" o:hralign="center" o:hrstd="t" o:hr="t" fillcolor="#a0a0a0" stroked="f"/>
        </w:pict>
      </w:r>
    </w:p>
    <w:p w14:paraId="2FCF897E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14. TECHNICAL CHECKS</w:t>
      </w:r>
    </w:p>
    <w:p w14:paraId="47DA683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20DBC2D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technical_checks</w:t>
      </w:r>
      <w:proofErr w:type="spellEnd"/>
    </w:p>
    <w:p w14:paraId="29CF98C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C25449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5CC4379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6E951ED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mechanic_user_id</w:t>
      </w:r>
      <w:proofErr w:type="spellEnd"/>
    </w:p>
    <w:p w14:paraId="69CD7539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result</w:t>
      </w:r>
      <w:proofErr w:type="spellEnd"/>
    </w:p>
    <w:p w14:paraId="0A16F86E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notes</w:t>
      </w:r>
      <w:proofErr w:type="spellEnd"/>
    </w:p>
    <w:p w14:paraId="2E455CF1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lastRenderedPageBreak/>
        <w:t>checked_at</w:t>
      </w:r>
      <w:proofErr w:type="spellEnd"/>
    </w:p>
    <w:p w14:paraId="360B603E" w14:textId="77777777" w:rsidR="002604CE" w:rsidRPr="002604CE" w:rsidRDefault="002604CE" w:rsidP="00FB74E8">
      <w:pPr>
        <w:spacing w:after="0"/>
      </w:pPr>
      <w:r w:rsidRPr="002604CE">
        <w:pict w14:anchorId="411CF229">
          <v:rect id="_x0000_i2164" style="width:0;height:1.5pt" o:hralign="center" o:hrstd="t" o:hr="t" fillcolor="#a0a0a0" stroked="f"/>
        </w:pict>
      </w:r>
    </w:p>
    <w:p w14:paraId="6D780A6E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15. TECHNICAL CHECK ITEMS</w:t>
      </w:r>
    </w:p>
    <w:p w14:paraId="31350AF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AF3241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technical_check_items</w:t>
      </w:r>
      <w:proofErr w:type="spellEnd"/>
    </w:p>
    <w:p w14:paraId="3CBD39B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25BD86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5889C6B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technical_check_id</w:t>
      </w:r>
      <w:proofErr w:type="spellEnd"/>
    </w:p>
    <w:p w14:paraId="3899A93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item_code</w:t>
      </w:r>
      <w:proofErr w:type="spellEnd"/>
    </w:p>
    <w:p w14:paraId="79FD35B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item_name</w:t>
      </w:r>
      <w:proofErr w:type="spellEnd"/>
    </w:p>
    <w:p w14:paraId="020270B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result</w:t>
      </w:r>
      <w:proofErr w:type="spellEnd"/>
    </w:p>
    <w:p w14:paraId="32AA0D98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notes</w:t>
      </w:r>
      <w:proofErr w:type="spellEnd"/>
    </w:p>
    <w:p w14:paraId="40D84B26" w14:textId="77777777" w:rsidR="002604CE" w:rsidRPr="002604CE" w:rsidRDefault="002604CE" w:rsidP="00FB74E8">
      <w:pPr>
        <w:spacing w:after="0"/>
      </w:pPr>
      <w:r w:rsidRPr="002604CE">
        <w:pict w14:anchorId="0E82D7A7">
          <v:rect id="_x0000_i2165" style="width:0;height:1.5pt" o:hralign="center" o:hrstd="t" o:hr="t" fillcolor="#a0a0a0" stroked="f"/>
        </w:pict>
      </w:r>
    </w:p>
    <w:p w14:paraId="44C7D3D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Пункты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1177DB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brakes</w:t>
      </w:r>
    </w:p>
    <w:p w14:paraId="3D3E59F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lights</w:t>
      </w:r>
    </w:p>
    <w:p w14:paraId="1C0EA1C4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tires</w:t>
      </w:r>
    </w:p>
    <w:p w14:paraId="78609CC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steering</w:t>
      </w:r>
    </w:p>
    <w:p w14:paraId="2D6BE14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first_aid</w:t>
      </w:r>
      <w:proofErr w:type="spellEnd"/>
    </w:p>
    <w:p w14:paraId="1EAD356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fire_extinguisher</w:t>
      </w:r>
      <w:proofErr w:type="spellEnd"/>
    </w:p>
    <w:p w14:paraId="75E7AD5A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documents</w:t>
      </w:r>
      <w:proofErr w:type="spellEnd"/>
    </w:p>
    <w:p w14:paraId="53F24137" w14:textId="77777777" w:rsidR="002604CE" w:rsidRPr="002604CE" w:rsidRDefault="002604CE" w:rsidP="00FB74E8">
      <w:pPr>
        <w:spacing w:after="0"/>
      </w:pPr>
      <w:r w:rsidRPr="002604CE">
        <w:pict w14:anchorId="4C97E374">
          <v:rect id="_x0000_i2166" style="width:0;height:1.5pt" o:hralign="center" o:hrstd="t" o:hr="t" fillcolor="#a0a0a0" stroked="f"/>
        </w:pict>
      </w:r>
    </w:p>
    <w:p w14:paraId="0FBCCE00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16. QR TOKENS</w:t>
      </w:r>
    </w:p>
    <w:p w14:paraId="5937828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Таблица:</w:t>
      </w:r>
    </w:p>
    <w:p w14:paraId="41968B05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qr_tokens</w:t>
      </w:r>
      <w:proofErr w:type="spellEnd"/>
    </w:p>
    <w:p w14:paraId="476017D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Поля:</w:t>
      </w:r>
    </w:p>
    <w:p w14:paraId="4C7F182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42CD63F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5C8184A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token</w:t>
      </w:r>
    </w:p>
    <w:p w14:paraId="6FCAC6C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issue_datetime</w:t>
      </w:r>
      <w:proofErr w:type="spellEnd"/>
    </w:p>
    <w:p w14:paraId="51394890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expire_datetime</w:t>
      </w:r>
      <w:proofErr w:type="spellEnd"/>
    </w:p>
    <w:p w14:paraId="1DA1AF08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status</w:t>
      </w:r>
      <w:proofErr w:type="spellEnd"/>
    </w:p>
    <w:p w14:paraId="5EC47CE7" w14:textId="77777777" w:rsidR="002604CE" w:rsidRPr="002604CE" w:rsidRDefault="002604CE" w:rsidP="00FB74E8">
      <w:pPr>
        <w:spacing w:after="0"/>
      </w:pPr>
      <w:r w:rsidRPr="002604CE">
        <w:pict w14:anchorId="79FDC569">
          <v:rect id="_x0000_i2167" style="width:0;height:1.5pt" o:hralign="center" o:hrstd="t" o:hr="t" fillcolor="#a0a0a0" stroked="f"/>
        </w:pict>
      </w:r>
    </w:p>
    <w:p w14:paraId="32F89032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17. ACTIVE WAYBILLS</w:t>
      </w:r>
    </w:p>
    <w:p w14:paraId="04C0A5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DA0E40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active_waybills</w:t>
      </w:r>
      <w:proofErr w:type="spellEnd"/>
    </w:p>
    <w:p w14:paraId="5059600C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0FC6957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506189D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48F0F39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5EBE9BF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5172029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1DDAF72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</w:p>
    <w:p w14:paraId="7447B2B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lastRenderedPageBreak/>
        <w:t>end_datetime</w:t>
      </w:r>
      <w:proofErr w:type="spellEnd"/>
    </w:p>
    <w:p w14:paraId="7DA0B8E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qr_token</w:t>
      </w:r>
      <w:proofErr w:type="spellEnd"/>
    </w:p>
    <w:p w14:paraId="19E2514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1A5414A4" w14:textId="77777777" w:rsidR="002604CE" w:rsidRPr="002604CE" w:rsidRDefault="002604CE" w:rsidP="00FB74E8">
      <w:pPr>
        <w:spacing w:after="0"/>
      </w:pPr>
      <w:r w:rsidRPr="002604CE">
        <w:pict w14:anchorId="178B390B">
          <v:rect id="_x0000_i2168" style="width:0;height:1.5pt" o:hralign="center" o:hrstd="t" o:hr="t" fillcolor="#a0a0a0" stroked="f"/>
        </w:pict>
      </w:r>
    </w:p>
    <w:p w14:paraId="26A88BE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Назначение:</w:t>
      </w:r>
    </w:p>
    <w:p w14:paraId="2B0B085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Мгновенный поиск </w:t>
      </w:r>
      <w:proofErr w:type="spellStart"/>
      <w:r w:rsidRPr="002604CE">
        <w:rPr>
          <w:rFonts w:ascii="Times New Roman" w:hAnsi="Times New Roman" w:eastAsia="Times New Roman"/>
          <w:sz w:val="24"/>
        </w:rPr>
        <w:t>Neru</w:t>
      </w:r>
      <w:proofErr w:type="spellEnd"/>
      <w:r w:rsidRPr="002604CE">
        <w:rPr>
          <w:rFonts w:ascii="Times New Roman" w:hAnsi="Times New Roman" w:eastAsia="Times New Roman"/>
          <w:sz w:val="24"/>
        </w:rPr>
        <w:t>.</w:t>
      </w:r>
    </w:p>
    <w:p w14:paraId="614B9DA9" w14:textId="77777777" w:rsidR="002604CE" w:rsidRPr="002604CE" w:rsidRDefault="002604CE" w:rsidP="00FB74E8">
      <w:pPr>
        <w:spacing w:after="0"/>
      </w:pPr>
      <w:r w:rsidRPr="002604CE">
        <w:pict w14:anchorId="5318240D">
          <v:rect id="_x0000_i2169" style="width:0;height:1.5pt" o:hralign="center" o:hrstd="t" o:hr="t" fillcolor="#a0a0a0" stroked="f"/>
        </w:pict>
      </w:r>
    </w:p>
    <w:p w14:paraId="2CEC551B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18. GPS TRACKS</w:t>
      </w:r>
    </w:p>
    <w:p w14:paraId="0189B83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B6BD8F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gps_tracks</w:t>
      </w:r>
      <w:proofErr w:type="spellEnd"/>
    </w:p>
    <w:p w14:paraId="136E3E5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0759613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0AF3242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2CBED1F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2F8987C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latitude</w:t>
      </w:r>
    </w:p>
    <w:p w14:paraId="4A2A780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longitude</w:t>
      </w:r>
    </w:p>
    <w:p w14:paraId="5A4AA1F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speed</w:t>
      </w:r>
    </w:p>
    <w:p w14:paraId="7C34F3A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heading</w:t>
      </w:r>
    </w:p>
    <w:p w14:paraId="1673FC8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altitude</w:t>
      </w:r>
    </w:p>
    <w:p w14:paraId="7AAA823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gps_time</w:t>
      </w:r>
      <w:proofErr w:type="spellEnd"/>
    </w:p>
    <w:p w14:paraId="7A51FE9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36A026A5" w14:textId="77777777" w:rsidR="002604CE" w:rsidRPr="002604CE" w:rsidRDefault="002604CE" w:rsidP="00FB74E8">
      <w:pPr>
        <w:spacing w:after="0"/>
      </w:pPr>
      <w:r w:rsidRPr="002604CE">
        <w:pict w14:anchorId="602BE462">
          <v:rect id="_x0000_i2170" style="width:0;height:1.5pt" o:hralign="center" o:hrstd="t" o:hr="t" fillcolor="#a0a0a0" stroked="f"/>
        </w:pict>
      </w:r>
    </w:p>
    <w:p w14:paraId="38F7484E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19. GPS EVENTS</w:t>
      </w:r>
    </w:p>
    <w:p w14:paraId="019DB34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9F4581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gps_events</w:t>
      </w:r>
      <w:proofErr w:type="spellEnd"/>
    </w:p>
    <w:p w14:paraId="4DE3DF9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A049D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5E08BB2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track_id</w:t>
      </w:r>
      <w:proofErr w:type="spellEnd"/>
    </w:p>
    <w:p w14:paraId="1000CE6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event_type</w:t>
      </w:r>
      <w:proofErr w:type="spellEnd"/>
    </w:p>
    <w:p w14:paraId="09FB8D0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event_time</w:t>
      </w:r>
      <w:proofErr w:type="spellEnd"/>
    </w:p>
    <w:p w14:paraId="125E1B30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description</w:t>
      </w:r>
      <w:proofErr w:type="spellEnd"/>
    </w:p>
    <w:p w14:paraId="3F45CB84" w14:textId="77777777" w:rsidR="002604CE" w:rsidRPr="002604CE" w:rsidRDefault="002604CE" w:rsidP="00FB74E8">
      <w:pPr>
        <w:spacing w:after="0"/>
      </w:pPr>
      <w:r w:rsidRPr="002604CE">
        <w:pict w14:anchorId="0EE55F64">
          <v:rect id="_x0000_i2171" style="width:0;height:1.5pt" o:hralign="center" o:hrstd="t" o:hr="t" fillcolor="#a0a0a0" stroked="f"/>
        </w:pict>
      </w:r>
    </w:p>
    <w:p w14:paraId="739D60F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Типы</w:t>
      </w:r>
      <w:r w:rsidRPr="002604CE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2604CE">
        <w:rPr>
          <w:rFonts w:ascii="Times New Roman" w:hAnsi="Times New Roman" w:eastAsia="Times New Roman"/>
          <w:sz w:val="24"/>
        </w:rPr>
        <w:t>событий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779CDD2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start</w:t>
      </w:r>
    </w:p>
    <w:p w14:paraId="57DD3F0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stop</w:t>
      </w:r>
    </w:p>
    <w:p w14:paraId="5DC8580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idle</w:t>
      </w:r>
    </w:p>
    <w:p w14:paraId="69E690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overspeed</w:t>
      </w:r>
    </w:p>
    <w:p w14:paraId="4D3094A4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route_deviation</w:t>
      </w:r>
      <w:proofErr w:type="spellEnd"/>
    </w:p>
    <w:p w14:paraId="5BC33C95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geofence</w:t>
      </w:r>
      <w:proofErr w:type="spellEnd"/>
    </w:p>
    <w:p w14:paraId="6BF7F445" w14:textId="77777777" w:rsidR="002604CE" w:rsidRPr="002604CE" w:rsidRDefault="002604CE" w:rsidP="00FB74E8">
      <w:pPr>
        <w:spacing w:after="0"/>
      </w:pPr>
      <w:r w:rsidRPr="002604CE">
        <w:pict w14:anchorId="1089465D">
          <v:rect id="_x0000_i2172" style="width:0;height:1.5pt" o:hralign="center" o:hrstd="t" o:hr="t" fillcolor="#a0a0a0" stroked="f"/>
        </w:pict>
      </w:r>
    </w:p>
    <w:p w14:paraId="2262FA99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20. VIOLATION TYPES</w:t>
      </w:r>
    </w:p>
    <w:p w14:paraId="4A34790D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A14CDC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violation_types</w:t>
      </w:r>
      <w:proofErr w:type="spellEnd"/>
    </w:p>
    <w:p w14:paraId="6B270DE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lastRenderedPageBreak/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44D431D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id</w:t>
      </w:r>
      <w:proofErr w:type="spellEnd"/>
    </w:p>
    <w:p w14:paraId="33149477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code</w:t>
      </w:r>
      <w:proofErr w:type="spellEnd"/>
    </w:p>
    <w:p w14:paraId="37906668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name</w:t>
      </w:r>
      <w:proofErr w:type="spellEnd"/>
    </w:p>
    <w:p w14:paraId="39B58111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description</w:t>
      </w:r>
      <w:proofErr w:type="spellEnd"/>
    </w:p>
    <w:p w14:paraId="0325487D" w14:textId="77777777" w:rsidR="002604CE" w:rsidRPr="002604CE" w:rsidRDefault="002604CE" w:rsidP="00FB74E8">
      <w:pPr>
        <w:spacing w:after="0"/>
      </w:pPr>
      <w:r w:rsidRPr="002604CE">
        <w:pict w14:anchorId="7D5D18C0">
          <v:rect id="_x0000_i2173" style="width:0;height:1.5pt" o:hralign="center" o:hrstd="t" o:hr="t" fillcolor="#a0a0a0" stroked="f"/>
        </w:pict>
      </w:r>
    </w:p>
    <w:p w14:paraId="485A98AF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21. VIOLATIONS</w:t>
      </w:r>
    </w:p>
    <w:p w14:paraId="56A051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F51A07B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violations</w:t>
      </w:r>
    </w:p>
    <w:p w14:paraId="5986833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1864005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4F6CCD29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1C077E6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66890D7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32D62BC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5D59545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violation_type_id</w:t>
      </w:r>
      <w:proofErr w:type="spellEnd"/>
    </w:p>
    <w:p w14:paraId="4704930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source</w:t>
      </w:r>
    </w:p>
    <w:p w14:paraId="158920B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description</w:t>
      </w:r>
    </w:p>
    <w:p w14:paraId="48B9475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status</w:t>
      </w:r>
    </w:p>
    <w:p w14:paraId="06F321FD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386B95AB" w14:textId="77777777" w:rsidR="002604CE" w:rsidRPr="002604CE" w:rsidRDefault="002604CE" w:rsidP="00FB74E8">
      <w:pPr>
        <w:spacing w:after="0"/>
      </w:pPr>
      <w:r w:rsidRPr="002604CE">
        <w:pict w14:anchorId="778B7C13">
          <v:rect id="_x0000_i2174" style="width:0;height:1.5pt" o:hralign="center" o:hrstd="t" o:hr="t" fillcolor="#a0a0a0" stroked="f"/>
        </w:pict>
      </w:r>
    </w:p>
    <w:p w14:paraId="125981C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Источники:</w:t>
      </w:r>
    </w:p>
    <w:p w14:paraId="0ED4CC7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NERU</w:t>
      </w:r>
    </w:p>
    <w:p w14:paraId="14B5DAC3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GPS</w:t>
      </w:r>
    </w:p>
    <w:p w14:paraId="1F962E4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b/>
          <w:sz w:val="24"/>
        </w:rPr>
        <w:t>INSPECTOR</w:t>
      </w:r>
    </w:p>
    <w:p w14:paraId="5F7A1F8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SYSTEM</w:t>
      </w:r>
    </w:p>
    <w:p w14:paraId="6B19422E" w14:textId="77777777" w:rsidR="002604CE" w:rsidRPr="002604CE" w:rsidRDefault="002604CE" w:rsidP="00FB74E8">
      <w:pPr>
        <w:spacing w:after="0"/>
      </w:pPr>
      <w:r w:rsidRPr="002604CE">
        <w:pict w14:anchorId="3D23EEB2">
          <v:rect id="_x0000_i2175" style="width:0;height:1.5pt" o:hralign="center" o:hrstd="t" o:hr="t" fillcolor="#a0a0a0" stroked="f"/>
        </w:pict>
      </w:r>
    </w:p>
    <w:p w14:paraId="430CD65F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22. NOTIFICATIONS</w:t>
      </w:r>
    </w:p>
    <w:p w14:paraId="5E88D77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2C00CF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notifications</w:t>
      </w:r>
    </w:p>
    <w:p w14:paraId="5CBD18F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D72D9D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1A1D37A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</w:p>
    <w:p w14:paraId="6DED9E6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title</w:t>
      </w:r>
    </w:p>
    <w:p w14:paraId="4FE26B8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body</w:t>
      </w:r>
    </w:p>
    <w:p w14:paraId="3C43BDA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channel</w:t>
      </w:r>
    </w:p>
    <w:p w14:paraId="0DCED46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status</w:t>
      </w:r>
    </w:p>
    <w:p w14:paraId="52B76A7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sent_at</w:t>
      </w:r>
      <w:proofErr w:type="spellEnd"/>
    </w:p>
    <w:p w14:paraId="617CBC36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094D410E" w14:textId="77777777" w:rsidR="002604CE" w:rsidRPr="002604CE" w:rsidRDefault="002604CE" w:rsidP="00FB74E8">
      <w:pPr>
        <w:spacing w:after="0"/>
      </w:pPr>
      <w:r w:rsidRPr="002604CE">
        <w:pict w14:anchorId="2688FE01">
          <v:rect id="_x0000_i2176" style="width:0;height:1.5pt" o:hralign="center" o:hrstd="t" o:hr="t" fillcolor="#a0a0a0" stroked="f"/>
        </w:pict>
      </w:r>
    </w:p>
    <w:p w14:paraId="73C57CF7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Каналы:</w:t>
      </w:r>
    </w:p>
    <w:p w14:paraId="7A58097C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SYSTEM</w:t>
      </w:r>
    </w:p>
    <w:p w14:paraId="1E70E0B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SMS</w:t>
      </w:r>
    </w:p>
    <w:p w14:paraId="6B68CFDF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lastRenderedPageBreak/>
        <w:t>EMAIL</w:t>
      </w:r>
    </w:p>
    <w:p w14:paraId="2EFB9B9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TELEGRAM</w:t>
      </w:r>
    </w:p>
    <w:p w14:paraId="058CDA2F" w14:textId="77777777" w:rsidR="002604CE" w:rsidRPr="002604CE" w:rsidRDefault="002604CE" w:rsidP="00FB74E8">
      <w:pPr>
        <w:spacing w:after="0"/>
      </w:pPr>
      <w:r w:rsidRPr="002604CE">
        <w:pict w14:anchorId="70852FF2">
          <v:rect id="_x0000_i2177" style="width:0;height:1.5pt" o:hralign="center" o:hrstd="t" o:hr="t" fillcolor="#a0a0a0" stroked="f"/>
        </w:pict>
      </w:r>
    </w:p>
    <w:p w14:paraId="079AE6E3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23. ATTACHMENTS</w:t>
      </w:r>
    </w:p>
    <w:p w14:paraId="5C98539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ACB28A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attachments</w:t>
      </w:r>
    </w:p>
    <w:p w14:paraId="3EE4AC3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5AEE63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01C27C9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</w:p>
    <w:p w14:paraId="1D33421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</w:p>
    <w:p w14:paraId="527B48E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file_name</w:t>
      </w:r>
      <w:proofErr w:type="spellEnd"/>
    </w:p>
    <w:p w14:paraId="5EA8502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file_path</w:t>
      </w:r>
      <w:proofErr w:type="spellEnd"/>
    </w:p>
    <w:p w14:paraId="7A18F07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file_size</w:t>
      </w:r>
      <w:proofErr w:type="spellEnd"/>
    </w:p>
    <w:p w14:paraId="29CEEE5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mime_type</w:t>
      </w:r>
      <w:proofErr w:type="spellEnd"/>
    </w:p>
    <w:p w14:paraId="0299332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uploaded_by</w:t>
      </w:r>
      <w:proofErr w:type="spellEnd"/>
    </w:p>
    <w:p w14:paraId="4A4B3814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uploaded_at</w:t>
      </w:r>
      <w:proofErr w:type="spellEnd"/>
    </w:p>
    <w:p w14:paraId="42B32EDC" w14:textId="77777777" w:rsidR="002604CE" w:rsidRPr="002604CE" w:rsidRDefault="002604CE" w:rsidP="00FB74E8">
      <w:pPr>
        <w:spacing w:after="0"/>
      </w:pPr>
      <w:r w:rsidRPr="002604CE">
        <w:pict w14:anchorId="408D50F9">
          <v:rect id="_x0000_i2178" style="width:0;height:1.5pt" o:hralign="center" o:hrstd="t" o:hr="t" fillcolor="#a0a0a0" stroked="f"/>
        </w:pict>
      </w:r>
    </w:p>
    <w:p w14:paraId="6F19855C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24. AUDIT LOGS</w:t>
      </w:r>
    </w:p>
    <w:p w14:paraId="411E19A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ACADFA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audit_logs</w:t>
      </w:r>
      <w:proofErr w:type="spellEnd"/>
    </w:p>
    <w:p w14:paraId="13F1F3AA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41D81D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3B0C1BE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</w:p>
    <w:p w14:paraId="5A986415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action</w:t>
      </w:r>
    </w:p>
    <w:p w14:paraId="234465A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</w:p>
    <w:p w14:paraId="11FD74D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</w:p>
    <w:p w14:paraId="4378318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old_value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JSONB</w:t>
      </w:r>
    </w:p>
    <w:p w14:paraId="7510BE3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new_value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 xml:space="preserve"> JSONB</w:t>
      </w:r>
    </w:p>
    <w:p w14:paraId="1E5E2A56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ip_address</w:t>
      </w:r>
      <w:proofErr w:type="spellEnd"/>
    </w:p>
    <w:p w14:paraId="1D8ADD8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user_agent</w:t>
      </w:r>
      <w:proofErr w:type="spellEnd"/>
    </w:p>
    <w:p w14:paraId="7360D43C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</w:p>
    <w:p w14:paraId="64BB0658" w14:textId="77777777" w:rsidR="002604CE" w:rsidRPr="002604CE" w:rsidRDefault="002604CE" w:rsidP="00FB74E8">
      <w:pPr>
        <w:spacing w:after="0"/>
      </w:pPr>
      <w:r w:rsidRPr="002604CE">
        <w:pict w14:anchorId="08683641">
          <v:rect id="_x0000_i2179" style="width:0;height:1.5pt" o:hralign="center" o:hrstd="t" o:hr="t" fillcolor="#a0a0a0" stroked="f"/>
        </w:pict>
      </w:r>
    </w:p>
    <w:p w14:paraId="75EF443E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25. DRIVER HISTORY</w:t>
      </w:r>
    </w:p>
    <w:p w14:paraId="7719FC6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AF4DB40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company_driver_history</w:t>
      </w:r>
      <w:proofErr w:type="spellEnd"/>
    </w:p>
    <w:p w14:paraId="5E8C0C6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3DC3AED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1716700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52D3954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1A139AFE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start_date</w:t>
      </w:r>
      <w:proofErr w:type="spellEnd"/>
    </w:p>
    <w:p w14:paraId="7D2DCAF3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end_date</w:t>
      </w:r>
      <w:proofErr w:type="spellEnd"/>
    </w:p>
    <w:p w14:paraId="60CFD3D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status</w:t>
      </w:r>
    </w:p>
    <w:p w14:paraId="1FFE0FC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reason</w:t>
      </w:r>
    </w:p>
    <w:p w14:paraId="70AF519A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lastRenderedPageBreak/>
        <w:t>created_at</w:t>
      </w:r>
      <w:proofErr w:type="spellEnd"/>
    </w:p>
    <w:p w14:paraId="10DA6FC4" w14:textId="77777777" w:rsidR="002604CE" w:rsidRPr="002604CE" w:rsidRDefault="002604CE" w:rsidP="00FB74E8">
      <w:pPr>
        <w:spacing w:after="0"/>
      </w:pPr>
      <w:r w:rsidRPr="002604CE">
        <w:pict w14:anchorId="20F60E44">
          <v:rect id="_x0000_i2180" style="width:0;height:1.5pt" o:hralign="center" o:hrstd="t" o:hr="t" fillcolor="#a0a0a0" stroked="f"/>
        </w:pict>
      </w:r>
    </w:p>
    <w:p w14:paraId="26FE7E8F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26. VEHICLE HISTORY</w:t>
      </w:r>
    </w:p>
    <w:p w14:paraId="0C49EAF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0AC72C32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company_vehicle_history</w:t>
      </w:r>
      <w:proofErr w:type="spellEnd"/>
    </w:p>
    <w:p w14:paraId="15F72B5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4645A24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786EA40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47978984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1B83793A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start_date</w:t>
      </w:r>
      <w:proofErr w:type="spellEnd"/>
    </w:p>
    <w:p w14:paraId="1DCE6B9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end_date</w:t>
      </w:r>
      <w:proofErr w:type="spellEnd"/>
    </w:p>
    <w:p w14:paraId="1302E25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status</w:t>
      </w:r>
    </w:p>
    <w:p w14:paraId="70B2E77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reason</w:t>
      </w:r>
    </w:p>
    <w:p w14:paraId="1A65DC34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created_at</w:t>
      </w:r>
      <w:proofErr w:type="spellEnd"/>
    </w:p>
    <w:p w14:paraId="50BD7DFF" w14:textId="77777777" w:rsidR="002604CE" w:rsidRPr="002604CE" w:rsidRDefault="002604CE" w:rsidP="00FB74E8">
      <w:pPr>
        <w:spacing w:after="0"/>
      </w:pPr>
      <w:r w:rsidRPr="002604CE">
        <w:pict w14:anchorId="1A8E1874">
          <v:rect id="_x0000_i2181" style="width:0;height:1.5pt" o:hralign="center" o:hrstd="t" o:hr="t" fillcolor="#a0a0a0" stroked="f"/>
        </w:pict>
      </w:r>
    </w:p>
    <w:p w14:paraId="109787F1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27. SYSTEM SETTINGS</w:t>
      </w:r>
    </w:p>
    <w:p w14:paraId="2046D609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588DD48F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system_settings</w:t>
      </w:r>
      <w:proofErr w:type="spellEnd"/>
    </w:p>
    <w:p w14:paraId="5420621E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7960EF83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16D173E5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setting_key</w:t>
      </w:r>
      <w:proofErr w:type="spellEnd"/>
    </w:p>
    <w:p w14:paraId="7C57E30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setting_value</w:t>
      </w:r>
      <w:proofErr w:type="spellEnd"/>
    </w:p>
    <w:p w14:paraId="52AE0871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description</w:t>
      </w:r>
    </w:p>
    <w:p w14:paraId="7986C32B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updated_at</w:t>
      </w:r>
      <w:proofErr w:type="spellEnd"/>
    </w:p>
    <w:p w14:paraId="41FA4CF2" w14:textId="77777777" w:rsidR="002604CE" w:rsidRPr="002604CE" w:rsidRDefault="002604CE" w:rsidP="00FB74E8">
      <w:pPr>
        <w:spacing w:after="0"/>
      </w:pPr>
      <w:r w:rsidRPr="002604CE">
        <w:pict w14:anchorId="584CD422">
          <v:rect id="_x0000_i2182" style="width:0;height:1.5pt" o:hralign="center" o:hrstd="t" o:hr="t" fillcolor="#a0a0a0" stroked="f"/>
        </w:pict>
      </w:r>
    </w:p>
    <w:p w14:paraId="3A66B15D" w14:textId="77777777" w:rsidR="002604CE" w:rsidRPr="002604CE" w:rsidRDefault="002604CE" w:rsidP="00FB74E8">
      <w:pPr>
        <w:pStyle w:val="Heading2"/>
        <w:spacing w:after="0"/>
        <w:rPr>
          <w:b/>
          <w:bCs/>
          <w:lang w:val="en-US"/>
        </w:rPr>
      </w:pPr>
      <w:r w:rsidRPr="002604CE">
        <w:rPr>
          <w:rFonts w:ascii="Times New Roman" w:hAnsi="Times New Roman" w:eastAsia="Times New Roman"/>
          <w:b/>
          <w:bCs/>
          <w:sz w:val="24"/>
          <w:lang w:val="en-US"/>
        </w:rPr>
        <w:t>28. PRINT TEMPLATES</w:t>
      </w:r>
    </w:p>
    <w:p w14:paraId="10AF014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Таблица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24D08EA8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print_templates</w:t>
      </w:r>
      <w:proofErr w:type="spellEnd"/>
    </w:p>
    <w:p w14:paraId="6FFD8DA8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</w:rPr>
        <w:t>Поля</w:t>
      </w:r>
      <w:r w:rsidRPr="002604CE">
        <w:rPr>
          <w:rFonts w:ascii="Times New Roman" w:hAnsi="Times New Roman" w:eastAsia="Times New Roman"/>
          <w:sz w:val="24"/>
          <w:lang w:val="en-US"/>
        </w:rPr>
        <w:t>:</w:t>
      </w:r>
    </w:p>
    <w:p w14:paraId="6D3062EF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id</w:t>
      </w:r>
    </w:p>
    <w:p w14:paraId="7450633B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waybill_type_id</w:t>
      </w:r>
      <w:proofErr w:type="spellEnd"/>
    </w:p>
    <w:p w14:paraId="4AFBCABD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template_name</w:t>
      </w:r>
      <w:proofErr w:type="spellEnd"/>
    </w:p>
    <w:p w14:paraId="389D9BB0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template_content</w:t>
      </w:r>
      <w:proofErr w:type="spellEnd"/>
    </w:p>
    <w:p w14:paraId="116A7F6A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active</w:t>
      </w:r>
      <w:proofErr w:type="spellEnd"/>
    </w:p>
    <w:p w14:paraId="3DA6BC22" w14:textId="77777777" w:rsidR="002604CE" w:rsidRPr="002604CE" w:rsidRDefault="002604CE" w:rsidP="00FB74E8">
      <w:pPr>
        <w:spacing w:after="0"/>
      </w:pPr>
      <w:r w:rsidRPr="002604CE">
        <w:pict w14:anchorId="16730CD2">
          <v:rect id="_x0000_i2183" style="width:0;height:1.5pt" o:hralign="center" o:hrstd="t" o:hr="t" fillcolor="#a0a0a0" stroked="f"/>
        </w:pict>
      </w:r>
    </w:p>
    <w:p w14:paraId="408C27CA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29. BUSINESS CONSTRAINTS</w:t>
      </w:r>
    </w:p>
    <w:p w14:paraId="5BDF3624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Запрещается:</w:t>
      </w:r>
    </w:p>
    <w:p w14:paraId="1D2CE10A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два активных путевых листа на один </w:t>
      </w:r>
      <w:proofErr w:type="spellStart"/>
      <w:r w:rsidRPr="002604CE">
        <w:rPr>
          <w:rFonts w:ascii="Times New Roman" w:hAnsi="Times New Roman" w:eastAsia="Times New Roman"/>
          <w:sz w:val="24"/>
        </w:rPr>
        <w:t>vehicle_id</w:t>
      </w:r>
      <w:proofErr w:type="spellEnd"/>
      <w:r w:rsidRPr="002604CE">
        <w:rPr>
          <w:rFonts w:ascii="Times New Roman" w:hAnsi="Times New Roman" w:eastAsia="Times New Roman"/>
          <w:sz w:val="24"/>
        </w:rPr>
        <w:t>;</w:t>
      </w:r>
    </w:p>
    <w:p w14:paraId="5DC20DEE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два активных путевых листа на один </w:t>
      </w:r>
      <w:proofErr w:type="spellStart"/>
      <w:r w:rsidRPr="002604CE">
        <w:rPr>
          <w:rFonts w:ascii="Times New Roman" w:hAnsi="Times New Roman" w:eastAsia="Times New Roman"/>
          <w:sz w:val="24"/>
        </w:rPr>
        <w:t>driver_id</w:t>
      </w:r>
      <w:proofErr w:type="spellEnd"/>
      <w:r w:rsidRPr="002604CE">
        <w:rPr>
          <w:rFonts w:ascii="Times New Roman" w:hAnsi="Times New Roman" w:eastAsia="Times New Roman"/>
          <w:sz w:val="24"/>
        </w:rPr>
        <w:t>;</w:t>
      </w:r>
    </w:p>
    <w:p w14:paraId="789D405E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активация без медосмотра;</w:t>
      </w:r>
    </w:p>
    <w:p w14:paraId="43BB5F58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активация без техосмотра;</w:t>
      </w:r>
    </w:p>
    <w:p w14:paraId="06457CED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активация без лицензии;</w:t>
      </w:r>
    </w:p>
    <w:p w14:paraId="32D64E4A" w14:textId="77777777" w:rsidR="002604CE" w:rsidRPr="002604CE" w:rsidRDefault="002604CE" w:rsidP="00FB74E8">
      <w:pPr>
        <w:numPr>
          <w:ilvl w:val="0"/>
          <w:numId w:val="79"/>
        </w:numPr>
        <w:spacing w:after="0"/>
      </w:pPr>
      <w:r w:rsidRPr="002604CE">
        <w:rPr>
          <w:rFonts w:ascii="Times New Roman" w:hAnsi="Times New Roman" w:eastAsia="Times New Roman"/>
          <w:sz w:val="24"/>
        </w:rPr>
        <w:t>активация без контрольной карточки.</w:t>
      </w:r>
    </w:p>
    <w:p w14:paraId="62863D94" w14:textId="77777777" w:rsidR="002604CE" w:rsidRPr="002604CE" w:rsidRDefault="002604CE" w:rsidP="00FB74E8">
      <w:pPr>
        <w:spacing w:after="0"/>
      </w:pPr>
      <w:r w:rsidRPr="002604CE">
        <w:lastRenderedPageBreak/>
        <w:pict w14:anchorId="56BFA06A">
          <v:rect id="_x0000_i2184" style="width:0;height:1.5pt" o:hralign="center" o:hrstd="t" o:hr="t" fillcolor="#a0a0a0" stroked="f"/>
        </w:pict>
      </w:r>
    </w:p>
    <w:p w14:paraId="52F548A8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30. ИНДЕКСЫ</w:t>
      </w:r>
    </w:p>
    <w:p w14:paraId="26F1327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Обязательные индексы:</w:t>
      </w:r>
    </w:p>
    <w:p w14:paraId="0E29EC7B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waybills</w:t>
      </w:r>
      <w:proofErr w:type="spellEnd"/>
      <w:r w:rsidRPr="002604CE">
        <w:rPr>
          <w:rFonts w:ascii="Times New Roman" w:hAnsi="Times New Roman" w:eastAsia="Times New Roman"/>
          <w:sz w:val="24"/>
        </w:rPr>
        <w:t>(</w:t>
      </w:r>
      <w:proofErr w:type="spellStart"/>
      <w:r w:rsidRPr="002604CE">
        <w:rPr>
          <w:rFonts w:ascii="Times New Roman" w:hAnsi="Times New Roman" w:eastAsia="Times New Roman"/>
          <w:sz w:val="24"/>
        </w:rPr>
        <w:t>number</w:t>
      </w:r>
      <w:proofErr w:type="spellEnd"/>
      <w:r w:rsidRPr="002604CE">
        <w:rPr>
          <w:rFonts w:ascii="Times New Roman" w:hAnsi="Times New Roman" w:eastAsia="Times New Roman"/>
          <w:sz w:val="24"/>
        </w:rPr>
        <w:t>)</w:t>
      </w:r>
    </w:p>
    <w:p w14:paraId="7961D7B6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waybills(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399D67B0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waybills(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669FAD77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waybills(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16CEA8F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active_waybills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1134D37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active_waybills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32A04302" w14:textId="77777777" w:rsidR="002604CE" w:rsidRPr="002604CE" w:rsidRDefault="002604CE" w:rsidP="00FB74E8">
      <w:pPr>
        <w:spacing w:after="0"/>
        <w:rPr>
          <w:lang w:val="en-US"/>
        </w:rPr>
      </w:pPr>
      <w:r w:rsidRPr="002604CE">
        <w:rPr>
          <w:rFonts w:ascii="Times New Roman" w:hAnsi="Times New Roman" w:eastAsia="Times New Roman"/>
          <w:sz w:val="24"/>
          <w:lang w:val="en-US"/>
        </w:rPr>
        <w:t>violations(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49377CF7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gps_tracks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70C1F661" w14:textId="77777777" w:rsidR="002604CE" w:rsidRPr="002604CE" w:rsidRDefault="002604CE" w:rsidP="00FB74E8">
      <w:pPr>
        <w:spacing w:after="0"/>
        <w:rPr>
          <w:lang w:val="en-US"/>
        </w:rPr>
      </w:pP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audit_logs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2604CE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2604CE">
        <w:rPr>
          <w:rFonts w:ascii="Times New Roman" w:hAnsi="Times New Roman" w:eastAsia="Times New Roman"/>
          <w:sz w:val="24"/>
          <w:lang w:val="en-US"/>
        </w:rPr>
        <w:t>)</w:t>
      </w:r>
    </w:p>
    <w:p w14:paraId="5C15E198" w14:textId="77777777" w:rsidR="002604CE" w:rsidRPr="002604CE" w:rsidRDefault="002604CE" w:rsidP="00FB74E8">
      <w:pPr>
        <w:spacing w:after="0"/>
      </w:pPr>
      <w:r w:rsidRPr="002604CE">
        <w:pict w14:anchorId="1079F154">
          <v:rect id="_x0000_i2185" style="width:0;height:1.5pt" o:hralign="center" o:hrstd="t" o:hr="t" fillcolor="#a0a0a0" stroked="f"/>
        </w:pict>
      </w:r>
    </w:p>
    <w:p w14:paraId="4E7C75E2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31. ПАРТИЦИОНИРОВАНИЕ</w:t>
      </w:r>
    </w:p>
    <w:p w14:paraId="17C34E00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Рекомендуется:</w:t>
      </w:r>
    </w:p>
    <w:p w14:paraId="3A9402E2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gps_tracks</w:t>
      </w:r>
      <w:proofErr w:type="spellEnd"/>
    </w:p>
    <w:p w14:paraId="5B3F6A5F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audit_logs</w:t>
      </w:r>
      <w:proofErr w:type="spellEnd"/>
    </w:p>
    <w:p w14:paraId="2AE0A949" w14:textId="77777777" w:rsidR="002604CE" w:rsidRPr="002604CE" w:rsidRDefault="002604CE" w:rsidP="00FB74E8">
      <w:pPr>
        <w:spacing w:after="0"/>
      </w:pPr>
      <w:proofErr w:type="spellStart"/>
      <w:r w:rsidRPr="002604CE">
        <w:rPr>
          <w:rFonts w:ascii="Times New Roman" w:hAnsi="Times New Roman" w:eastAsia="Times New Roman"/>
          <w:sz w:val="24"/>
        </w:rPr>
        <w:t>violations</w:t>
      </w:r>
      <w:proofErr w:type="spellEnd"/>
    </w:p>
    <w:p w14:paraId="07CB292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разделять по годам.</w:t>
      </w:r>
    </w:p>
    <w:p w14:paraId="17F618D5" w14:textId="77777777" w:rsidR="002604CE" w:rsidRPr="002604CE" w:rsidRDefault="002604CE" w:rsidP="00FB74E8">
      <w:pPr>
        <w:spacing w:after="0"/>
      </w:pPr>
      <w:r w:rsidRPr="002604CE">
        <w:pict w14:anchorId="312BEFCB">
          <v:rect id="_x0000_i2186" style="width:0;height:1.5pt" o:hralign="center" o:hrstd="t" o:hr="t" fillcolor="#a0a0a0" stroked="f"/>
        </w:pict>
      </w:r>
    </w:p>
    <w:p w14:paraId="5723532F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32. РЕЗЕРВНОЕ КОПИРОВАНИЕ</w:t>
      </w:r>
    </w:p>
    <w:p w14:paraId="013B0792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Полный </w:t>
      </w:r>
      <w:proofErr w:type="spellStart"/>
      <w:r w:rsidRPr="002604CE">
        <w:rPr>
          <w:rFonts w:ascii="Times New Roman" w:hAnsi="Times New Roman" w:eastAsia="Times New Roman"/>
          <w:sz w:val="24"/>
        </w:rPr>
        <w:t>backup</w:t>
      </w:r>
      <w:proofErr w:type="spellEnd"/>
      <w:r w:rsidRPr="002604CE">
        <w:rPr>
          <w:rFonts w:ascii="Times New Roman" w:hAnsi="Times New Roman" w:eastAsia="Times New Roman"/>
          <w:sz w:val="24"/>
        </w:rPr>
        <w:t>:</w:t>
      </w:r>
    </w:p>
    <w:p w14:paraId="509E292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ежедневно</w:t>
      </w:r>
    </w:p>
    <w:p w14:paraId="5E9EABF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Инкрементальный </w:t>
      </w:r>
      <w:proofErr w:type="spellStart"/>
      <w:r w:rsidRPr="002604CE">
        <w:rPr>
          <w:rFonts w:ascii="Times New Roman" w:hAnsi="Times New Roman" w:eastAsia="Times New Roman"/>
          <w:sz w:val="24"/>
        </w:rPr>
        <w:t>backup</w:t>
      </w:r>
      <w:proofErr w:type="spellEnd"/>
      <w:r w:rsidRPr="002604CE">
        <w:rPr>
          <w:rFonts w:ascii="Times New Roman" w:hAnsi="Times New Roman" w:eastAsia="Times New Roman"/>
          <w:sz w:val="24"/>
        </w:rPr>
        <w:t>:</w:t>
      </w:r>
    </w:p>
    <w:p w14:paraId="083726E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каждый час</w:t>
      </w:r>
    </w:p>
    <w:p w14:paraId="46DB2F8C" w14:textId="77777777" w:rsidR="002604CE" w:rsidRPr="002604CE" w:rsidRDefault="002604CE" w:rsidP="00FB74E8">
      <w:pPr>
        <w:spacing w:after="0"/>
      </w:pPr>
      <w:r w:rsidRPr="002604CE">
        <w:pict w14:anchorId="7D9B1523">
          <v:rect id="_x0000_i2187" style="width:0;height:1.5pt" o:hralign="center" o:hrstd="t" o:hr="t" fillcolor="#a0a0a0" stroked="f"/>
        </w:pict>
      </w:r>
    </w:p>
    <w:p w14:paraId="61BBF555" w14:textId="77777777" w:rsidR="002604CE" w:rsidRPr="002604CE" w:rsidRDefault="002604CE" w:rsidP="00FB74E8">
      <w:pPr>
        <w:pStyle w:val="Heading2"/>
        <w:spacing w:after="0"/>
        <w:rPr>
          <w:b/>
          <w:bCs/>
        </w:rPr>
      </w:pPr>
      <w:r w:rsidRPr="002604CE">
        <w:rPr>
          <w:rFonts w:ascii="Times New Roman" w:hAnsi="Times New Roman" w:eastAsia="Times New Roman"/>
          <w:b/>
          <w:bCs/>
          <w:sz w:val="24"/>
        </w:rPr>
        <w:t>33. ОЖИДАЕМЫЙ ОБЪЁМ</w:t>
      </w:r>
    </w:p>
    <w:p w14:paraId="02BFB82A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Компании:</w:t>
      </w:r>
    </w:p>
    <w:p w14:paraId="1008E785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100 000+</w:t>
      </w:r>
    </w:p>
    <w:p w14:paraId="40A69F0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Водители:</w:t>
      </w:r>
    </w:p>
    <w:p w14:paraId="532EB0FE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500 000+</w:t>
      </w:r>
    </w:p>
    <w:p w14:paraId="4148F2F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ТС:</w:t>
      </w:r>
    </w:p>
    <w:p w14:paraId="269EB14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300 000+</w:t>
      </w:r>
    </w:p>
    <w:p w14:paraId="31038A58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Путевые листы:</w:t>
      </w:r>
    </w:p>
    <w:p w14:paraId="6FDF297B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50 000 000+</w:t>
      </w:r>
    </w:p>
    <w:p w14:paraId="5F4759E1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GPS точки:</w:t>
      </w:r>
    </w:p>
    <w:p w14:paraId="4F4FF2DD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>миллиарды записей</w:t>
      </w:r>
    </w:p>
    <w:p w14:paraId="4924F83A" w14:textId="77777777" w:rsidR="002604CE" w:rsidRPr="002604CE" w:rsidRDefault="002604CE" w:rsidP="00FB74E8">
      <w:pPr>
        <w:spacing w:after="0"/>
      </w:pPr>
      <w:r w:rsidRPr="002604CE">
        <w:pict w14:anchorId="4186CA1D">
          <v:rect id="_x0000_i2188" style="width:0;height:1.5pt" o:hralign="center" o:hrstd="t" o:hr="t" fillcolor="#a0a0a0" stroked="f"/>
        </w:pict>
      </w:r>
    </w:p>
    <w:p w14:paraId="2A53B126" w14:textId="77777777" w:rsidR="002604CE" w:rsidRPr="002604CE" w:rsidRDefault="002604CE" w:rsidP="00FB74E8">
      <w:pPr>
        <w:spacing w:after="0"/>
      </w:pPr>
      <w:r w:rsidRPr="002604CE">
        <w:rPr>
          <w:rFonts w:ascii="Times New Roman" w:hAnsi="Times New Roman" w:eastAsia="Times New Roman"/>
          <w:sz w:val="24"/>
        </w:rPr>
        <w:t xml:space="preserve">Данный документ является основой проектирования </w:t>
      </w:r>
      <w:proofErr w:type="spellStart"/>
      <w:r w:rsidRPr="002604CE">
        <w:rPr>
          <w:rFonts w:ascii="Times New Roman" w:hAnsi="Times New Roman" w:eastAsia="Times New Roman"/>
          <w:sz w:val="24"/>
        </w:rPr>
        <w:t>PostgreSQL</w:t>
      </w:r>
      <w:proofErr w:type="spellEnd"/>
      <w:r w:rsidRPr="002604CE">
        <w:rPr>
          <w:rFonts w:ascii="Times New Roman" w:hAnsi="Times New Roman" w:eastAsia="Times New Roman"/>
          <w:sz w:val="24"/>
        </w:rPr>
        <w:t>, ERD модели данных и бизнес-ограничений системы «Электронный путевой лист DTS».</w:t>
      </w:r>
    </w:p>
    <w:p w14:paraId="1F30A54D" w14:textId="77777777" w:rsidR="004C2FDC" w:rsidRPr="004C2FDC" w:rsidRDefault="004C2FDC" w:rsidP="00FB74E8">
      <w:pPr>
        <w:pStyle w:val="Heading1"/>
        <w:pageBreakBefore/>
        <w:spacing w:after="0"/>
        <w:jc w:val="left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ЧАСТЬ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4</w:t>
      </w:r>
    </w:p>
    <w:p w14:paraId="28422CCD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BACKEND API SPECIFICATION</w:t>
      </w:r>
    </w:p>
    <w:p w14:paraId="0DBD864C" w14:textId="77777777" w:rsidR="004C2FDC" w:rsidRPr="004C2FDC" w:rsidRDefault="004C2FDC" w:rsidP="00FB74E8">
      <w:pPr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REST API, DTO, REQUEST/RESPONSE, </w:t>
      </w:r>
      <w:r w:rsidRPr="004C2FDC">
        <w:rPr>
          <w:rFonts w:ascii="Times New Roman" w:hAnsi="Times New Roman" w:eastAsia="Times New Roman"/>
          <w:b/>
          <w:bCs/>
          <w:sz w:val="24"/>
        </w:rPr>
        <w:t>ОШИБКИ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И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ИНТЕГРАЦИИ</w:t>
      </w:r>
    </w:p>
    <w:p w14:paraId="3AD5D29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lastRenderedPageBreak/>
        <w:t>Государственная информационная система</w:t>
      </w:r>
      <w:r w:rsidRPr="004C2FDC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37FC1763" w14:textId="77777777" w:rsidR="004C2FDC" w:rsidRPr="004C2FDC" w:rsidRDefault="004C2FDC" w:rsidP="00FB74E8">
      <w:pPr>
        <w:spacing w:after="0"/>
      </w:pPr>
      <w:r w:rsidRPr="004C2FDC">
        <w:pict w14:anchorId="0F6F828C">
          <v:rect id="_x0000_i2617" style="width:0;height:1.5pt" o:hralign="center" o:hrstd="t" o:hr="t" fillcolor="#a0a0a0" stroked="f"/>
        </w:pict>
      </w:r>
    </w:p>
    <w:p w14:paraId="5D19FD77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1. ОБЩИЕ ТРЕБОВАНИЯ К API</w:t>
      </w:r>
    </w:p>
    <w:p w14:paraId="491DA987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1.1 Формат API</w:t>
      </w:r>
    </w:p>
    <w:p w14:paraId="11FD7E1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Все </w:t>
      </w:r>
      <w:proofErr w:type="spellStart"/>
      <w:r w:rsidRPr="004C2FDC">
        <w:rPr>
          <w:rFonts w:ascii="Times New Roman" w:hAnsi="Times New Roman" w:eastAsia="Times New Roman"/>
          <w:sz w:val="24"/>
        </w:rPr>
        <w:t>backend</w:t>
      </w:r>
      <w:proofErr w:type="spellEnd"/>
      <w:r w:rsidRPr="004C2FDC">
        <w:rPr>
          <w:rFonts w:ascii="Times New Roman" w:hAnsi="Times New Roman" w:eastAsia="Times New Roman"/>
          <w:sz w:val="24"/>
        </w:rPr>
        <w:t xml:space="preserve"> API должны быть реализованы в формате REST API.</w:t>
      </w:r>
    </w:p>
    <w:p w14:paraId="44DA9D88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Базовый путь:</w:t>
      </w:r>
    </w:p>
    <w:p w14:paraId="11DA4333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api</w:t>
      </w:r>
      <w:proofErr w:type="spellEnd"/>
      <w:r w:rsidRPr="004C2FDC">
        <w:rPr>
          <w:rFonts w:ascii="Courier New" w:hAnsi="Courier New" w:eastAsia="Courier New"/>
          <w:sz w:val="20"/>
        </w:rPr>
        <w:t>/v1</w:t>
      </w:r>
    </w:p>
    <w:p w14:paraId="7D50B85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Формат данных:</w:t>
      </w:r>
    </w:p>
    <w:p w14:paraId="1CBDDAD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JSON</w:t>
      </w:r>
    </w:p>
    <w:p w14:paraId="3A8266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Кодировка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379277D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UTF-8</w:t>
      </w:r>
    </w:p>
    <w:p w14:paraId="090C288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Авторизация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327BB07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Authorization: Bearer &lt;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access_token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&gt;</w:t>
      </w:r>
    </w:p>
    <w:p w14:paraId="4E2C9A05" w14:textId="77777777" w:rsidR="004C2FDC" w:rsidRPr="004C2FDC" w:rsidRDefault="004C2FDC" w:rsidP="00FB74E8">
      <w:pPr>
        <w:spacing w:after="0"/>
      </w:pPr>
      <w:r w:rsidRPr="004C2FDC">
        <w:pict w14:anchorId="43EFE616">
          <v:rect id="_x0000_i2618" style="width:0;height:1.5pt" o:hralign="center" o:hrstd="t" o:hr="t" fillcolor="#a0a0a0" stroked="f"/>
        </w:pict>
      </w:r>
    </w:p>
    <w:p w14:paraId="201D89C9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2. ОБЩАЯ СТРУКТУРА ОТВЕТА</w:t>
      </w:r>
    </w:p>
    <w:p w14:paraId="283BA0F0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2.1 Успешный ответ</w:t>
      </w:r>
    </w:p>
    <w:p w14:paraId="1299E48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{</w:t>
      </w:r>
    </w:p>
    <w:p w14:paraId="34E060D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success</w:t>
      </w:r>
      <w:proofErr w:type="spellEnd"/>
      <w:r w:rsidRPr="004C2FDC">
        <w:rPr>
          <w:rFonts w:ascii="Times New Roman" w:hAnsi="Times New Roman" w:eastAsia="Times New Roman"/>
          <w:sz w:val="24"/>
        </w:rPr>
        <w:t xml:space="preserve">": </w:t>
      </w:r>
      <w:proofErr w:type="spellStart"/>
      <w:r w:rsidRPr="004C2FDC">
        <w:rPr>
          <w:rFonts w:ascii="Times New Roman" w:hAnsi="Times New Roman" w:eastAsia="Times New Roman"/>
          <w:sz w:val="24"/>
        </w:rPr>
        <w:t>true</w:t>
      </w:r>
      <w:proofErr w:type="spellEnd"/>
      <w:r w:rsidRPr="004C2FDC">
        <w:rPr>
          <w:rFonts w:ascii="Times New Roman" w:hAnsi="Times New Roman" w:eastAsia="Times New Roman"/>
          <w:sz w:val="24"/>
        </w:rPr>
        <w:t>,</w:t>
      </w:r>
    </w:p>
    <w:p w14:paraId="1EEEE2A2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data</w:t>
      </w:r>
      <w:proofErr w:type="spellEnd"/>
      <w:r w:rsidRPr="004C2FDC">
        <w:rPr>
          <w:rFonts w:ascii="Times New Roman" w:hAnsi="Times New Roman" w:eastAsia="Times New Roman"/>
          <w:sz w:val="24"/>
        </w:rPr>
        <w:t>": {},</w:t>
      </w:r>
    </w:p>
    <w:p w14:paraId="4D7916E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message</w:t>
      </w:r>
      <w:proofErr w:type="spellEnd"/>
      <w:r w:rsidRPr="004C2FDC">
        <w:rPr>
          <w:rFonts w:ascii="Times New Roman" w:hAnsi="Times New Roman" w:eastAsia="Times New Roman"/>
          <w:sz w:val="24"/>
        </w:rPr>
        <w:t>": "Операция выполнена успешно",</w:t>
      </w:r>
    </w:p>
    <w:p w14:paraId="396F67C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 xml:space="preserve">  </w:t>
      </w:r>
      <w:r w:rsidRPr="004C2FDC">
        <w:rPr>
          <w:rFonts w:ascii="Times New Roman" w:hAnsi="Times New Roman" w:eastAsia="Times New Roman"/>
          <w:sz w:val="24"/>
          <w:lang w:val="en-US"/>
        </w:rPr>
        <w:t>"timestamp": "2026-06-24T10:00:00+05:00"</w:t>
      </w:r>
    </w:p>
    <w:p w14:paraId="01ED97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}</w:t>
      </w:r>
    </w:p>
    <w:p w14:paraId="12CAE823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2.2 </w:t>
      </w:r>
      <w:r w:rsidRPr="004C2FDC">
        <w:rPr>
          <w:rFonts w:ascii="Times New Roman" w:hAnsi="Times New Roman" w:eastAsia="Times New Roman"/>
          <w:b/>
          <w:bCs/>
          <w:sz w:val="24"/>
        </w:rPr>
        <w:t>Ошибка</w:t>
      </w:r>
    </w:p>
    <w:p w14:paraId="0D384DD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440E709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"success": false,</w:t>
      </w:r>
    </w:p>
    <w:p w14:paraId="790241F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"error": {</w:t>
      </w:r>
    </w:p>
    <w:p w14:paraId="66AAB8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"code": "VALIDATION_ERROR",</w:t>
      </w:r>
    </w:p>
    <w:p w14:paraId="3E6620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"message": "</w:t>
      </w:r>
      <w:r w:rsidRPr="004C2FDC">
        <w:rPr>
          <w:rFonts w:ascii="Times New Roman" w:hAnsi="Times New Roman" w:eastAsia="Times New Roman"/>
          <w:sz w:val="24"/>
        </w:rPr>
        <w:t>Ошибка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валидации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данных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6F01700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details</w:t>
      </w:r>
      <w:proofErr w:type="spellEnd"/>
      <w:r w:rsidRPr="004C2FDC">
        <w:rPr>
          <w:rFonts w:ascii="Times New Roman" w:hAnsi="Times New Roman" w:eastAsia="Times New Roman"/>
          <w:sz w:val="24"/>
        </w:rPr>
        <w:t>": []</w:t>
      </w:r>
    </w:p>
    <w:p w14:paraId="2532D5AB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},</w:t>
      </w:r>
    </w:p>
    <w:p w14:paraId="2A3BCBF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timestamp</w:t>
      </w:r>
      <w:proofErr w:type="spellEnd"/>
      <w:r w:rsidRPr="004C2FDC">
        <w:rPr>
          <w:rFonts w:ascii="Times New Roman" w:hAnsi="Times New Roman" w:eastAsia="Times New Roman"/>
          <w:sz w:val="24"/>
        </w:rPr>
        <w:t>": "2026-06-24T10:00:00+05:00"</w:t>
      </w:r>
    </w:p>
    <w:p w14:paraId="530CFAE7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4025BE4" w14:textId="77777777" w:rsidR="004C2FDC" w:rsidRPr="004C2FDC" w:rsidRDefault="004C2FDC" w:rsidP="00FB74E8">
      <w:pPr>
        <w:spacing w:after="0"/>
      </w:pPr>
      <w:r w:rsidRPr="004C2FDC">
        <w:pict w14:anchorId="655AC0CB">
          <v:rect id="_x0000_i2619" style="width:0;height:1.5pt" o:hralign="center" o:hrstd="t" o:hr="t" fillcolor="#a0a0a0" stroked="f"/>
        </w:pict>
      </w:r>
    </w:p>
    <w:p w14:paraId="598C09DA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3. </w:t>
      </w:r>
      <w:r w:rsidRPr="004C2FDC">
        <w:rPr>
          <w:rFonts w:ascii="Times New Roman" w:hAnsi="Times New Roman" w:eastAsia="Times New Roman"/>
          <w:b/>
          <w:bCs/>
          <w:sz w:val="24"/>
        </w:rPr>
        <w:t>КОДЫ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ОШИБОК</w:t>
      </w:r>
    </w:p>
    <w:p w14:paraId="6C62C9B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400 BAD_REQUEST</w:t>
      </w:r>
    </w:p>
    <w:p w14:paraId="24E20D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401 UNAUTHORIZED</w:t>
      </w:r>
    </w:p>
    <w:p w14:paraId="0F2B2B8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403 FORBIDDEN</w:t>
      </w:r>
    </w:p>
    <w:p w14:paraId="0631B4B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404 NOT_FOUND</w:t>
      </w:r>
    </w:p>
    <w:p w14:paraId="3BEE555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 xml:space="preserve">409 </w:t>
      </w:r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CONFLICT</w:t>
      </w:r>
      <w:proofErr w:type="gramEnd"/>
    </w:p>
    <w:p w14:paraId="414D301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 xml:space="preserve">422 </w:t>
      </w:r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VALIDATION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_ERROR</w:t>
      </w:r>
    </w:p>
    <w:p w14:paraId="493BC1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500 INTERNAL_SERVER_ERROR</w:t>
      </w:r>
    </w:p>
    <w:p w14:paraId="147159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Основные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бизнес</w:t>
      </w:r>
      <w:r w:rsidRPr="004C2FDC">
        <w:rPr>
          <w:rFonts w:ascii="Times New Roman" w:hAnsi="Times New Roman" w:eastAsia="Times New Roman"/>
          <w:sz w:val="24"/>
          <w:lang w:val="en-US"/>
        </w:rPr>
        <w:t>-</w:t>
      </w:r>
      <w:r w:rsidRPr="004C2FDC">
        <w:rPr>
          <w:rFonts w:ascii="Times New Roman" w:hAnsi="Times New Roman" w:eastAsia="Times New Roman"/>
          <w:sz w:val="24"/>
        </w:rPr>
        <w:t>ошибки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5B7A553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lastRenderedPageBreak/>
        <w:t>COMPANY_NOT_ACTIVE</w:t>
      </w:r>
    </w:p>
    <w:p w14:paraId="7F237B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VEHICLE_NOT_FOUND</w:t>
      </w:r>
    </w:p>
    <w:p w14:paraId="0F331B1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DRIVER_NOT_FOUND</w:t>
      </w:r>
    </w:p>
    <w:p w14:paraId="36A3756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VEHICLE_NOT_ATTACHED_TO_COMPANY</w:t>
      </w:r>
    </w:p>
    <w:p w14:paraId="37DC032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DRIVER_NOT_ATTACHED_TO_COMPANY</w:t>
      </w:r>
    </w:p>
    <w:p w14:paraId="0E70D57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DRIVER_LICENSE_EXPIRED</w:t>
      </w:r>
    </w:p>
    <w:p w14:paraId="19BB07B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DRIVER_CATEGORY_NOT_MATCH</w:t>
      </w:r>
    </w:p>
    <w:p w14:paraId="372388C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VEHICLE_HAS_ACTIVE_WAYBILL</w:t>
      </w:r>
    </w:p>
    <w:p w14:paraId="694385A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DRIVER_HAS_ACTIVE_WAYBILL</w:t>
      </w:r>
    </w:p>
    <w:p w14:paraId="5E6B0A1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MEDICAL_CHECK_REQUIRED</w:t>
      </w:r>
    </w:p>
    <w:p w14:paraId="4B6F1DE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TECHNICAL_CHECK_REQUIRED</w:t>
      </w:r>
    </w:p>
    <w:p w14:paraId="00DBD3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LICENSE_REQUIRED</w:t>
      </w:r>
    </w:p>
    <w:p w14:paraId="0C4BF87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CONTROL_CARD_REQUIRED</w:t>
      </w:r>
    </w:p>
    <w:p w14:paraId="598883B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WAYBILL_ALREADY_ACTIVE</w:t>
      </w:r>
    </w:p>
    <w:p w14:paraId="6532D5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WAYBILL_EXPIRED</w:t>
      </w:r>
    </w:p>
    <w:p w14:paraId="6A24E8C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>WAYBILL_NOT_FOUND</w:t>
      </w:r>
    </w:p>
    <w:p w14:paraId="25041BCD" w14:textId="77777777" w:rsidR="004C2FDC" w:rsidRPr="004C2FDC" w:rsidRDefault="004C2FDC" w:rsidP="00FB74E8">
      <w:pPr>
        <w:spacing w:after="0"/>
      </w:pPr>
      <w:r w:rsidRPr="004C2FDC">
        <w:pict w14:anchorId="65A30DAD">
          <v:rect id="_x0000_i2620" style="width:0;height:1.5pt" o:hralign="center" o:hrstd="t" o:hr="t" fillcolor="#a0a0a0" stroked="f"/>
        </w:pict>
      </w:r>
    </w:p>
    <w:p w14:paraId="29AB4FB5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4. AUTH / SSO API</w:t>
      </w:r>
    </w:p>
    <w:p w14:paraId="2C1D8A21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4.1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токена</w:t>
      </w:r>
    </w:p>
    <w:p w14:paraId="0448D06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/auth/me</w:t>
      </w:r>
    </w:p>
    <w:p w14:paraId="786F0282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Ответ:</w:t>
      </w:r>
    </w:p>
    <w:p w14:paraId="55C03D4C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{</w:t>
      </w:r>
    </w:p>
    <w:p w14:paraId="4AFC610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id</w:t>
      </w:r>
      <w:proofErr w:type="spellEnd"/>
      <w:r w:rsidRPr="004C2FDC">
        <w:rPr>
          <w:rFonts w:ascii="Times New Roman" w:hAnsi="Times New Roman" w:eastAsia="Times New Roman"/>
          <w:sz w:val="24"/>
        </w:rPr>
        <w:t>": 1001,</w:t>
      </w:r>
    </w:p>
    <w:p w14:paraId="4F2424C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full_name</w:t>
      </w:r>
      <w:proofErr w:type="spellEnd"/>
      <w:r w:rsidRPr="004C2FDC">
        <w:rPr>
          <w:rFonts w:ascii="Times New Roman" w:hAnsi="Times New Roman" w:eastAsia="Times New Roman"/>
          <w:sz w:val="24"/>
        </w:rPr>
        <w:t>": "Иванов Иван",</w:t>
      </w:r>
    </w:p>
    <w:p w14:paraId="38A31C0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 xml:space="preserve">  </w:t>
      </w:r>
      <w:r w:rsidRPr="004C2FDC">
        <w:rPr>
          <w:rFonts w:ascii="Times New Roman" w:hAnsi="Times New Roman" w:eastAsia="Times New Roman"/>
          <w:sz w:val="24"/>
          <w:lang w:val="en-US"/>
        </w:rPr>
        <w:t>"roles": ["DISPATCHER"],</w:t>
      </w:r>
    </w:p>
    <w:p w14:paraId="647785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2001,</w:t>
      </w:r>
    </w:p>
    <w:p w14:paraId="583FA50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"permissions": [</w:t>
      </w:r>
    </w:p>
    <w:p w14:paraId="1CAA703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 xml:space="preserve">    "WAYBILL_CREATE",</w:t>
      </w:r>
    </w:p>
    <w:p w14:paraId="519F6E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 xml:space="preserve">    "WAYBILL_VIEW",</w:t>
      </w:r>
    </w:p>
    <w:p w14:paraId="6C596F6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b/>
          <w:sz w:val="24"/>
          <w:lang w:val="en-US"/>
        </w:rPr>
        <w:t xml:space="preserve">    "WAYBILL_COMPLETE"</w:t>
      </w:r>
    </w:p>
    <w:p w14:paraId="3E12994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]</w:t>
      </w:r>
    </w:p>
    <w:p w14:paraId="6A9020AC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642506F" w14:textId="77777777" w:rsidR="004C2FDC" w:rsidRPr="004C2FDC" w:rsidRDefault="004C2FDC" w:rsidP="00FB74E8">
      <w:pPr>
        <w:spacing w:after="0"/>
      </w:pPr>
      <w:r w:rsidRPr="004C2FDC">
        <w:pict w14:anchorId="3B508F33">
          <v:rect id="_x0000_i2621" style="width:0;height:1.5pt" o:hralign="center" o:hrstd="t" o:hr="t" fillcolor="#a0a0a0" stroked="f"/>
        </w:pict>
      </w:r>
    </w:p>
    <w:p w14:paraId="29148605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 WAYBILL API</w:t>
      </w:r>
    </w:p>
    <w:p w14:paraId="1366438A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5.1 Создание путевого листа</w:t>
      </w:r>
    </w:p>
    <w:p w14:paraId="5539B0D1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</w:p>
    <w:p w14:paraId="214117C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93AA6B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3A1B21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type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_code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"3C",</w:t>
      </w:r>
    </w:p>
    <w:p w14:paraId="3DE34BA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2001,</w:t>
      </w:r>
    </w:p>
    <w:p w14:paraId="53DB3F2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3001,</w:t>
      </w:r>
    </w:p>
    <w:p w14:paraId="1D12BF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4001,</w:t>
      </w:r>
    </w:p>
    <w:p w14:paraId="7346363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"route": {</w:t>
      </w:r>
    </w:p>
    <w:p w14:paraId="679A23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from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_location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Душанбе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1F53077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to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_location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Худжанд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4F52CE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distance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_km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320</w:t>
      </w:r>
    </w:p>
    <w:p w14:paraId="36B7B6C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},</w:t>
      </w:r>
    </w:p>
    <w:p w14:paraId="40EC5D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"fuel": {</w:t>
      </w:r>
    </w:p>
    <w:p w14:paraId="46BB2E6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fuel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_type_id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1,</w:t>
      </w:r>
    </w:p>
    <w:p w14:paraId="15F07F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_balance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20,</w:t>
      </w:r>
    </w:p>
    <w:p w14:paraId="464B1BE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issued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_amount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40</w:t>
      </w:r>
    </w:p>
    <w:p w14:paraId="4A79C5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},</w:t>
      </w:r>
    </w:p>
    <w:p w14:paraId="3C8992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"2026-06-24T08:00:00+05:00",</w:t>
      </w:r>
    </w:p>
    <w:p w14:paraId="04B354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end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"2026-06-24T18:00:00+05:00",</w:t>
      </w:r>
    </w:p>
    <w:p w14:paraId="6EBBDE6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"notes": "</w:t>
      </w:r>
      <w:r w:rsidRPr="004C2FDC">
        <w:rPr>
          <w:rFonts w:ascii="Times New Roman" w:hAnsi="Times New Roman" w:eastAsia="Times New Roman"/>
          <w:sz w:val="24"/>
        </w:rPr>
        <w:t>Служебная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поездка</w:t>
      </w:r>
      <w:r w:rsidRPr="004C2FDC">
        <w:rPr>
          <w:rFonts w:ascii="Times New Roman" w:hAnsi="Times New Roman" w:eastAsia="Times New Roman"/>
          <w:sz w:val="24"/>
          <w:lang w:val="en-US"/>
        </w:rPr>
        <w:t>"</w:t>
      </w:r>
    </w:p>
    <w:p w14:paraId="384FDD5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}</w:t>
      </w:r>
    </w:p>
    <w:p w14:paraId="6AEB87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68BC45D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19CF979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"id": 9001,</w:t>
      </w:r>
    </w:p>
    <w:p w14:paraId="4BF6E02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"number": "EPL-2026-000001",</w:t>
      </w:r>
    </w:p>
    <w:p w14:paraId="59014A3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"DRAFT",</w:t>
      </w:r>
    </w:p>
    <w:p w14:paraId="218A412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type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_code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"3C",</w:t>
      </w:r>
    </w:p>
    <w:p w14:paraId="4FF369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2001,</w:t>
      </w:r>
    </w:p>
    <w:p w14:paraId="4833E91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vehicle_id</w:t>
      </w:r>
      <w:proofErr w:type="spellEnd"/>
      <w:r w:rsidRPr="004C2FDC">
        <w:rPr>
          <w:rFonts w:ascii="Times New Roman" w:hAnsi="Times New Roman" w:eastAsia="Times New Roman"/>
          <w:sz w:val="24"/>
        </w:rPr>
        <w:t>": 3001,</w:t>
      </w:r>
    </w:p>
    <w:p w14:paraId="0A80F297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driver_id</w:t>
      </w:r>
      <w:proofErr w:type="spellEnd"/>
      <w:r w:rsidRPr="004C2FDC">
        <w:rPr>
          <w:rFonts w:ascii="Times New Roman" w:hAnsi="Times New Roman" w:eastAsia="Times New Roman"/>
          <w:sz w:val="24"/>
        </w:rPr>
        <w:t>": 4001</w:t>
      </w:r>
    </w:p>
    <w:p w14:paraId="0FE7544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8994EA9" w14:textId="77777777" w:rsidR="004C2FDC" w:rsidRPr="004C2FDC" w:rsidRDefault="004C2FDC" w:rsidP="00FB74E8">
      <w:pPr>
        <w:spacing w:after="0"/>
      </w:pPr>
      <w:r w:rsidRPr="004C2FDC">
        <w:pict w14:anchorId="1C9259D7">
          <v:rect id="_x0000_i2622" style="width:0;height:1.5pt" o:hralign="center" o:hrstd="t" o:hr="t" fillcolor="#a0a0a0" stroked="f"/>
        </w:pict>
      </w:r>
    </w:p>
    <w:p w14:paraId="6C6B7093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5.2 Список путевых листов</w:t>
      </w:r>
    </w:p>
    <w:p w14:paraId="70CAA6AB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</w:p>
    <w:p w14:paraId="2968E449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Query</w:t>
      </w:r>
      <w:proofErr w:type="spellEnd"/>
      <w:r w:rsidRPr="004C2FDC">
        <w:rPr>
          <w:rFonts w:ascii="Times New Roman" w:hAnsi="Times New Roman" w:eastAsia="Times New Roman"/>
          <w:sz w:val="24"/>
        </w:rPr>
        <w:t>:</w:t>
      </w:r>
    </w:p>
    <w:p w14:paraId="380A893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page</w:t>
      </w:r>
    </w:p>
    <w:p w14:paraId="073F659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per_page</w:t>
      </w:r>
      <w:proofErr w:type="spellEnd"/>
    </w:p>
    <w:p w14:paraId="262829F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6DDDDA37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73095DB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495E6CA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status</w:t>
      </w:r>
    </w:p>
    <w:p w14:paraId="467A739E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type_code</w:t>
      </w:r>
      <w:proofErr w:type="spellEnd"/>
    </w:p>
    <w:p w14:paraId="62B25C66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date_from</w:t>
      </w:r>
      <w:proofErr w:type="spellEnd"/>
    </w:p>
    <w:p w14:paraId="6F8F9363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date_to</w:t>
      </w:r>
      <w:proofErr w:type="spellEnd"/>
    </w:p>
    <w:p w14:paraId="7216311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5866A14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74457A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"items": [</w:t>
      </w:r>
    </w:p>
    <w:p w14:paraId="2868487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43B023D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"id": 9001,</w:t>
      </w:r>
    </w:p>
    <w:p w14:paraId="575BD4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"number": "EPL-2026-000001",</w:t>
      </w:r>
    </w:p>
    <w:p w14:paraId="78F6498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type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_code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"3C",</w:t>
      </w:r>
    </w:p>
    <w:p w14:paraId="1B7019F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    "status": "ACTIVE",</w:t>
      </w:r>
    </w:p>
    <w:p w14:paraId="369FC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ООО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Тест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2ABF207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_plate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"1234TT01",</w:t>
      </w:r>
    </w:p>
    <w:p w14:paraId="014D378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Алиев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Али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0A589FD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"2026-06-24T08:00:00+05:00"</w:t>
      </w:r>
    </w:p>
    <w:p w14:paraId="04F80A5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}</w:t>
      </w:r>
    </w:p>
    <w:p w14:paraId="3AB182C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],</w:t>
      </w:r>
    </w:p>
    <w:p w14:paraId="46F32CA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"page": 1,</w:t>
      </w:r>
    </w:p>
    <w:p w14:paraId="7A05CE4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per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_page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20,</w:t>
      </w:r>
    </w:p>
    <w:p w14:paraId="4BC8379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total</w:t>
      </w:r>
      <w:proofErr w:type="spellEnd"/>
      <w:r w:rsidRPr="004C2FDC">
        <w:rPr>
          <w:rFonts w:ascii="Times New Roman" w:hAnsi="Times New Roman" w:eastAsia="Times New Roman"/>
          <w:sz w:val="24"/>
        </w:rPr>
        <w:t>": 100</w:t>
      </w:r>
    </w:p>
    <w:p w14:paraId="5B08763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6EAAF856" w14:textId="77777777" w:rsidR="004C2FDC" w:rsidRPr="004C2FDC" w:rsidRDefault="004C2FDC" w:rsidP="00FB74E8">
      <w:pPr>
        <w:spacing w:after="0"/>
      </w:pPr>
      <w:r w:rsidRPr="004C2FDC">
        <w:pict w14:anchorId="358D5D6E">
          <v:rect id="_x0000_i2623" style="width:0;height:1.5pt" o:hralign="center" o:hrstd="t" o:hr="t" fillcolor="#a0a0a0" stroked="f"/>
        </w:pict>
      </w:r>
    </w:p>
    <w:p w14:paraId="3005E079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5.3 Получение карточки путевого листа</w:t>
      </w:r>
    </w:p>
    <w:p w14:paraId="6C8144B7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</w:t>
      </w:r>
    </w:p>
    <w:p w14:paraId="36361A9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54A7D5D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45C4A7E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"id": 9001,</w:t>
      </w:r>
    </w:p>
    <w:p w14:paraId="24690A6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"number": "EPL-2026-000001",</w:t>
      </w:r>
    </w:p>
    <w:p w14:paraId="6CBFE21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type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_code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"3C",</w:t>
      </w:r>
    </w:p>
    <w:p w14:paraId="18513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"ACTIVE",</w:t>
      </w:r>
    </w:p>
    <w:p w14:paraId="7FD122B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"company": {},</w:t>
      </w:r>
    </w:p>
    <w:p w14:paraId="152D862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"vehicle": {},</w:t>
      </w:r>
    </w:p>
    <w:p w14:paraId="0E8108C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"driver": {},</w:t>
      </w:r>
    </w:p>
    <w:p w14:paraId="07395B2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"route": {},</w:t>
      </w:r>
    </w:p>
    <w:p w14:paraId="3E6AEA3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"fuel": {},</w:t>
      </w:r>
    </w:p>
    <w:p w14:paraId="26A8344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medical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_check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{},</w:t>
      </w:r>
    </w:p>
    <w:p w14:paraId="1DEA115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technical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_check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{},</w:t>
      </w:r>
    </w:p>
    <w:p w14:paraId="37A6E029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qr</w:t>
      </w:r>
      <w:proofErr w:type="spellEnd"/>
      <w:r w:rsidRPr="004C2FDC">
        <w:rPr>
          <w:rFonts w:ascii="Times New Roman" w:hAnsi="Times New Roman" w:eastAsia="Times New Roman"/>
          <w:sz w:val="24"/>
        </w:rPr>
        <w:t>": {},</w:t>
      </w:r>
    </w:p>
    <w:p w14:paraId="17F26448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history</w:t>
      </w:r>
      <w:proofErr w:type="spellEnd"/>
      <w:r w:rsidRPr="004C2FDC">
        <w:rPr>
          <w:rFonts w:ascii="Times New Roman" w:hAnsi="Times New Roman" w:eastAsia="Times New Roman"/>
          <w:sz w:val="24"/>
        </w:rPr>
        <w:t>": []</w:t>
      </w:r>
    </w:p>
    <w:p w14:paraId="48FDDA66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4DB05664" w14:textId="77777777" w:rsidR="004C2FDC" w:rsidRPr="004C2FDC" w:rsidRDefault="004C2FDC" w:rsidP="00FB74E8">
      <w:pPr>
        <w:spacing w:after="0"/>
      </w:pPr>
      <w:r w:rsidRPr="004C2FDC">
        <w:pict w14:anchorId="0B461404">
          <v:rect id="_x0000_i2624" style="width:0;height:1.5pt" o:hralign="center" o:hrstd="t" o:hr="t" fillcolor="#a0a0a0" stroked="f"/>
        </w:pict>
      </w:r>
    </w:p>
    <w:p w14:paraId="00EF2448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5.4 Редактирование черновика</w:t>
      </w:r>
    </w:p>
    <w:p w14:paraId="714F8B7C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PUT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</w:t>
      </w:r>
    </w:p>
    <w:p w14:paraId="13A71022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Разрешено только для статуса:</w:t>
      </w:r>
    </w:p>
    <w:p w14:paraId="0B229F9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DRAFT</w:t>
      </w:r>
    </w:p>
    <w:p w14:paraId="4A509F39" w14:textId="77777777" w:rsidR="004C2FDC" w:rsidRPr="004C2FDC" w:rsidRDefault="004C2FDC" w:rsidP="00FB74E8">
      <w:pPr>
        <w:spacing w:after="0"/>
      </w:pPr>
      <w:r w:rsidRPr="004C2FDC">
        <w:pict w14:anchorId="1A7A82C5">
          <v:rect id="_x0000_i2625" style="width:0;height:1.5pt" o:hralign="center" o:hrstd="t" o:hr="t" fillcolor="#a0a0a0" stroked="f"/>
        </w:pict>
      </w:r>
    </w:p>
    <w:p w14:paraId="11F918DD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5.5 Отправить на проверку</w:t>
      </w:r>
    </w:p>
    <w:p w14:paraId="1C3B90E2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submit</w:t>
      </w:r>
      <w:proofErr w:type="spellEnd"/>
    </w:p>
    <w:p w14:paraId="3431E33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78E6F99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500207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"id": 9001,</w:t>
      </w:r>
    </w:p>
    <w:p w14:paraId="78ED280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"PENDING_MEDICAL_AND_TECHNICAL"</w:t>
      </w:r>
    </w:p>
    <w:p w14:paraId="3D25668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5EDAA500" w14:textId="77777777" w:rsidR="004C2FDC" w:rsidRPr="004C2FDC" w:rsidRDefault="004C2FDC" w:rsidP="00FB74E8">
      <w:pPr>
        <w:spacing w:after="0"/>
      </w:pPr>
      <w:r w:rsidRPr="004C2FDC">
        <w:lastRenderedPageBreak/>
        <w:pict w14:anchorId="68F78493">
          <v:rect id="_x0000_i2626" style="width:0;height:1.5pt" o:hralign="center" o:hrstd="t" o:hr="t" fillcolor="#a0a0a0" stroked="f"/>
        </w:pict>
      </w:r>
    </w:p>
    <w:p w14:paraId="04F8E30B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5.6 Активация путевого листа</w:t>
      </w:r>
    </w:p>
    <w:p w14:paraId="5B2AE201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activate</w:t>
      </w:r>
      <w:proofErr w:type="spellEnd"/>
    </w:p>
    <w:p w14:paraId="172D255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Условия:</w:t>
      </w:r>
    </w:p>
    <w:p w14:paraId="39FF5B4B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Медосмотр пройден</w:t>
      </w:r>
    </w:p>
    <w:p w14:paraId="145E256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Техосмотр пройден</w:t>
      </w:r>
    </w:p>
    <w:p w14:paraId="7ACE0CD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ВУ действительно</w:t>
      </w:r>
    </w:p>
    <w:p w14:paraId="4DCEF92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ТС активно</w:t>
      </w:r>
    </w:p>
    <w:p w14:paraId="1838583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Нет другого активного ПЛ</w:t>
      </w:r>
    </w:p>
    <w:p w14:paraId="449CA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49D905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25A9DF0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"id": 9001,</w:t>
      </w:r>
    </w:p>
    <w:p w14:paraId="00DD02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"ACTIVE",</w:t>
      </w:r>
    </w:p>
    <w:p w14:paraId="39C5341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qr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_token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uuid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-token"</w:t>
      </w:r>
    </w:p>
    <w:p w14:paraId="5D6BCD2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0BA9B646" w14:textId="77777777" w:rsidR="004C2FDC" w:rsidRPr="004C2FDC" w:rsidRDefault="004C2FDC" w:rsidP="00FB74E8">
      <w:pPr>
        <w:spacing w:after="0"/>
      </w:pPr>
      <w:r w:rsidRPr="004C2FDC">
        <w:pict w14:anchorId="7AA5E067">
          <v:rect id="_x0000_i2627" style="width:0;height:1.5pt" o:hralign="center" o:hrstd="t" o:hr="t" fillcolor="#a0a0a0" stroked="f"/>
        </w:pict>
      </w:r>
    </w:p>
    <w:p w14:paraId="08C246E4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5.7 Завершение путевого листа</w:t>
      </w:r>
    </w:p>
    <w:p w14:paraId="202659CB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complete</w:t>
      </w:r>
      <w:proofErr w:type="spellEnd"/>
    </w:p>
    <w:p w14:paraId="7A4F86B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7F0806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407C0DB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end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"2026-06-24T18:00:00+05:00",</w:t>
      </w:r>
    </w:p>
    <w:p w14:paraId="72264AA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odometer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_end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185000,</w:t>
      </w:r>
    </w:p>
    <w:p w14:paraId="420B56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fuel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_end_balance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15,</w:t>
      </w:r>
    </w:p>
    <w:p w14:paraId="47F947F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"notes": "</w:t>
      </w:r>
      <w:r w:rsidRPr="004C2FDC">
        <w:rPr>
          <w:rFonts w:ascii="Times New Roman" w:hAnsi="Times New Roman" w:eastAsia="Times New Roman"/>
          <w:sz w:val="24"/>
        </w:rPr>
        <w:t>Рейс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завершён</w:t>
      </w:r>
      <w:r w:rsidRPr="004C2FDC">
        <w:rPr>
          <w:rFonts w:ascii="Times New Roman" w:hAnsi="Times New Roman" w:eastAsia="Times New Roman"/>
          <w:sz w:val="24"/>
          <w:lang w:val="en-US"/>
        </w:rPr>
        <w:t>"</w:t>
      </w:r>
    </w:p>
    <w:p w14:paraId="4149CF3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479ED1E3" w14:textId="77777777" w:rsidR="004C2FDC" w:rsidRPr="004C2FDC" w:rsidRDefault="004C2FDC" w:rsidP="00FB74E8">
      <w:pPr>
        <w:spacing w:after="0"/>
      </w:pPr>
      <w:r w:rsidRPr="004C2FDC">
        <w:pict w14:anchorId="489EC9ED">
          <v:rect id="_x0000_i2628" style="width:0;height:1.5pt" o:hralign="center" o:hrstd="t" o:hr="t" fillcolor="#a0a0a0" stroked="f"/>
        </w:pict>
      </w:r>
    </w:p>
    <w:p w14:paraId="32E6BCB2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5.8 Отмена путевого листа</w:t>
      </w:r>
    </w:p>
    <w:p w14:paraId="58E1BA3A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cancel</w:t>
      </w:r>
      <w:proofErr w:type="spellEnd"/>
    </w:p>
    <w:p w14:paraId="66B21A6F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Request</w:t>
      </w:r>
      <w:proofErr w:type="spellEnd"/>
      <w:r w:rsidRPr="004C2FDC">
        <w:rPr>
          <w:rFonts w:ascii="Times New Roman" w:hAnsi="Times New Roman" w:eastAsia="Times New Roman"/>
          <w:sz w:val="24"/>
        </w:rPr>
        <w:t>:</w:t>
      </w:r>
    </w:p>
    <w:p w14:paraId="59AD0C9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{</w:t>
      </w:r>
    </w:p>
    <w:p w14:paraId="5EC89E6C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reason</w:t>
      </w:r>
      <w:proofErr w:type="spellEnd"/>
      <w:r w:rsidRPr="004C2FDC">
        <w:rPr>
          <w:rFonts w:ascii="Times New Roman" w:hAnsi="Times New Roman" w:eastAsia="Times New Roman"/>
          <w:sz w:val="24"/>
        </w:rPr>
        <w:t>": "Ошибка при создании"</w:t>
      </w:r>
    </w:p>
    <w:p w14:paraId="51727D7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043E4BF" w14:textId="77777777" w:rsidR="004C2FDC" w:rsidRPr="004C2FDC" w:rsidRDefault="004C2FDC" w:rsidP="00FB74E8">
      <w:pPr>
        <w:spacing w:after="0"/>
      </w:pPr>
      <w:r w:rsidRPr="004C2FDC">
        <w:pict w14:anchorId="0EB56257">
          <v:rect id="_x0000_i2629" style="width:0;height:1.5pt" o:hralign="center" o:hrstd="t" o:hr="t" fillcolor="#a0a0a0" stroked="f"/>
        </w:pict>
      </w:r>
    </w:p>
    <w:p w14:paraId="37AB34CD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6. MEDICAL API</w:t>
      </w:r>
    </w:p>
    <w:p w14:paraId="3E1565E7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6.1 </w:t>
      </w:r>
      <w:r w:rsidRPr="004C2FDC">
        <w:rPr>
          <w:rFonts w:ascii="Times New Roman" w:hAnsi="Times New Roman" w:eastAsia="Times New Roman"/>
          <w:b/>
          <w:bCs/>
          <w:sz w:val="24"/>
        </w:rPr>
        <w:t>Очередь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медосмотра</w:t>
      </w:r>
    </w:p>
    <w:p w14:paraId="55F329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/medical/pending</w:t>
      </w:r>
    </w:p>
    <w:p w14:paraId="6C7AEBA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42AE6E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38DBD84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"items": [</w:t>
      </w:r>
    </w:p>
    <w:p w14:paraId="6504E0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07229E2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5618F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"number": "EPL-2026-000001",</w:t>
      </w:r>
    </w:p>
    <w:p w14:paraId="1655EE6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Алиев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Али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79A6F0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  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ООО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Тест</w:t>
      </w:r>
      <w:r w:rsidRPr="004C2FDC">
        <w:rPr>
          <w:rFonts w:ascii="Times New Roman" w:hAnsi="Times New Roman" w:eastAsia="Times New Roman"/>
          <w:sz w:val="24"/>
          <w:lang w:val="en-US"/>
        </w:rPr>
        <w:t>"</w:t>
      </w:r>
    </w:p>
    <w:p w14:paraId="14665D76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4C2FDC">
        <w:rPr>
          <w:rFonts w:ascii="Times New Roman" w:hAnsi="Times New Roman" w:eastAsia="Times New Roman"/>
          <w:sz w:val="24"/>
        </w:rPr>
        <w:t>}</w:t>
      </w:r>
    </w:p>
    <w:p w14:paraId="361C396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]</w:t>
      </w:r>
    </w:p>
    <w:p w14:paraId="73D4085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2850506A" w14:textId="77777777" w:rsidR="004C2FDC" w:rsidRPr="004C2FDC" w:rsidRDefault="004C2FDC" w:rsidP="00FB74E8">
      <w:pPr>
        <w:spacing w:after="0"/>
      </w:pPr>
      <w:r w:rsidRPr="004C2FDC">
        <w:pict w14:anchorId="5F8A63E4">
          <v:rect id="_x0000_i2630" style="width:0;height:1.5pt" o:hralign="center" o:hrstd="t" o:hr="t" fillcolor="#a0a0a0" stroked="f"/>
        </w:pict>
      </w:r>
    </w:p>
    <w:p w14:paraId="2C29BA84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6.2 </w:t>
      </w:r>
      <w:r w:rsidRPr="004C2FDC">
        <w:rPr>
          <w:rFonts w:ascii="Times New Roman" w:hAnsi="Times New Roman" w:eastAsia="Times New Roman"/>
          <w:b/>
          <w:bCs/>
          <w:sz w:val="24"/>
        </w:rPr>
        <w:t>Подтверждение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медосмотра</w:t>
      </w:r>
    </w:p>
    <w:p w14:paraId="57E522C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/medical/checks</w:t>
      </w:r>
    </w:p>
    <w:p w14:paraId="0C7441C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630C311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65C3B88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208B4B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"result": "APPROVED",</w:t>
      </w:r>
    </w:p>
    <w:p w14:paraId="1AE2A82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blood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_pressure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"120/80",</w:t>
      </w:r>
    </w:p>
    <w:p w14:paraId="045AA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"pulse": 75,</w:t>
      </w:r>
    </w:p>
    <w:p w14:paraId="2452BC8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"temperature": 36.6,</w:t>
      </w:r>
    </w:p>
    <w:p w14:paraId="1516DAF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"complaints": "</w:t>
      </w:r>
      <w:r w:rsidRPr="004C2FDC">
        <w:rPr>
          <w:rFonts w:ascii="Times New Roman" w:hAnsi="Times New Roman" w:eastAsia="Times New Roman"/>
          <w:sz w:val="24"/>
        </w:rPr>
        <w:t>Нет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28DBD6E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"notes": "</w:t>
      </w:r>
      <w:r w:rsidRPr="004C2FDC">
        <w:rPr>
          <w:rFonts w:ascii="Times New Roman" w:hAnsi="Times New Roman" w:eastAsia="Times New Roman"/>
          <w:sz w:val="24"/>
        </w:rPr>
        <w:t>Допущен</w:t>
      </w:r>
      <w:r w:rsidRPr="004C2FDC">
        <w:rPr>
          <w:rFonts w:ascii="Times New Roman" w:hAnsi="Times New Roman" w:eastAsia="Times New Roman"/>
          <w:sz w:val="24"/>
          <w:lang w:val="en-US"/>
        </w:rPr>
        <w:t>"</w:t>
      </w:r>
    </w:p>
    <w:p w14:paraId="14CF4DB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}</w:t>
      </w:r>
    </w:p>
    <w:p w14:paraId="6FE4D5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38E5F4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68ED94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"id": 501,</w:t>
      </w:r>
    </w:p>
    <w:p w14:paraId="7D63CA4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7854C8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"result": "APPROVED",</w:t>
      </w:r>
    </w:p>
    <w:p w14:paraId="679749E9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checked_at</w:t>
      </w:r>
      <w:proofErr w:type="spellEnd"/>
      <w:r w:rsidRPr="004C2FDC">
        <w:rPr>
          <w:rFonts w:ascii="Times New Roman" w:hAnsi="Times New Roman" w:eastAsia="Times New Roman"/>
          <w:sz w:val="24"/>
        </w:rPr>
        <w:t>": "2026-06-24T07:45:00+05:00"</w:t>
      </w:r>
    </w:p>
    <w:p w14:paraId="31FB5D6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133B8952" w14:textId="77777777" w:rsidR="004C2FDC" w:rsidRPr="004C2FDC" w:rsidRDefault="004C2FDC" w:rsidP="00FB74E8">
      <w:pPr>
        <w:spacing w:after="0"/>
      </w:pPr>
      <w:r w:rsidRPr="004C2FDC">
        <w:pict w14:anchorId="5B271C2F">
          <v:rect id="_x0000_i2631" style="width:0;height:1.5pt" o:hralign="center" o:hrstd="t" o:hr="t" fillcolor="#a0a0a0" stroked="f"/>
        </w:pict>
      </w:r>
    </w:p>
    <w:p w14:paraId="6E0FD226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6.3 </w:t>
      </w:r>
      <w:r w:rsidRPr="004C2FDC">
        <w:rPr>
          <w:rFonts w:ascii="Times New Roman" w:hAnsi="Times New Roman" w:eastAsia="Times New Roman"/>
          <w:b/>
          <w:bCs/>
          <w:sz w:val="24"/>
        </w:rPr>
        <w:t>Отказ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медосмотра</w:t>
      </w:r>
    </w:p>
    <w:p w14:paraId="6FFDE0F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/medical/checks</w:t>
      </w:r>
    </w:p>
    <w:p w14:paraId="79ABF93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58551B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769D52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0C66104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"result": "REJECTED",</w:t>
      </w:r>
    </w:p>
    <w:p w14:paraId="428BCA9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reason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3,</w:t>
      </w:r>
    </w:p>
    <w:p w14:paraId="07E8B9D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notes</w:t>
      </w:r>
      <w:proofErr w:type="spellEnd"/>
      <w:r w:rsidRPr="004C2FDC">
        <w:rPr>
          <w:rFonts w:ascii="Times New Roman" w:hAnsi="Times New Roman" w:eastAsia="Times New Roman"/>
          <w:sz w:val="24"/>
        </w:rPr>
        <w:t>": "Повышенное давление"</w:t>
      </w:r>
    </w:p>
    <w:p w14:paraId="062D0CB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094CE1FB" w14:textId="77777777" w:rsidR="004C2FDC" w:rsidRPr="004C2FDC" w:rsidRDefault="004C2FDC" w:rsidP="00FB74E8">
      <w:pPr>
        <w:spacing w:after="0"/>
      </w:pPr>
      <w:r w:rsidRPr="004C2FDC">
        <w:pict w14:anchorId="067128AB">
          <v:rect id="_x0000_i2632" style="width:0;height:1.5pt" o:hralign="center" o:hrstd="t" o:hr="t" fillcolor="#a0a0a0" stroked="f"/>
        </w:pict>
      </w:r>
    </w:p>
    <w:p w14:paraId="65862170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7. TECHNICAL API</w:t>
      </w:r>
    </w:p>
    <w:p w14:paraId="65BDBBEC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7.1 </w:t>
      </w:r>
      <w:r w:rsidRPr="004C2FDC">
        <w:rPr>
          <w:rFonts w:ascii="Times New Roman" w:hAnsi="Times New Roman" w:eastAsia="Times New Roman"/>
          <w:b/>
          <w:bCs/>
          <w:sz w:val="24"/>
        </w:rPr>
        <w:t>Очередь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техосмотра</w:t>
      </w:r>
    </w:p>
    <w:p w14:paraId="3ADF3EB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/technical/pending</w:t>
      </w:r>
    </w:p>
    <w:p w14:paraId="21753D6F" w14:textId="77777777" w:rsidR="004C2FDC" w:rsidRPr="004C2FDC" w:rsidRDefault="004C2FDC" w:rsidP="00FB74E8">
      <w:pPr>
        <w:spacing w:after="0"/>
      </w:pPr>
      <w:r w:rsidRPr="004C2FDC">
        <w:pict w14:anchorId="3E31E9AF">
          <v:rect id="_x0000_i2633" style="width:0;height:1.5pt" o:hralign="center" o:hrstd="t" o:hr="t" fillcolor="#a0a0a0" stroked="f"/>
        </w:pict>
      </w:r>
    </w:p>
    <w:p w14:paraId="29C28E16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7.2 </w:t>
      </w:r>
      <w:r w:rsidRPr="004C2FDC">
        <w:rPr>
          <w:rFonts w:ascii="Times New Roman" w:hAnsi="Times New Roman" w:eastAsia="Times New Roman"/>
          <w:b/>
          <w:bCs/>
          <w:sz w:val="24"/>
        </w:rPr>
        <w:t>Подтверждение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техосмотра</w:t>
      </w:r>
    </w:p>
    <w:p w14:paraId="27D1B5C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/technical/checks</w:t>
      </w:r>
    </w:p>
    <w:p w14:paraId="3336D6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9D0C6F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396DEE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495D35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"result": "APPROVED",</w:t>
      </w:r>
    </w:p>
    <w:p w14:paraId="17E219C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"items": [</w:t>
      </w:r>
    </w:p>
    <w:p w14:paraId="5803A38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1EA59A1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"code": "BRAKES",</w:t>
      </w:r>
    </w:p>
    <w:p w14:paraId="5215E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"result": "OK"</w:t>
      </w:r>
    </w:p>
    <w:p w14:paraId="2D68D12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},</w:t>
      </w:r>
    </w:p>
    <w:p w14:paraId="292D5A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4BFD7D7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"code": "LIGHTS",</w:t>
      </w:r>
    </w:p>
    <w:p w14:paraId="56C207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"result": "OK"</w:t>
      </w:r>
    </w:p>
    <w:p w14:paraId="6CA8B29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},</w:t>
      </w:r>
    </w:p>
    <w:p w14:paraId="1ED758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4671527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"code": "TIRES",</w:t>
      </w:r>
    </w:p>
    <w:p w14:paraId="0476725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"result": "OK"</w:t>
      </w:r>
    </w:p>
    <w:p w14:paraId="4F0DEAF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4C2FDC">
        <w:rPr>
          <w:rFonts w:ascii="Times New Roman" w:hAnsi="Times New Roman" w:eastAsia="Times New Roman"/>
          <w:sz w:val="24"/>
        </w:rPr>
        <w:t>}</w:t>
      </w:r>
    </w:p>
    <w:p w14:paraId="63FB103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],</w:t>
      </w:r>
    </w:p>
    <w:p w14:paraId="31AAFB8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notes</w:t>
      </w:r>
      <w:proofErr w:type="spellEnd"/>
      <w:r w:rsidRPr="004C2FDC">
        <w:rPr>
          <w:rFonts w:ascii="Times New Roman" w:hAnsi="Times New Roman" w:eastAsia="Times New Roman"/>
          <w:sz w:val="24"/>
        </w:rPr>
        <w:t>": "ТС исправно"</w:t>
      </w:r>
    </w:p>
    <w:p w14:paraId="0781590C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0841C867" w14:textId="77777777" w:rsidR="004C2FDC" w:rsidRPr="004C2FDC" w:rsidRDefault="004C2FDC" w:rsidP="00FB74E8">
      <w:pPr>
        <w:spacing w:after="0"/>
      </w:pPr>
      <w:r w:rsidRPr="004C2FDC">
        <w:pict w14:anchorId="1BDEB5F1">
          <v:rect id="_x0000_i2634" style="width:0;height:1.5pt" o:hralign="center" o:hrstd="t" o:hr="t" fillcolor="#a0a0a0" stroked="f"/>
        </w:pict>
      </w:r>
    </w:p>
    <w:p w14:paraId="5EB1BCE1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7.3 </w:t>
      </w:r>
      <w:r w:rsidRPr="004C2FDC">
        <w:rPr>
          <w:rFonts w:ascii="Times New Roman" w:hAnsi="Times New Roman" w:eastAsia="Times New Roman"/>
          <w:b/>
          <w:bCs/>
          <w:sz w:val="24"/>
        </w:rPr>
        <w:t>Отказ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техосмотра</w:t>
      </w:r>
    </w:p>
    <w:p w14:paraId="63A7FD0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3EA3921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2429842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"result": "REJECTED",</w:t>
      </w:r>
    </w:p>
    <w:p w14:paraId="67BFC4A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"items": [</w:t>
      </w:r>
    </w:p>
    <w:p w14:paraId="42E8178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5CDA8BB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"code": "BRAKES",</w:t>
      </w:r>
    </w:p>
    <w:p w14:paraId="472F2C9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"result": "FAILED",</w:t>
      </w:r>
    </w:p>
    <w:p w14:paraId="77CDBA3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notes</w:t>
      </w:r>
      <w:proofErr w:type="spellEnd"/>
      <w:r w:rsidRPr="004C2FDC">
        <w:rPr>
          <w:rFonts w:ascii="Times New Roman" w:hAnsi="Times New Roman" w:eastAsia="Times New Roman"/>
          <w:sz w:val="24"/>
        </w:rPr>
        <w:t>": "Неисправность тормозной системы"</w:t>
      </w:r>
    </w:p>
    <w:p w14:paraId="2A6F0198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  }</w:t>
      </w:r>
    </w:p>
    <w:p w14:paraId="7F9CDDA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],</w:t>
      </w:r>
    </w:p>
    <w:p w14:paraId="3FF18EFD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notes</w:t>
      </w:r>
      <w:proofErr w:type="spellEnd"/>
      <w:r w:rsidRPr="004C2FDC">
        <w:rPr>
          <w:rFonts w:ascii="Times New Roman" w:hAnsi="Times New Roman" w:eastAsia="Times New Roman"/>
          <w:sz w:val="24"/>
        </w:rPr>
        <w:t>": "ТС не допускается"</w:t>
      </w:r>
    </w:p>
    <w:p w14:paraId="31076909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0455520B" w14:textId="77777777" w:rsidR="004C2FDC" w:rsidRPr="004C2FDC" w:rsidRDefault="004C2FDC" w:rsidP="00FB74E8">
      <w:pPr>
        <w:spacing w:after="0"/>
      </w:pPr>
      <w:r w:rsidRPr="004C2FDC">
        <w:pict w14:anchorId="49F6B072">
          <v:rect id="_x0000_i2635" style="width:0;height:1.5pt" o:hralign="center" o:hrstd="t" o:hr="t" fillcolor="#a0a0a0" stroked="f"/>
        </w:pict>
      </w:r>
    </w:p>
    <w:p w14:paraId="58392651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8. QR API</w:t>
      </w:r>
    </w:p>
    <w:p w14:paraId="237FE5B7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8.1 </w:t>
      </w:r>
      <w:r w:rsidRPr="004C2FDC">
        <w:rPr>
          <w:rFonts w:ascii="Times New Roman" w:hAnsi="Times New Roman" w:eastAsia="Times New Roman"/>
          <w:b/>
          <w:bCs/>
          <w:sz w:val="24"/>
        </w:rPr>
        <w:t>Публичная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QR</w:t>
      </w:r>
    </w:p>
    <w:p w14:paraId="7C9C73B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/public/waybills/verify/{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qr_token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}</w:t>
      </w:r>
    </w:p>
    <w:p w14:paraId="19105C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23BFEBA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14C056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"valid": true,</w:t>
      </w:r>
    </w:p>
    <w:p w14:paraId="31B828B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"ACTIVE",</w:t>
      </w:r>
    </w:p>
    <w:p w14:paraId="00FEB8D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"number": "EPL-2026-000001",</w:t>
      </w:r>
    </w:p>
    <w:p w14:paraId="4704F6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_plate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"1234TT01",</w:t>
      </w:r>
    </w:p>
    <w:p w14:paraId="24745EA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Алиев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Али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1F5F747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</w:t>
      </w:r>
      <w:r w:rsidRPr="004C2FDC">
        <w:rPr>
          <w:rFonts w:ascii="Times New Roman" w:hAnsi="Times New Roman" w:eastAsia="Times New Roman"/>
          <w:sz w:val="24"/>
        </w:rPr>
        <w:t>ООО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Тест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2C0416F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"2026-06-24T08:00:00+05:00",</w:t>
      </w:r>
    </w:p>
    <w:p w14:paraId="33F176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end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"2026-06-24T18:00:00+05:00"</w:t>
      </w:r>
    </w:p>
    <w:p w14:paraId="514A50F2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2B1042A9" w14:textId="77777777" w:rsidR="004C2FDC" w:rsidRPr="004C2FDC" w:rsidRDefault="004C2FDC" w:rsidP="00FB74E8">
      <w:pPr>
        <w:spacing w:after="0"/>
      </w:pPr>
      <w:r w:rsidRPr="004C2FDC">
        <w:pict w14:anchorId="17DBF3B6">
          <v:rect id="_x0000_i2636" style="width:0;height:1.5pt" o:hralign="center" o:hrstd="t" o:hr="t" fillcolor="#a0a0a0" stroked="f"/>
        </w:pict>
      </w:r>
    </w:p>
    <w:p w14:paraId="29DA12B4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8.2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госномеру</w:t>
      </w:r>
    </w:p>
    <w:p w14:paraId="2E0C5D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/public/waybills/check-plate/{plate}</w:t>
      </w:r>
    </w:p>
    <w:p w14:paraId="2B7B50F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34DD083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1E90F7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has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_active_waybill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true,</w:t>
      </w:r>
    </w:p>
    <w:p w14:paraId="3A76BB3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77F7F2C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"number": "EPL-2026-000001",</w:t>
      </w:r>
    </w:p>
    <w:p w14:paraId="7E29D46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"ACTIVE"</w:t>
      </w:r>
    </w:p>
    <w:p w14:paraId="25C61CB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C480287" w14:textId="77777777" w:rsidR="004C2FDC" w:rsidRPr="004C2FDC" w:rsidRDefault="004C2FDC" w:rsidP="00FB74E8">
      <w:pPr>
        <w:spacing w:after="0"/>
      </w:pPr>
      <w:r w:rsidRPr="004C2FDC">
        <w:pict w14:anchorId="6C214EFA">
          <v:rect id="_x0000_i2637" style="width:0;height:1.5pt" o:hralign="center" o:hrstd="t" o:hr="t" fillcolor="#a0a0a0" stroked="f"/>
        </w:pict>
      </w:r>
    </w:p>
    <w:p w14:paraId="3195C66B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9. ACTIVE WAYBILL API</w:t>
      </w:r>
    </w:p>
    <w:p w14:paraId="59E9B463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9.1 Реестр активных путевых листов</w:t>
      </w:r>
    </w:p>
    <w:p w14:paraId="75BA18A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/active-waybills</w:t>
      </w:r>
    </w:p>
    <w:p w14:paraId="7F516F1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Query:</w:t>
      </w:r>
    </w:p>
    <w:p w14:paraId="7220129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5375CBC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691654B2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18BC299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plate_number</w:t>
      </w:r>
      <w:proofErr w:type="spellEnd"/>
    </w:p>
    <w:p w14:paraId="0594B2DE" w14:textId="77777777" w:rsidR="004C2FDC" w:rsidRPr="004C2FDC" w:rsidRDefault="004C2FDC" w:rsidP="00FB74E8">
      <w:pPr>
        <w:spacing w:after="0"/>
      </w:pPr>
      <w:r w:rsidRPr="004C2FDC">
        <w:pict w14:anchorId="54DFC00F">
          <v:rect id="_x0000_i2638" style="width:0;height:1.5pt" o:hralign="center" o:hrstd="t" o:hr="t" fillcolor="#a0a0a0" stroked="f"/>
        </w:pict>
      </w:r>
    </w:p>
    <w:p w14:paraId="349EB1C9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9.2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активного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ПЛ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для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Neru</w:t>
      </w:r>
      <w:proofErr w:type="spellEnd"/>
    </w:p>
    <w:p w14:paraId="47173C4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/active-waybills/check</w:t>
      </w:r>
    </w:p>
    <w:p w14:paraId="616FEB2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Query:</w:t>
      </w:r>
    </w:p>
    <w:p w14:paraId="1D9CE09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plate_number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=1234TT01</w:t>
      </w:r>
    </w:p>
    <w:p w14:paraId="26615EF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00842C1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699BBDA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"active": true,</w:t>
      </w:r>
    </w:p>
    <w:p w14:paraId="16C786F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7F9161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4001,</w:t>
      </w:r>
    </w:p>
    <w:p w14:paraId="076039E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3001,</w:t>
      </w:r>
    </w:p>
    <w:p w14:paraId="11991D8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valid_until</w:t>
      </w:r>
      <w:proofErr w:type="spellEnd"/>
      <w:r w:rsidRPr="004C2FDC">
        <w:rPr>
          <w:rFonts w:ascii="Times New Roman" w:hAnsi="Times New Roman" w:eastAsia="Times New Roman"/>
          <w:sz w:val="24"/>
        </w:rPr>
        <w:t>": "2026-06-24T18:00:00+05:00"</w:t>
      </w:r>
    </w:p>
    <w:p w14:paraId="3A0E344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4DF98EFE" w14:textId="77777777" w:rsidR="004C2FDC" w:rsidRPr="004C2FDC" w:rsidRDefault="004C2FDC" w:rsidP="00FB74E8">
      <w:pPr>
        <w:spacing w:after="0"/>
      </w:pPr>
      <w:r w:rsidRPr="004C2FDC">
        <w:pict w14:anchorId="26D7E760">
          <v:rect id="_x0000_i2639" style="width:0;height:1.5pt" o:hralign="center" o:hrstd="t" o:hr="t" fillcolor="#a0a0a0" stroked="f"/>
        </w:pict>
      </w:r>
    </w:p>
    <w:p w14:paraId="79EF8D5F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10. NERU API</w:t>
      </w:r>
    </w:p>
    <w:p w14:paraId="760F7350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10.1 Проверка транспорта камерой</w:t>
      </w:r>
    </w:p>
    <w:p w14:paraId="49C7C35E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neru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check</w:t>
      </w:r>
      <w:proofErr w:type="spellEnd"/>
    </w:p>
    <w:p w14:paraId="0F9EB80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705C37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1327D86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plate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_number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"1234TT01",</w:t>
      </w:r>
    </w:p>
    <w:p w14:paraId="7AA51DF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camera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"CAM-001",</w:t>
      </w:r>
    </w:p>
    <w:p w14:paraId="2B7C4C7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detected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_at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"2026-06-24T10:00:00+05:00",</w:t>
      </w:r>
    </w:p>
    <w:p w14:paraId="5A8DB40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"location": {</w:t>
      </w:r>
    </w:p>
    <w:p w14:paraId="093FC7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lat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38.5598,</w:t>
      </w:r>
    </w:p>
    <w:p w14:paraId="6EE5E4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lng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68.7870</w:t>
      </w:r>
    </w:p>
    <w:p w14:paraId="04792A2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}</w:t>
      </w:r>
    </w:p>
    <w:p w14:paraId="3753CE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}</w:t>
      </w:r>
    </w:p>
    <w:p w14:paraId="2525C9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35A7C59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00551EE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"ACTIVE_WAYBILL_FOUND",</w:t>
      </w:r>
    </w:p>
    <w:p w14:paraId="5C8F825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08876E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violation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_created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false</w:t>
      </w:r>
    </w:p>
    <w:p w14:paraId="4E954D3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}</w:t>
      </w:r>
    </w:p>
    <w:p w14:paraId="50C06A82" w14:textId="77777777" w:rsidR="004C2FDC" w:rsidRPr="004C2FDC" w:rsidRDefault="004C2FDC" w:rsidP="00FB74E8">
      <w:pPr>
        <w:spacing w:after="0"/>
      </w:pPr>
      <w:r w:rsidRPr="004C2FDC">
        <w:pict w14:anchorId="43D4253E">
          <v:rect id="_x0000_i2640" style="width:0;height:1.5pt" o:hralign="center" o:hrstd="t" o:hr="t" fillcolor="#a0a0a0" stroked="f"/>
        </w:pict>
      </w:r>
    </w:p>
    <w:p w14:paraId="00C2DF29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10.2 Если путевой лист отсутствует</w:t>
      </w:r>
    </w:p>
    <w:p w14:paraId="4EF7EAE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Response:</w:t>
      </w:r>
    </w:p>
    <w:p w14:paraId="17FAA26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0535984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"status": "NO_ACTIVE_WAYBILL",</w:t>
      </w:r>
    </w:p>
    <w:p w14:paraId="742062A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violation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_created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true,</w:t>
      </w:r>
    </w:p>
    <w:p w14:paraId="19750EE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violation_id</w:t>
      </w:r>
      <w:proofErr w:type="spellEnd"/>
      <w:r w:rsidRPr="004C2FDC">
        <w:rPr>
          <w:rFonts w:ascii="Times New Roman" w:hAnsi="Times New Roman" w:eastAsia="Times New Roman"/>
          <w:sz w:val="24"/>
        </w:rPr>
        <w:t>": 7001</w:t>
      </w:r>
    </w:p>
    <w:p w14:paraId="3AC9D8B0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6C8A9BD2" w14:textId="77777777" w:rsidR="004C2FDC" w:rsidRPr="004C2FDC" w:rsidRDefault="004C2FDC" w:rsidP="00FB74E8">
      <w:pPr>
        <w:spacing w:after="0"/>
      </w:pPr>
      <w:r w:rsidRPr="004C2FDC">
        <w:pict w14:anchorId="3CA58D6C">
          <v:rect id="_x0000_i2641" style="width:0;height:1.5pt" o:hralign="center" o:hrstd="t" o:hr="t" fillcolor="#a0a0a0" stroked="f"/>
        </w:pict>
      </w:r>
    </w:p>
    <w:p w14:paraId="1C88B6DC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11. GPS API</w:t>
      </w:r>
    </w:p>
    <w:p w14:paraId="43DBDB3B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11.1 </w:t>
      </w:r>
      <w:r w:rsidRPr="004C2FDC">
        <w:rPr>
          <w:rFonts w:ascii="Times New Roman" w:hAnsi="Times New Roman" w:eastAsia="Times New Roman"/>
          <w:b/>
          <w:bCs/>
          <w:sz w:val="24"/>
        </w:rPr>
        <w:t>Приём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GPS </w:t>
      </w:r>
      <w:r w:rsidRPr="004C2FDC">
        <w:rPr>
          <w:rFonts w:ascii="Times New Roman" w:hAnsi="Times New Roman" w:eastAsia="Times New Roman"/>
          <w:b/>
          <w:bCs/>
          <w:sz w:val="24"/>
        </w:rPr>
        <w:t>точки</w:t>
      </w:r>
    </w:p>
    <w:p w14:paraId="647640F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gps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/points</w:t>
      </w:r>
    </w:p>
    <w:p w14:paraId="27A66DF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36D46AD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0E13FEC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3001,</w:t>
      </w:r>
    </w:p>
    <w:p w14:paraId="3022842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373537F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lat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38.5598,</w:t>
      </w:r>
    </w:p>
    <w:p w14:paraId="0FB0F07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lng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68.7870,</w:t>
      </w:r>
    </w:p>
    <w:p w14:paraId="1206217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"speed": 65,</w:t>
      </w:r>
    </w:p>
    <w:p w14:paraId="103E54A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"heading": 180,</w:t>
      </w:r>
    </w:p>
    <w:p w14:paraId="4241772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gps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_time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"2026-06-24T10:00:00+05:00"</w:t>
      </w:r>
    </w:p>
    <w:p w14:paraId="64843A9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3FC90B53" w14:textId="77777777" w:rsidR="004C2FDC" w:rsidRPr="004C2FDC" w:rsidRDefault="004C2FDC" w:rsidP="00FB74E8">
      <w:pPr>
        <w:spacing w:after="0"/>
      </w:pPr>
      <w:r w:rsidRPr="004C2FDC">
        <w:pict w14:anchorId="362F302B">
          <v:rect id="_x0000_i2642" style="width:0;height:1.5pt" o:hralign="center" o:hrstd="t" o:hr="t" fillcolor="#a0a0a0" stroked="f"/>
        </w:pict>
      </w:r>
    </w:p>
    <w:p w14:paraId="1EC43FC7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11.2 </w:t>
      </w:r>
      <w:r w:rsidRPr="004C2FDC">
        <w:rPr>
          <w:rFonts w:ascii="Times New Roman" w:hAnsi="Times New Roman" w:eastAsia="Times New Roman"/>
          <w:b/>
          <w:bCs/>
          <w:sz w:val="24"/>
        </w:rPr>
        <w:t>Получение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трека</w:t>
      </w:r>
    </w:p>
    <w:p w14:paraId="69CF79D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gps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/tracks</w:t>
      </w:r>
    </w:p>
    <w:p w14:paraId="578281C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Query:</w:t>
      </w:r>
    </w:p>
    <w:p w14:paraId="44B88F9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</w:p>
    <w:p w14:paraId="776A9DA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502FEAA9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date_from</w:t>
      </w:r>
      <w:proofErr w:type="spellEnd"/>
    </w:p>
    <w:p w14:paraId="594A3620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date_to</w:t>
      </w:r>
      <w:proofErr w:type="spellEnd"/>
    </w:p>
    <w:p w14:paraId="0F0B5693" w14:textId="77777777" w:rsidR="004C2FDC" w:rsidRPr="004C2FDC" w:rsidRDefault="004C2FDC" w:rsidP="00FB74E8">
      <w:pPr>
        <w:spacing w:after="0"/>
      </w:pPr>
      <w:r w:rsidRPr="004C2FDC">
        <w:lastRenderedPageBreak/>
        <w:pict w14:anchorId="4B57A37C">
          <v:rect id="_x0000_i2643" style="width:0;height:1.5pt" o:hralign="center" o:hrstd="t" o:hr="t" fillcolor="#a0a0a0" stroked="f"/>
        </w:pict>
      </w:r>
    </w:p>
    <w:p w14:paraId="4104FCED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11.3 GPS события</w:t>
      </w:r>
    </w:p>
    <w:p w14:paraId="7767DA6C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gps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events</w:t>
      </w:r>
      <w:proofErr w:type="spellEnd"/>
    </w:p>
    <w:p w14:paraId="663368A1" w14:textId="77777777" w:rsidR="004C2FDC" w:rsidRPr="004C2FDC" w:rsidRDefault="004C2FDC" w:rsidP="00FB74E8">
      <w:pPr>
        <w:spacing w:after="0"/>
      </w:pPr>
      <w:r w:rsidRPr="004C2FDC">
        <w:pict w14:anchorId="7C2798EC">
          <v:rect id="_x0000_i2644" style="width:0;height:1.5pt" o:hralign="center" o:hrstd="t" o:hr="t" fillcolor="#a0a0a0" stroked="f"/>
        </w:pict>
      </w:r>
    </w:p>
    <w:p w14:paraId="5D41CB04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12. VIOLATION API</w:t>
      </w:r>
    </w:p>
    <w:p w14:paraId="40165330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12.1 </w:t>
      </w:r>
      <w:r w:rsidRPr="004C2FDC">
        <w:rPr>
          <w:rFonts w:ascii="Times New Roman" w:hAnsi="Times New Roman" w:eastAsia="Times New Roman"/>
          <w:b/>
          <w:bCs/>
          <w:sz w:val="24"/>
        </w:rPr>
        <w:t>Список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нарушений</w:t>
      </w:r>
    </w:p>
    <w:p w14:paraId="3382202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/violations</w:t>
      </w:r>
    </w:p>
    <w:p w14:paraId="2217FEC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Query:</w:t>
      </w:r>
    </w:p>
    <w:p w14:paraId="0D95581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3560DDE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602E545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6C67656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type</w:t>
      </w:r>
    </w:p>
    <w:p w14:paraId="55A8FB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status</w:t>
      </w:r>
    </w:p>
    <w:p w14:paraId="4ED0BEE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date_from</w:t>
      </w:r>
      <w:proofErr w:type="spellEnd"/>
    </w:p>
    <w:p w14:paraId="3938EFE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date_to</w:t>
      </w:r>
      <w:proofErr w:type="spellEnd"/>
    </w:p>
    <w:p w14:paraId="5857282F" w14:textId="77777777" w:rsidR="004C2FDC" w:rsidRPr="004C2FDC" w:rsidRDefault="004C2FDC" w:rsidP="00FB74E8">
      <w:pPr>
        <w:spacing w:after="0"/>
      </w:pPr>
      <w:r w:rsidRPr="004C2FDC">
        <w:pict w14:anchorId="16227D83">
          <v:rect id="_x0000_i2645" style="width:0;height:1.5pt" o:hralign="center" o:hrstd="t" o:hr="t" fillcolor="#a0a0a0" stroked="f"/>
        </w:pict>
      </w:r>
    </w:p>
    <w:p w14:paraId="22AD7BAD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12.2 Карточка нарушения</w:t>
      </w:r>
    </w:p>
    <w:p w14:paraId="746E6533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violations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</w:t>
      </w:r>
    </w:p>
    <w:p w14:paraId="4A2D4F10" w14:textId="77777777" w:rsidR="004C2FDC" w:rsidRPr="004C2FDC" w:rsidRDefault="004C2FDC" w:rsidP="00FB74E8">
      <w:pPr>
        <w:spacing w:after="0"/>
      </w:pPr>
      <w:r w:rsidRPr="004C2FDC">
        <w:pict w14:anchorId="4435D418">
          <v:rect id="_x0000_i2646" style="width:0;height:1.5pt" o:hralign="center" o:hrstd="t" o:hr="t" fillcolor="#a0a0a0" stroked="f"/>
        </w:pict>
      </w:r>
    </w:p>
    <w:p w14:paraId="473EE444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12.3 </w:t>
      </w:r>
      <w:r w:rsidRPr="004C2FDC">
        <w:rPr>
          <w:rFonts w:ascii="Times New Roman" w:hAnsi="Times New Roman" w:eastAsia="Times New Roman"/>
          <w:b/>
          <w:bCs/>
          <w:sz w:val="24"/>
        </w:rPr>
        <w:t>Создание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нарушения</w:t>
      </w:r>
    </w:p>
    <w:p w14:paraId="52C7DB2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/violations</w:t>
      </w:r>
    </w:p>
    <w:p w14:paraId="582FF1F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426349E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7618133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2001,</w:t>
      </w:r>
    </w:p>
    <w:p w14:paraId="14A50F9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3001,</w:t>
      </w:r>
    </w:p>
    <w:p w14:paraId="1B534D0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4001,</w:t>
      </w:r>
    </w:p>
    <w:p w14:paraId="65BFAC9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9001,</w:t>
      </w:r>
    </w:p>
    <w:p w14:paraId="054DC20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violation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_type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"NO_ACTIVE_WAYBILL",</w:t>
      </w:r>
    </w:p>
    <w:p w14:paraId="131A3D59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source</w:t>
      </w:r>
      <w:proofErr w:type="spellEnd"/>
      <w:r w:rsidRPr="004C2FDC">
        <w:rPr>
          <w:rFonts w:ascii="Times New Roman" w:hAnsi="Times New Roman" w:eastAsia="Times New Roman"/>
          <w:sz w:val="24"/>
        </w:rPr>
        <w:t>": "NERU",</w:t>
      </w:r>
    </w:p>
    <w:p w14:paraId="70B043E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description</w:t>
      </w:r>
      <w:proofErr w:type="spellEnd"/>
      <w:r w:rsidRPr="004C2FDC">
        <w:rPr>
          <w:rFonts w:ascii="Times New Roman" w:hAnsi="Times New Roman" w:eastAsia="Times New Roman"/>
          <w:sz w:val="24"/>
        </w:rPr>
        <w:t>": "ТС зафиксировано без активного путевого листа"</w:t>
      </w:r>
    </w:p>
    <w:p w14:paraId="35296363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0FD693A0" w14:textId="77777777" w:rsidR="004C2FDC" w:rsidRPr="004C2FDC" w:rsidRDefault="004C2FDC" w:rsidP="00FB74E8">
      <w:pPr>
        <w:spacing w:after="0"/>
      </w:pPr>
      <w:r w:rsidRPr="004C2FDC">
        <w:pict w14:anchorId="60167DD3">
          <v:rect id="_x0000_i2647" style="width:0;height:1.5pt" o:hralign="center" o:hrstd="t" o:hr="t" fillcolor="#a0a0a0" stroked="f"/>
        </w:pict>
      </w:r>
    </w:p>
    <w:p w14:paraId="35EA1F9E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12.4 </w:t>
      </w:r>
      <w:r w:rsidRPr="004C2FDC">
        <w:rPr>
          <w:rFonts w:ascii="Times New Roman" w:hAnsi="Times New Roman" w:eastAsia="Times New Roman"/>
          <w:b/>
          <w:bCs/>
          <w:sz w:val="24"/>
        </w:rPr>
        <w:t>Закрытие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нарушения</w:t>
      </w:r>
    </w:p>
    <w:p w14:paraId="71CBB69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/violations/{id}/close</w:t>
      </w:r>
    </w:p>
    <w:p w14:paraId="2F2939B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5B98006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{</w:t>
      </w:r>
    </w:p>
    <w:p w14:paraId="7154C1AA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resolution</w:t>
      </w:r>
      <w:proofErr w:type="spellEnd"/>
      <w:r w:rsidRPr="004C2FDC">
        <w:rPr>
          <w:rFonts w:ascii="Times New Roman" w:hAnsi="Times New Roman" w:eastAsia="Times New Roman"/>
          <w:sz w:val="24"/>
        </w:rPr>
        <w:t>": "Нарушение рассмотрено",</w:t>
      </w:r>
    </w:p>
    <w:p w14:paraId="5B968AD2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4C2FDC">
        <w:rPr>
          <w:rFonts w:ascii="Times New Roman" w:hAnsi="Times New Roman" w:eastAsia="Times New Roman"/>
          <w:sz w:val="24"/>
        </w:rPr>
        <w:t>closed_by</w:t>
      </w:r>
      <w:proofErr w:type="spellEnd"/>
      <w:r w:rsidRPr="004C2FDC">
        <w:rPr>
          <w:rFonts w:ascii="Times New Roman" w:hAnsi="Times New Roman" w:eastAsia="Times New Roman"/>
          <w:sz w:val="24"/>
        </w:rPr>
        <w:t>": 1001</w:t>
      </w:r>
    </w:p>
    <w:p w14:paraId="3958821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13828F9C" w14:textId="77777777" w:rsidR="004C2FDC" w:rsidRPr="004C2FDC" w:rsidRDefault="004C2FDC" w:rsidP="00FB74E8">
      <w:pPr>
        <w:spacing w:after="0"/>
      </w:pPr>
      <w:r w:rsidRPr="004C2FDC">
        <w:pict w14:anchorId="59E5F113">
          <v:rect id="_x0000_i2648" style="width:0;height:1.5pt" o:hralign="center" o:hrstd="t" o:hr="t" fillcolor="#a0a0a0" stroked="f"/>
        </w:pict>
      </w:r>
    </w:p>
    <w:p w14:paraId="12CC0773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13. REPORT API</w:t>
      </w:r>
    </w:p>
    <w:p w14:paraId="38468DF6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13.1 </w:t>
      </w:r>
      <w:r w:rsidRPr="004C2FDC">
        <w:rPr>
          <w:rFonts w:ascii="Times New Roman" w:hAnsi="Times New Roman" w:eastAsia="Times New Roman"/>
          <w:b/>
          <w:bCs/>
          <w:sz w:val="24"/>
        </w:rPr>
        <w:t>Отчёт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компаниям</w:t>
      </w:r>
    </w:p>
    <w:p w14:paraId="05C0DF4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/reports/companies</w:t>
      </w:r>
    </w:p>
    <w:p w14:paraId="53425027" w14:textId="77777777" w:rsidR="004C2FDC" w:rsidRPr="004C2FDC" w:rsidRDefault="004C2FDC" w:rsidP="00FB74E8">
      <w:pPr>
        <w:spacing w:after="0"/>
      </w:pPr>
      <w:r w:rsidRPr="004C2FDC">
        <w:lastRenderedPageBreak/>
        <w:pict w14:anchorId="655E558B">
          <v:rect id="_x0000_i2649" style="width:0;height:1.5pt" o:hralign="center" o:hrstd="t" o:hr="t" fillcolor="#a0a0a0" stroked="f"/>
        </w:pict>
      </w:r>
    </w:p>
    <w:p w14:paraId="3209CC33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13.2 </w:t>
      </w:r>
      <w:r w:rsidRPr="004C2FDC">
        <w:rPr>
          <w:rFonts w:ascii="Times New Roman" w:hAnsi="Times New Roman" w:eastAsia="Times New Roman"/>
          <w:b/>
          <w:bCs/>
          <w:sz w:val="24"/>
        </w:rPr>
        <w:t>Отчёт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водителям</w:t>
      </w:r>
    </w:p>
    <w:p w14:paraId="3CEB86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/reports/drivers</w:t>
      </w:r>
    </w:p>
    <w:p w14:paraId="329F9B93" w14:textId="77777777" w:rsidR="004C2FDC" w:rsidRPr="004C2FDC" w:rsidRDefault="004C2FDC" w:rsidP="00FB74E8">
      <w:pPr>
        <w:spacing w:after="0"/>
      </w:pPr>
      <w:r w:rsidRPr="004C2FDC">
        <w:pict w14:anchorId="6F04A80F">
          <v:rect id="_x0000_i2650" style="width:0;height:1.5pt" o:hralign="center" o:hrstd="t" o:hr="t" fillcolor="#a0a0a0" stroked="f"/>
        </w:pict>
      </w:r>
    </w:p>
    <w:p w14:paraId="30203137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13.3 </w:t>
      </w:r>
      <w:r w:rsidRPr="004C2FDC">
        <w:rPr>
          <w:rFonts w:ascii="Times New Roman" w:hAnsi="Times New Roman" w:eastAsia="Times New Roman"/>
          <w:b/>
          <w:bCs/>
          <w:sz w:val="24"/>
        </w:rPr>
        <w:t>Отчёт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транспорту</w:t>
      </w:r>
    </w:p>
    <w:p w14:paraId="5E0CEA8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/reports/vehicles</w:t>
      </w:r>
    </w:p>
    <w:p w14:paraId="308D9422" w14:textId="77777777" w:rsidR="004C2FDC" w:rsidRPr="004C2FDC" w:rsidRDefault="004C2FDC" w:rsidP="00FB74E8">
      <w:pPr>
        <w:spacing w:after="0"/>
      </w:pPr>
      <w:r w:rsidRPr="004C2FDC">
        <w:pict w14:anchorId="20B03D3D">
          <v:rect id="_x0000_i2651" style="width:0;height:1.5pt" o:hralign="center" o:hrstd="t" o:hr="t" fillcolor="#a0a0a0" stroked="f"/>
        </w:pict>
      </w:r>
    </w:p>
    <w:p w14:paraId="4278AF72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13.4 </w:t>
      </w:r>
      <w:r w:rsidRPr="004C2FDC">
        <w:rPr>
          <w:rFonts w:ascii="Times New Roman" w:hAnsi="Times New Roman" w:eastAsia="Times New Roman"/>
          <w:b/>
          <w:bCs/>
          <w:sz w:val="24"/>
        </w:rPr>
        <w:t>Отчёт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топливу</w:t>
      </w:r>
    </w:p>
    <w:p w14:paraId="2AEF931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/reports/fuel</w:t>
      </w:r>
    </w:p>
    <w:p w14:paraId="43EB8C30" w14:textId="77777777" w:rsidR="004C2FDC" w:rsidRPr="004C2FDC" w:rsidRDefault="004C2FDC" w:rsidP="00FB74E8">
      <w:pPr>
        <w:spacing w:after="0"/>
      </w:pPr>
      <w:r w:rsidRPr="004C2FDC">
        <w:pict w14:anchorId="242A1551">
          <v:rect id="_x0000_i2652" style="width:0;height:1.5pt" o:hralign="center" o:hrstd="t" o:hr="t" fillcolor="#a0a0a0" stroked="f"/>
        </w:pict>
      </w:r>
    </w:p>
    <w:p w14:paraId="3E6DE04F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13.5 </w:t>
      </w:r>
      <w:r w:rsidRPr="004C2FDC">
        <w:rPr>
          <w:rFonts w:ascii="Times New Roman" w:hAnsi="Times New Roman" w:eastAsia="Times New Roman"/>
          <w:b/>
          <w:bCs/>
          <w:sz w:val="24"/>
        </w:rPr>
        <w:t>Отчёт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нарушениям</w:t>
      </w:r>
    </w:p>
    <w:p w14:paraId="18430C7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/reports/violations</w:t>
      </w:r>
    </w:p>
    <w:p w14:paraId="5F4316C9" w14:textId="77777777" w:rsidR="004C2FDC" w:rsidRPr="004C2FDC" w:rsidRDefault="004C2FDC" w:rsidP="00FB74E8">
      <w:pPr>
        <w:spacing w:after="0"/>
      </w:pPr>
      <w:r w:rsidRPr="004C2FDC">
        <w:pict w14:anchorId="7D809B30">
          <v:rect id="_x0000_i2653" style="width:0;height:1.5pt" o:hralign="center" o:hrstd="t" o:hr="t" fillcolor="#a0a0a0" stroked="f"/>
        </w:pict>
      </w:r>
    </w:p>
    <w:p w14:paraId="2BCE1522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13.6 </w:t>
      </w:r>
      <w:r w:rsidRPr="004C2FDC">
        <w:rPr>
          <w:rFonts w:ascii="Times New Roman" w:hAnsi="Times New Roman" w:eastAsia="Times New Roman"/>
          <w:b/>
          <w:bCs/>
          <w:sz w:val="24"/>
        </w:rPr>
        <w:t>Экспорт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отчёта</w:t>
      </w:r>
    </w:p>
    <w:p w14:paraId="1C0D735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/reports/{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report_id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}/export</w:t>
      </w:r>
    </w:p>
    <w:p w14:paraId="4B0EE770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Query</w:t>
      </w:r>
      <w:proofErr w:type="spellEnd"/>
      <w:r w:rsidRPr="004C2FDC">
        <w:rPr>
          <w:rFonts w:ascii="Times New Roman" w:hAnsi="Times New Roman" w:eastAsia="Times New Roman"/>
          <w:sz w:val="24"/>
        </w:rPr>
        <w:t>:</w:t>
      </w:r>
    </w:p>
    <w:p w14:paraId="15D17FD1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format</w:t>
      </w:r>
      <w:proofErr w:type="spellEnd"/>
      <w:r w:rsidRPr="004C2FDC">
        <w:rPr>
          <w:rFonts w:ascii="Times New Roman" w:hAnsi="Times New Roman" w:eastAsia="Times New Roman"/>
          <w:sz w:val="24"/>
        </w:rPr>
        <w:t>=</w:t>
      </w:r>
      <w:proofErr w:type="spellStart"/>
      <w:r w:rsidRPr="004C2FDC">
        <w:rPr>
          <w:rFonts w:ascii="Times New Roman" w:hAnsi="Times New Roman" w:eastAsia="Times New Roman"/>
          <w:sz w:val="24"/>
        </w:rPr>
        <w:t>pdf|excel|csv</w:t>
      </w:r>
      <w:proofErr w:type="spellEnd"/>
    </w:p>
    <w:p w14:paraId="21213D62" w14:textId="77777777" w:rsidR="004C2FDC" w:rsidRPr="004C2FDC" w:rsidRDefault="004C2FDC" w:rsidP="00FB74E8">
      <w:pPr>
        <w:spacing w:after="0"/>
      </w:pPr>
      <w:r w:rsidRPr="004C2FDC">
        <w:pict w14:anchorId="49CE8DAD">
          <v:rect id="_x0000_i2654" style="width:0;height:1.5pt" o:hralign="center" o:hrstd="t" o:hr="t" fillcolor="#a0a0a0" stroked="f"/>
        </w:pict>
      </w:r>
    </w:p>
    <w:p w14:paraId="133CA4E2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14. NOTIFICATION API</w:t>
      </w:r>
    </w:p>
    <w:p w14:paraId="188E2222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14.1 </w:t>
      </w:r>
      <w:r w:rsidRPr="004C2FDC">
        <w:rPr>
          <w:rFonts w:ascii="Times New Roman" w:hAnsi="Times New Roman" w:eastAsia="Times New Roman"/>
          <w:b/>
          <w:bCs/>
          <w:sz w:val="24"/>
        </w:rPr>
        <w:t>Список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уведомлений</w:t>
      </w:r>
    </w:p>
    <w:p w14:paraId="1FC0366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/notifications</w:t>
      </w:r>
    </w:p>
    <w:p w14:paraId="2BF34B1C" w14:textId="77777777" w:rsidR="004C2FDC" w:rsidRPr="004C2FDC" w:rsidRDefault="004C2FDC" w:rsidP="00FB74E8">
      <w:pPr>
        <w:spacing w:after="0"/>
      </w:pPr>
      <w:r w:rsidRPr="004C2FDC">
        <w:pict w14:anchorId="141E0ED3">
          <v:rect id="_x0000_i2655" style="width:0;height:1.5pt" o:hralign="center" o:hrstd="t" o:hr="t" fillcolor="#a0a0a0" stroked="f"/>
        </w:pict>
      </w:r>
    </w:p>
    <w:p w14:paraId="2F952E2A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 xml:space="preserve">14.2 </w:t>
      </w:r>
      <w:proofErr w:type="gramStart"/>
      <w:r w:rsidRPr="004C2FDC">
        <w:rPr>
          <w:rFonts w:ascii="Times New Roman" w:hAnsi="Times New Roman" w:eastAsia="Times New Roman"/>
          <w:b/>
          <w:bCs/>
          <w:sz w:val="24"/>
        </w:rPr>
        <w:t>Отметить</w:t>
      </w:r>
      <w:proofErr w:type="gramEnd"/>
      <w:r w:rsidRPr="004C2FDC">
        <w:rPr>
          <w:rFonts w:ascii="Times New Roman" w:hAnsi="Times New Roman" w:eastAsia="Times New Roman"/>
          <w:b/>
          <w:bCs/>
          <w:sz w:val="24"/>
        </w:rPr>
        <w:t xml:space="preserve"> как прочитанное</w:t>
      </w:r>
    </w:p>
    <w:p w14:paraId="0918D58E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POST /</w:t>
      </w:r>
      <w:proofErr w:type="spellStart"/>
      <w:r w:rsidRPr="004C2FDC">
        <w:rPr>
          <w:rFonts w:ascii="Courier New" w:hAnsi="Courier New" w:eastAsia="Courier New"/>
          <w:sz w:val="20"/>
        </w:rPr>
        <w:t>notifications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read</w:t>
      </w:r>
      <w:proofErr w:type="spellEnd"/>
    </w:p>
    <w:p w14:paraId="18C56954" w14:textId="77777777" w:rsidR="004C2FDC" w:rsidRPr="004C2FDC" w:rsidRDefault="004C2FDC" w:rsidP="00FB74E8">
      <w:pPr>
        <w:spacing w:after="0"/>
      </w:pPr>
      <w:r w:rsidRPr="004C2FDC">
        <w:pict w14:anchorId="602B7A7C">
          <v:rect id="_x0000_i2656" style="width:0;height:1.5pt" o:hralign="center" o:hrstd="t" o:hr="t" fillcolor="#a0a0a0" stroked="f"/>
        </w:pict>
      </w:r>
    </w:p>
    <w:p w14:paraId="68666C97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14.3 </w:t>
      </w:r>
      <w:r w:rsidRPr="004C2FDC">
        <w:rPr>
          <w:rFonts w:ascii="Times New Roman" w:hAnsi="Times New Roman" w:eastAsia="Times New Roman"/>
          <w:b/>
          <w:bCs/>
          <w:sz w:val="24"/>
        </w:rPr>
        <w:t>Отправка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уведомления</w:t>
      </w:r>
    </w:p>
    <w:p w14:paraId="3C60DC1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/notifications/send</w:t>
      </w:r>
    </w:p>
    <w:p w14:paraId="6AE7FB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60B3D01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6D42324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user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1001,</w:t>
      </w:r>
    </w:p>
    <w:p w14:paraId="1F8EE12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"channel": "SMS",</w:t>
      </w:r>
    </w:p>
    <w:p w14:paraId="47603A4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"title": "</w:t>
      </w:r>
      <w:r w:rsidRPr="004C2FDC">
        <w:rPr>
          <w:rFonts w:ascii="Times New Roman" w:hAnsi="Times New Roman" w:eastAsia="Times New Roman"/>
          <w:sz w:val="24"/>
        </w:rPr>
        <w:t>Путевой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лист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активирован</w:t>
      </w:r>
      <w:r w:rsidRPr="004C2FDC">
        <w:rPr>
          <w:rFonts w:ascii="Times New Roman" w:hAnsi="Times New Roman" w:eastAsia="Times New Roman"/>
          <w:sz w:val="24"/>
          <w:lang w:val="en-US"/>
        </w:rPr>
        <w:t>",</w:t>
      </w:r>
    </w:p>
    <w:p w14:paraId="51A7CC71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body</w:t>
      </w:r>
      <w:proofErr w:type="spellEnd"/>
      <w:r w:rsidRPr="004C2FDC">
        <w:rPr>
          <w:rFonts w:ascii="Times New Roman" w:hAnsi="Times New Roman" w:eastAsia="Times New Roman"/>
          <w:sz w:val="24"/>
        </w:rPr>
        <w:t>": "Ваш путевой лист EPL-2026-000001 активирован"</w:t>
      </w:r>
    </w:p>
    <w:p w14:paraId="2D5AFC6B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169267E5" w14:textId="77777777" w:rsidR="004C2FDC" w:rsidRPr="004C2FDC" w:rsidRDefault="004C2FDC" w:rsidP="00FB74E8">
      <w:pPr>
        <w:spacing w:after="0"/>
      </w:pPr>
      <w:r w:rsidRPr="004C2FDC">
        <w:pict w14:anchorId="7F06CBF9">
          <v:rect id="_x0000_i2657" style="width:0;height:1.5pt" o:hralign="center" o:hrstd="t" o:hr="t" fillcolor="#a0a0a0" stroked="f"/>
        </w:pict>
      </w:r>
    </w:p>
    <w:p w14:paraId="09A87990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15. FILE API</w:t>
      </w:r>
    </w:p>
    <w:p w14:paraId="1F4C33B9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15.1 </w:t>
      </w:r>
      <w:r w:rsidRPr="004C2FDC">
        <w:rPr>
          <w:rFonts w:ascii="Times New Roman" w:hAnsi="Times New Roman" w:eastAsia="Times New Roman"/>
          <w:b/>
          <w:bCs/>
          <w:sz w:val="24"/>
        </w:rPr>
        <w:t>Загрузка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файла</w:t>
      </w:r>
    </w:p>
    <w:p w14:paraId="496912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/files/upload</w:t>
      </w:r>
    </w:p>
    <w:p w14:paraId="5EFF5C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Content-Type:</w:t>
      </w:r>
    </w:p>
    <w:p w14:paraId="0594530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multipart/form-data</w:t>
      </w:r>
    </w:p>
    <w:p w14:paraId="264169F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Fields:</w:t>
      </w:r>
    </w:p>
    <w:p w14:paraId="368AF45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file</w:t>
      </w:r>
    </w:p>
    <w:p w14:paraId="0BCC4549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</w:p>
    <w:p w14:paraId="368AC448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lastRenderedPageBreak/>
        <w:t>entity_id</w:t>
      </w:r>
      <w:proofErr w:type="spellEnd"/>
    </w:p>
    <w:p w14:paraId="0498D1EE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file_type</w:t>
      </w:r>
      <w:proofErr w:type="spellEnd"/>
    </w:p>
    <w:p w14:paraId="75BA4DC8" w14:textId="77777777" w:rsidR="004C2FDC" w:rsidRPr="004C2FDC" w:rsidRDefault="004C2FDC" w:rsidP="00FB74E8">
      <w:pPr>
        <w:spacing w:after="0"/>
      </w:pPr>
      <w:r w:rsidRPr="004C2FDC">
        <w:pict w14:anchorId="42CC02FF">
          <v:rect id="_x0000_i2658" style="width:0;height:1.5pt" o:hralign="center" o:hrstd="t" o:hr="t" fillcolor="#a0a0a0" stroked="f"/>
        </w:pict>
      </w:r>
    </w:p>
    <w:p w14:paraId="0746E5F3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15.2 Получение файла</w:t>
      </w:r>
    </w:p>
    <w:p w14:paraId="45F04B28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files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</w:t>
      </w:r>
    </w:p>
    <w:p w14:paraId="2E8019FF" w14:textId="77777777" w:rsidR="004C2FDC" w:rsidRPr="004C2FDC" w:rsidRDefault="004C2FDC" w:rsidP="00FB74E8">
      <w:pPr>
        <w:spacing w:after="0"/>
      </w:pPr>
      <w:r w:rsidRPr="004C2FDC">
        <w:pict w14:anchorId="279BCE13">
          <v:rect id="_x0000_i2659" style="width:0;height:1.5pt" o:hralign="center" o:hrstd="t" o:hr="t" fillcolor="#a0a0a0" stroked="f"/>
        </w:pict>
      </w:r>
    </w:p>
    <w:p w14:paraId="037204A9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15.3 Удаление файла</w:t>
      </w:r>
    </w:p>
    <w:p w14:paraId="482983A3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DELETE /</w:t>
      </w:r>
      <w:proofErr w:type="spellStart"/>
      <w:r w:rsidRPr="004C2FDC">
        <w:rPr>
          <w:rFonts w:ascii="Courier New" w:hAnsi="Courier New" w:eastAsia="Courier New"/>
          <w:sz w:val="20"/>
        </w:rPr>
        <w:t>files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id</w:t>
      </w:r>
      <w:proofErr w:type="spellEnd"/>
      <w:r w:rsidRPr="004C2FDC">
        <w:rPr>
          <w:rFonts w:ascii="Courier New" w:hAnsi="Courier New" w:eastAsia="Courier New"/>
          <w:sz w:val="20"/>
        </w:rPr>
        <w:t>}</w:t>
      </w:r>
    </w:p>
    <w:p w14:paraId="7BABDF8D" w14:textId="77777777" w:rsidR="004C2FDC" w:rsidRPr="004C2FDC" w:rsidRDefault="004C2FDC" w:rsidP="00FB74E8">
      <w:pPr>
        <w:spacing w:after="0"/>
      </w:pPr>
      <w:r w:rsidRPr="004C2FDC">
        <w:pict w14:anchorId="1F3D75C9">
          <v:rect id="_x0000_i2660" style="width:0;height:1.5pt" o:hralign="center" o:hrstd="t" o:hr="t" fillcolor="#a0a0a0" stroked="f"/>
        </w:pict>
      </w:r>
    </w:p>
    <w:p w14:paraId="0BAC0E2D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16. ADMIN API</w:t>
      </w:r>
    </w:p>
    <w:p w14:paraId="62A881D4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16.1 </w:t>
      </w:r>
      <w:r w:rsidRPr="004C2FDC">
        <w:rPr>
          <w:rFonts w:ascii="Times New Roman" w:hAnsi="Times New Roman" w:eastAsia="Times New Roman"/>
          <w:b/>
          <w:bCs/>
          <w:sz w:val="24"/>
        </w:rPr>
        <w:t>Типы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путевых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листов</w:t>
      </w:r>
    </w:p>
    <w:p w14:paraId="758985A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/admin/waybill-types</w:t>
      </w:r>
    </w:p>
    <w:p w14:paraId="37D9E14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/admin/waybill-types</w:t>
      </w:r>
    </w:p>
    <w:p w14:paraId="3CA4AA93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PUT /admin/waybill-types/{id}</w:t>
      </w:r>
    </w:p>
    <w:p w14:paraId="1430A95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DELETE /admin/waybill-types/{id}</w:t>
      </w:r>
    </w:p>
    <w:p w14:paraId="29DC28B9" w14:textId="77777777" w:rsidR="004C2FDC" w:rsidRPr="004C2FDC" w:rsidRDefault="004C2FDC" w:rsidP="00FB74E8">
      <w:pPr>
        <w:spacing w:after="0"/>
      </w:pPr>
      <w:r w:rsidRPr="004C2FDC">
        <w:pict w14:anchorId="13DC736B">
          <v:rect id="_x0000_i2661" style="width:0;height:1.5pt" o:hralign="center" o:hrstd="t" o:hr="t" fillcolor="#a0a0a0" stroked="f"/>
        </w:pict>
      </w:r>
    </w:p>
    <w:p w14:paraId="7E12FFB2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16.2 </w:t>
      </w:r>
      <w:r w:rsidRPr="004C2FDC">
        <w:rPr>
          <w:rFonts w:ascii="Times New Roman" w:hAnsi="Times New Roman" w:eastAsia="Times New Roman"/>
          <w:b/>
          <w:bCs/>
          <w:sz w:val="24"/>
        </w:rPr>
        <w:t>Справочники</w:t>
      </w:r>
    </w:p>
    <w:p w14:paraId="39E83C3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/admin/dictionaries</w:t>
      </w:r>
    </w:p>
    <w:p w14:paraId="1D5BAB4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/admin/dictionaries</w:t>
      </w:r>
    </w:p>
    <w:p w14:paraId="60C6A8B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PUT /admin/dictionaries/{id}</w:t>
      </w:r>
    </w:p>
    <w:p w14:paraId="40428FB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DELETE /admin/dictionaries/{id}</w:t>
      </w:r>
    </w:p>
    <w:p w14:paraId="548FBA77" w14:textId="77777777" w:rsidR="004C2FDC" w:rsidRPr="004C2FDC" w:rsidRDefault="004C2FDC" w:rsidP="00FB74E8">
      <w:pPr>
        <w:spacing w:after="0"/>
      </w:pPr>
      <w:r w:rsidRPr="004C2FDC">
        <w:pict w14:anchorId="0B4489B8">
          <v:rect id="_x0000_i2662" style="width:0;height:1.5pt" o:hralign="center" o:hrstd="t" o:hr="t" fillcolor="#a0a0a0" stroked="f"/>
        </w:pict>
      </w:r>
    </w:p>
    <w:p w14:paraId="28F14B69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16.3 </w:t>
      </w:r>
      <w:r w:rsidRPr="004C2FDC">
        <w:rPr>
          <w:rFonts w:ascii="Times New Roman" w:hAnsi="Times New Roman" w:eastAsia="Times New Roman"/>
          <w:b/>
          <w:bCs/>
          <w:sz w:val="24"/>
        </w:rPr>
        <w:t>Печатные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шаблоны</w:t>
      </w:r>
    </w:p>
    <w:p w14:paraId="4BE6CF5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/admin/print-templates</w:t>
      </w:r>
    </w:p>
    <w:p w14:paraId="70AE02E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/admin/print-templates</w:t>
      </w:r>
    </w:p>
    <w:p w14:paraId="5EB2CCE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PUT /admin/print-templates/{id}</w:t>
      </w:r>
    </w:p>
    <w:p w14:paraId="0C6CC57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DELETE /admin/print-templates/{id}</w:t>
      </w:r>
    </w:p>
    <w:p w14:paraId="43E03B80" w14:textId="77777777" w:rsidR="004C2FDC" w:rsidRPr="004C2FDC" w:rsidRDefault="004C2FDC" w:rsidP="00FB74E8">
      <w:pPr>
        <w:spacing w:after="0"/>
      </w:pPr>
      <w:r w:rsidRPr="004C2FDC">
        <w:pict w14:anchorId="5F641402">
          <v:rect id="_x0000_i2663" style="width:0;height:1.5pt" o:hralign="center" o:hrstd="t" o:hr="t" fillcolor="#a0a0a0" stroked="f"/>
        </w:pict>
      </w:r>
    </w:p>
    <w:p w14:paraId="0C576C1A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17. AUDIT API</w:t>
      </w:r>
    </w:p>
    <w:p w14:paraId="10DAE9AE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17.1 </w:t>
      </w:r>
      <w:r w:rsidRPr="004C2FDC">
        <w:rPr>
          <w:rFonts w:ascii="Times New Roman" w:hAnsi="Times New Roman" w:eastAsia="Times New Roman"/>
          <w:b/>
          <w:bCs/>
          <w:sz w:val="24"/>
        </w:rPr>
        <w:t>Журнал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аудита</w:t>
      </w:r>
    </w:p>
    <w:p w14:paraId="39436F9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/audit/logs</w:t>
      </w:r>
    </w:p>
    <w:p w14:paraId="6B1C89E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Query:</w:t>
      </w:r>
    </w:p>
    <w:p w14:paraId="40E28C60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</w:p>
    <w:p w14:paraId="4E3020A8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</w:p>
    <w:p w14:paraId="2761A872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</w:p>
    <w:p w14:paraId="6887E7F7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action</w:t>
      </w:r>
      <w:proofErr w:type="spellEnd"/>
    </w:p>
    <w:p w14:paraId="40DAE4AB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date_from</w:t>
      </w:r>
      <w:proofErr w:type="spellEnd"/>
    </w:p>
    <w:p w14:paraId="28834A37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date_to</w:t>
      </w:r>
      <w:proofErr w:type="spellEnd"/>
    </w:p>
    <w:p w14:paraId="4FC2EE81" w14:textId="77777777" w:rsidR="004C2FDC" w:rsidRPr="004C2FDC" w:rsidRDefault="004C2FDC" w:rsidP="00FB74E8">
      <w:pPr>
        <w:spacing w:after="0"/>
      </w:pPr>
      <w:r w:rsidRPr="004C2FDC">
        <w:pict w14:anchorId="1D608B76">
          <v:rect id="_x0000_i2664" style="width:0;height:1.5pt" o:hralign="center" o:hrstd="t" o:hr="t" fillcolor="#a0a0a0" stroked="f"/>
        </w:pict>
      </w:r>
    </w:p>
    <w:p w14:paraId="0444B27E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18. DTS INTEGRATION API</w:t>
      </w:r>
    </w:p>
    <w:p w14:paraId="5A80474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Эти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API </w:t>
      </w:r>
      <w:r w:rsidRPr="004C2FDC">
        <w:rPr>
          <w:rFonts w:ascii="Times New Roman" w:hAnsi="Times New Roman" w:eastAsia="Times New Roman"/>
          <w:sz w:val="24"/>
        </w:rPr>
        <w:t>вызываются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Waybill Service </w:t>
      </w:r>
      <w:r w:rsidRPr="004C2FDC">
        <w:rPr>
          <w:rFonts w:ascii="Times New Roman" w:hAnsi="Times New Roman" w:eastAsia="Times New Roman"/>
          <w:sz w:val="24"/>
        </w:rPr>
        <w:t>через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DTS API Gateway.</w:t>
      </w:r>
    </w:p>
    <w:p w14:paraId="063ADE16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18.1 </w:t>
      </w:r>
      <w:r w:rsidRPr="004C2FDC">
        <w:rPr>
          <w:rFonts w:ascii="Times New Roman" w:hAnsi="Times New Roman" w:eastAsia="Times New Roman"/>
          <w:b/>
          <w:bCs/>
          <w:sz w:val="24"/>
        </w:rPr>
        <w:t>Получение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компании</w:t>
      </w:r>
    </w:p>
    <w:p w14:paraId="1B66B86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dts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/companies/{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company_id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}</w:t>
      </w:r>
    </w:p>
    <w:p w14:paraId="4EBDFD8C" w14:textId="77777777" w:rsidR="004C2FDC" w:rsidRPr="004C2FDC" w:rsidRDefault="004C2FDC" w:rsidP="00FB74E8">
      <w:pPr>
        <w:spacing w:after="0"/>
      </w:pPr>
      <w:r w:rsidRPr="004C2FDC">
        <w:lastRenderedPageBreak/>
        <w:pict w14:anchorId="1BD2F593">
          <v:rect id="_x0000_i2665" style="width:0;height:1.5pt" o:hralign="center" o:hrstd="t" o:hr="t" fillcolor="#a0a0a0" stroked="f"/>
        </w:pict>
      </w:r>
    </w:p>
    <w:p w14:paraId="69B4B66E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18.2 Получение транспорта компании</w:t>
      </w:r>
    </w:p>
    <w:p w14:paraId="54C77A3E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dts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companies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company_id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vehicles</w:t>
      </w:r>
      <w:proofErr w:type="spellEnd"/>
    </w:p>
    <w:p w14:paraId="03A98607" w14:textId="77777777" w:rsidR="004C2FDC" w:rsidRPr="004C2FDC" w:rsidRDefault="004C2FDC" w:rsidP="00FB74E8">
      <w:pPr>
        <w:spacing w:after="0"/>
      </w:pPr>
      <w:r w:rsidRPr="004C2FDC">
        <w:pict w14:anchorId="0723DBBA">
          <v:rect id="_x0000_i2666" style="width:0;height:1.5pt" o:hralign="center" o:hrstd="t" o:hr="t" fillcolor="#a0a0a0" stroked="f"/>
        </w:pict>
      </w:r>
    </w:p>
    <w:p w14:paraId="1987646E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18.3 Получение водителей компании</w:t>
      </w:r>
    </w:p>
    <w:p w14:paraId="7A24980A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dts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companies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company_id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drivers</w:t>
      </w:r>
      <w:proofErr w:type="spellEnd"/>
    </w:p>
    <w:p w14:paraId="68E9ADCB" w14:textId="77777777" w:rsidR="004C2FDC" w:rsidRPr="004C2FDC" w:rsidRDefault="004C2FDC" w:rsidP="00FB74E8">
      <w:pPr>
        <w:spacing w:after="0"/>
      </w:pPr>
      <w:r w:rsidRPr="004C2FDC">
        <w:pict w14:anchorId="05B12173">
          <v:rect id="_x0000_i2667" style="width:0;height:1.5pt" o:hralign="center" o:hrstd="t" o:hr="t" fillcolor="#a0a0a0" stroked="f"/>
        </w:pict>
      </w:r>
    </w:p>
    <w:p w14:paraId="67BD2FD1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18.4 Проверка водительского удостоверения</w:t>
      </w:r>
    </w:p>
    <w:p w14:paraId="5FE0546B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dts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drivers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driver_id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license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check</w:t>
      </w:r>
      <w:proofErr w:type="spellEnd"/>
    </w:p>
    <w:p w14:paraId="3C1371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Response:</w:t>
      </w:r>
    </w:p>
    <w:p w14:paraId="50F6132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0B4A200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"valid": true,</w:t>
      </w:r>
    </w:p>
    <w:p w14:paraId="35BB8A5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"categories": ["B", "C"],</w:t>
      </w:r>
    </w:p>
    <w:p w14:paraId="76B7886B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expire_date</w:t>
      </w:r>
      <w:proofErr w:type="spellEnd"/>
      <w:r w:rsidRPr="004C2FDC">
        <w:rPr>
          <w:rFonts w:ascii="Times New Roman" w:hAnsi="Times New Roman" w:eastAsia="Times New Roman"/>
          <w:sz w:val="24"/>
        </w:rPr>
        <w:t>": "2028-01-01"</w:t>
      </w:r>
    </w:p>
    <w:p w14:paraId="79F9560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}</w:t>
      </w:r>
    </w:p>
    <w:p w14:paraId="6D660669" w14:textId="77777777" w:rsidR="004C2FDC" w:rsidRPr="004C2FDC" w:rsidRDefault="004C2FDC" w:rsidP="00FB74E8">
      <w:pPr>
        <w:spacing w:after="0"/>
      </w:pPr>
      <w:r w:rsidRPr="004C2FDC">
        <w:pict w14:anchorId="775CF910">
          <v:rect id="_x0000_i2668" style="width:0;height:1.5pt" o:hralign="center" o:hrstd="t" o:hr="t" fillcolor="#a0a0a0" stroked="f"/>
        </w:pict>
      </w:r>
    </w:p>
    <w:p w14:paraId="7E10C913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18.5 Проверка принадлежности ТС компании</w:t>
      </w:r>
    </w:p>
    <w:p w14:paraId="64FEE37F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dts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companies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company_id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vehicles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vehicle_id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check</w:t>
      </w:r>
      <w:proofErr w:type="spellEnd"/>
    </w:p>
    <w:p w14:paraId="216A7A3F" w14:textId="77777777" w:rsidR="004C2FDC" w:rsidRPr="004C2FDC" w:rsidRDefault="004C2FDC" w:rsidP="00FB74E8">
      <w:pPr>
        <w:spacing w:after="0"/>
      </w:pPr>
      <w:r w:rsidRPr="004C2FDC">
        <w:pict w14:anchorId="44CBD52C">
          <v:rect id="_x0000_i2669" style="width:0;height:1.5pt" o:hralign="center" o:hrstd="t" o:hr="t" fillcolor="#a0a0a0" stroked="f"/>
        </w:pict>
      </w:r>
    </w:p>
    <w:p w14:paraId="0CE08713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18.6 Проверка принадлежности водителя компании</w:t>
      </w:r>
    </w:p>
    <w:p w14:paraId="1CAAA29F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dts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companies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company_id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drivers</w:t>
      </w:r>
      <w:proofErr w:type="spellEnd"/>
      <w:r w:rsidRPr="004C2FDC">
        <w:rPr>
          <w:rFonts w:ascii="Courier New" w:hAnsi="Courier New" w:eastAsia="Courier New"/>
          <w:sz w:val="20"/>
        </w:rPr>
        <w:t>/{</w:t>
      </w:r>
      <w:proofErr w:type="spellStart"/>
      <w:r w:rsidRPr="004C2FDC">
        <w:rPr>
          <w:rFonts w:ascii="Courier New" w:hAnsi="Courier New" w:eastAsia="Courier New"/>
          <w:sz w:val="20"/>
        </w:rPr>
        <w:t>driver_id</w:t>
      </w:r>
      <w:proofErr w:type="spellEnd"/>
      <w:r w:rsidRPr="004C2FDC">
        <w:rPr>
          <w:rFonts w:ascii="Courier New" w:hAnsi="Courier New" w:eastAsia="Courier New"/>
          <w:sz w:val="20"/>
        </w:rPr>
        <w:t>}/</w:t>
      </w:r>
      <w:proofErr w:type="spellStart"/>
      <w:r w:rsidRPr="004C2FDC">
        <w:rPr>
          <w:rFonts w:ascii="Courier New" w:hAnsi="Courier New" w:eastAsia="Courier New"/>
          <w:sz w:val="20"/>
        </w:rPr>
        <w:t>check</w:t>
      </w:r>
      <w:proofErr w:type="spellEnd"/>
    </w:p>
    <w:p w14:paraId="592D6283" w14:textId="77777777" w:rsidR="004C2FDC" w:rsidRPr="004C2FDC" w:rsidRDefault="004C2FDC" w:rsidP="00FB74E8">
      <w:pPr>
        <w:spacing w:after="0"/>
      </w:pPr>
      <w:r w:rsidRPr="004C2FDC">
        <w:pict w14:anchorId="5ABDC449">
          <v:rect id="_x0000_i2670" style="width:0;height:1.5pt" o:hralign="center" o:hrstd="t" o:hr="t" fillcolor="#a0a0a0" stroked="f"/>
        </w:pict>
      </w:r>
    </w:p>
    <w:p w14:paraId="3D2910A2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18.7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лицензии</w:t>
      </w:r>
    </w:p>
    <w:p w14:paraId="6B6FF6E8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dts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/companies/{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company_id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}/licenses/check</w:t>
      </w:r>
    </w:p>
    <w:p w14:paraId="41601D3D" w14:textId="77777777" w:rsidR="004C2FDC" w:rsidRPr="004C2FDC" w:rsidRDefault="004C2FDC" w:rsidP="00FB74E8">
      <w:pPr>
        <w:spacing w:after="0"/>
      </w:pPr>
      <w:r w:rsidRPr="004C2FDC">
        <w:pict w14:anchorId="3D20136A">
          <v:rect id="_x0000_i2671" style="width:0;height:1.5pt" o:hralign="center" o:hrstd="t" o:hr="t" fillcolor="#a0a0a0" stroked="f"/>
        </w:pict>
      </w:r>
    </w:p>
    <w:p w14:paraId="1F4E89D9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18.8 </w:t>
      </w:r>
      <w:r w:rsidRPr="004C2FDC">
        <w:rPr>
          <w:rFonts w:ascii="Times New Roman" w:hAnsi="Times New Roman" w:eastAsia="Times New Roman"/>
          <w:b/>
          <w:bCs/>
          <w:sz w:val="24"/>
        </w:rPr>
        <w:t>Проверка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контрольной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карточки</w:t>
      </w:r>
    </w:p>
    <w:p w14:paraId="230B17C2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dts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/vehicles/{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vehicle_id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}/control-card/check</w:t>
      </w:r>
    </w:p>
    <w:p w14:paraId="7B9B43B7" w14:textId="77777777" w:rsidR="004C2FDC" w:rsidRPr="004C2FDC" w:rsidRDefault="004C2FDC" w:rsidP="00FB74E8">
      <w:pPr>
        <w:spacing w:after="0"/>
      </w:pPr>
      <w:r w:rsidRPr="004C2FDC">
        <w:pict w14:anchorId="12959CC2">
          <v:rect id="_x0000_i2672" style="width:0;height:1.5pt" o:hralign="center" o:hrstd="t" o:hr="t" fillcolor="#a0a0a0" stroked="f"/>
        </w:pict>
      </w:r>
    </w:p>
    <w:p w14:paraId="0E81C64F" w14:textId="77777777" w:rsidR="004C2FDC" w:rsidRPr="004C2FDC" w:rsidRDefault="004C2FDC" w:rsidP="00FB74E8">
      <w:pPr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19. e-РОҲХАТ INTEGRATION API</w:t>
      </w:r>
    </w:p>
    <w:p w14:paraId="23A17DD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Для совместимости со старой системой необходимо предусмотреть адаптер.</w:t>
      </w:r>
    </w:p>
    <w:p w14:paraId="05669E32" w14:textId="77777777" w:rsidR="004C2FDC" w:rsidRPr="004C2FDC" w:rsidRDefault="004C2FDC" w:rsidP="00FB74E8">
      <w:pPr>
        <w:pStyle w:val="Heading3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19.1 Получение старых путевых листов</w:t>
      </w:r>
    </w:p>
    <w:p w14:paraId="4CCF90E5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sz w:val="20"/>
        </w:rPr>
        <w:t>GET /</w:t>
      </w:r>
      <w:proofErr w:type="spellStart"/>
      <w:r w:rsidRPr="004C2FDC">
        <w:rPr>
          <w:rFonts w:ascii="Courier New" w:hAnsi="Courier New" w:eastAsia="Courier New"/>
          <w:sz w:val="20"/>
        </w:rPr>
        <w:t>integrations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erohhat</w:t>
      </w:r>
      <w:proofErr w:type="spellEnd"/>
      <w:r w:rsidRPr="004C2FDC">
        <w:rPr>
          <w:rFonts w:ascii="Courier New" w:hAnsi="Courier New" w:eastAsia="Courier New"/>
          <w:sz w:val="20"/>
        </w:rPr>
        <w:t>/</w:t>
      </w:r>
      <w:proofErr w:type="spellStart"/>
      <w:r w:rsidRPr="004C2FDC">
        <w:rPr>
          <w:rFonts w:ascii="Courier New" w:hAnsi="Courier New" w:eastAsia="Courier New"/>
          <w:sz w:val="20"/>
        </w:rPr>
        <w:t>waybills</w:t>
      </w:r>
      <w:proofErr w:type="spellEnd"/>
    </w:p>
    <w:p w14:paraId="51F68BE3" w14:textId="77777777" w:rsidR="004C2FDC" w:rsidRPr="004C2FDC" w:rsidRDefault="004C2FDC" w:rsidP="00FB74E8">
      <w:pPr>
        <w:spacing w:after="0"/>
      </w:pPr>
      <w:r w:rsidRPr="004C2FDC">
        <w:pict w14:anchorId="10AB6A63">
          <v:rect id="_x0000_i2673" style="width:0;height:1.5pt" o:hralign="center" o:hrstd="t" o:hr="t" fillcolor="#a0a0a0" stroked="f"/>
        </w:pict>
      </w:r>
    </w:p>
    <w:p w14:paraId="7A61767A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19.2 </w:t>
      </w:r>
      <w:r w:rsidRPr="004C2FDC">
        <w:rPr>
          <w:rFonts w:ascii="Times New Roman" w:hAnsi="Times New Roman" w:eastAsia="Times New Roman"/>
          <w:b/>
          <w:bCs/>
          <w:sz w:val="24"/>
        </w:rPr>
        <w:t>Импорт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архивного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путевого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листа</w:t>
      </w:r>
    </w:p>
    <w:p w14:paraId="080B1F8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/integrations/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erohhat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/import</w:t>
      </w:r>
    </w:p>
    <w:p w14:paraId="2DC66088" w14:textId="77777777" w:rsidR="004C2FDC" w:rsidRPr="004C2FDC" w:rsidRDefault="004C2FDC" w:rsidP="00FB74E8">
      <w:pPr>
        <w:spacing w:after="0"/>
      </w:pPr>
      <w:r w:rsidRPr="004C2FDC">
        <w:pict w14:anchorId="1B1D1C61">
          <v:rect id="_x0000_i2674" style="width:0;height:1.5pt" o:hralign="center" o:hrstd="t" o:hr="t" fillcolor="#a0a0a0" stroked="f"/>
        </w:pict>
      </w:r>
    </w:p>
    <w:p w14:paraId="2E7201FF" w14:textId="77777777" w:rsidR="004C2FDC" w:rsidRPr="004C2FDC" w:rsidRDefault="004C2FDC" w:rsidP="00FB74E8">
      <w:pPr>
        <w:pStyle w:val="Heading3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19.3 </w:t>
      </w:r>
      <w:r w:rsidRPr="004C2FDC">
        <w:rPr>
          <w:rFonts w:ascii="Times New Roman" w:hAnsi="Times New Roman" w:eastAsia="Times New Roman"/>
          <w:b/>
          <w:bCs/>
          <w:sz w:val="24"/>
        </w:rPr>
        <w:t>Сопоставление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старой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записи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b/>
          <w:bCs/>
          <w:sz w:val="24"/>
        </w:rPr>
        <w:t>с</w:t>
      </w: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 xml:space="preserve"> DTS</w:t>
      </w:r>
    </w:p>
    <w:p w14:paraId="66C35D2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POST /integrations/</w:t>
      </w:r>
      <w:proofErr w:type="spellStart"/>
      <w:r w:rsidRPr="004C2FDC">
        <w:rPr>
          <w:rFonts w:ascii="Courier New" w:hAnsi="Courier New" w:eastAsia="Courier New"/>
          <w:sz w:val="20"/>
          <w:lang w:val="en-US"/>
        </w:rPr>
        <w:t>erohhat</w:t>
      </w:r>
      <w:proofErr w:type="spellEnd"/>
      <w:r w:rsidRPr="004C2FDC">
        <w:rPr>
          <w:rFonts w:ascii="Courier New" w:hAnsi="Courier New" w:eastAsia="Courier New"/>
          <w:sz w:val="20"/>
          <w:lang w:val="en-US"/>
        </w:rPr>
        <w:t>/match</w:t>
      </w:r>
    </w:p>
    <w:p w14:paraId="6FD90F2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Request:</w:t>
      </w:r>
    </w:p>
    <w:p w14:paraId="7528677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{</w:t>
      </w:r>
    </w:p>
    <w:p w14:paraId="2A1762D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old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_company_rma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"025680800",</w:t>
      </w:r>
    </w:p>
    <w:p w14:paraId="5E383EC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4C2FDC">
        <w:rPr>
          <w:rFonts w:ascii="Times New Roman" w:hAnsi="Times New Roman" w:eastAsia="Times New Roman"/>
          <w:sz w:val="24"/>
          <w:lang w:val="en-US"/>
        </w:rPr>
        <w:t>old</w:t>
      </w:r>
      <w:proofErr w:type="gramEnd"/>
      <w:r w:rsidRPr="004C2FDC">
        <w:rPr>
          <w:rFonts w:ascii="Times New Roman" w:hAnsi="Times New Roman" w:eastAsia="Times New Roman"/>
          <w:sz w:val="24"/>
          <w:lang w:val="en-US"/>
        </w:rPr>
        <w:t>_vehicle_plate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>": "8146TT05",</w:t>
      </w:r>
    </w:p>
    <w:p w14:paraId="2ECE371C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4C2FDC">
        <w:rPr>
          <w:rFonts w:ascii="Times New Roman" w:hAnsi="Times New Roman" w:eastAsia="Times New Roman"/>
          <w:sz w:val="24"/>
        </w:rPr>
        <w:t>"</w:t>
      </w:r>
      <w:proofErr w:type="spellStart"/>
      <w:r w:rsidRPr="004C2FDC">
        <w:rPr>
          <w:rFonts w:ascii="Times New Roman" w:hAnsi="Times New Roman" w:eastAsia="Times New Roman"/>
          <w:sz w:val="24"/>
        </w:rPr>
        <w:t>old_driver_rma</w:t>
      </w:r>
      <w:proofErr w:type="spellEnd"/>
      <w:r w:rsidRPr="004C2FDC">
        <w:rPr>
          <w:rFonts w:ascii="Times New Roman" w:hAnsi="Times New Roman" w:eastAsia="Times New Roman"/>
          <w:sz w:val="24"/>
        </w:rPr>
        <w:t>": "46193003"</w:t>
      </w:r>
    </w:p>
    <w:p w14:paraId="3824F195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lastRenderedPageBreak/>
        <w:t>}</w:t>
      </w:r>
    </w:p>
    <w:p w14:paraId="7C54B4BF" w14:textId="77777777" w:rsidR="004C2FDC" w:rsidRPr="004C2FDC" w:rsidRDefault="004C2FDC" w:rsidP="00FB74E8">
      <w:pPr>
        <w:spacing w:after="0"/>
      </w:pPr>
      <w:r w:rsidRPr="004C2FDC">
        <w:pict w14:anchorId="46D6627F">
          <v:rect id="_x0000_i2675" style="width:0;height:1.5pt" o:hralign="center" o:hrstd="t" o:hr="t" fillcolor="#a0a0a0" stroked="f"/>
        </w:pict>
      </w:r>
    </w:p>
    <w:p w14:paraId="58A6F880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20. VALIDATION RULES</w:t>
      </w:r>
    </w:p>
    <w:p w14:paraId="18981CBF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При создании путевого листа обязательны:</w:t>
      </w:r>
    </w:p>
    <w:p w14:paraId="1E93817D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type_code</w:t>
      </w:r>
      <w:proofErr w:type="spellEnd"/>
    </w:p>
    <w:p w14:paraId="1BDB516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47CFCB91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09C15504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driver_id</w:t>
      </w:r>
      <w:proofErr w:type="spellEnd"/>
    </w:p>
    <w:p w14:paraId="58E73E0A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start_datetime</w:t>
      </w:r>
      <w:proofErr w:type="spellEnd"/>
    </w:p>
    <w:p w14:paraId="3A43D95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Для грузового 2Б дополнительно:</w:t>
      </w:r>
    </w:p>
    <w:p w14:paraId="57F5413C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cargo_info</w:t>
      </w:r>
      <w:proofErr w:type="spellEnd"/>
    </w:p>
    <w:p w14:paraId="76D46CD7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trailer_info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при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наличии</w:t>
      </w:r>
    </w:p>
    <w:p w14:paraId="4E607056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Для автобуса:</w:t>
      </w:r>
    </w:p>
    <w:p w14:paraId="64C27360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route_id</w:t>
      </w:r>
      <w:proofErr w:type="spellEnd"/>
    </w:p>
    <w:p w14:paraId="12D10571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schedule</w:t>
      </w:r>
      <w:proofErr w:type="spellEnd"/>
    </w:p>
    <w:p w14:paraId="77CA722D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Для такси:</w:t>
      </w:r>
    </w:p>
    <w:p w14:paraId="2C8B160B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region_id</w:t>
      </w:r>
      <w:proofErr w:type="spellEnd"/>
    </w:p>
    <w:p w14:paraId="6ED97AD6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type_service</w:t>
      </w:r>
      <w:proofErr w:type="spellEnd"/>
    </w:p>
    <w:p w14:paraId="284A519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Для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международных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4628CC6C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country_from</w:t>
      </w:r>
      <w:proofErr w:type="spellEnd"/>
    </w:p>
    <w:p w14:paraId="2637186A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country_to</w:t>
      </w:r>
      <w:proofErr w:type="spellEnd"/>
    </w:p>
    <w:p w14:paraId="2AB0516F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border_point</w:t>
      </w:r>
      <w:proofErr w:type="spellEnd"/>
    </w:p>
    <w:p w14:paraId="4930C845" w14:textId="77777777" w:rsidR="004C2FDC" w:rsidRPr="004C2FDC" w:rsidRDefault="004C2FDC" w:rsidP="00FB74E8">
      <w:pPr>
        <w:spacing w:after="0"/>
        <w:rPr>
          <w:lang w:val="en-US"/>
        </w:rPr>
      </w:pP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permit_id</w:t>
      </w:r>
      <w:proofErr w:type="spellEnd"/>
    </w:p>
    <w:p w14:paraId="6F7FDAB3" w14:textId="77777777" w:rsidR="004C2FDC" w:rsidRPr="004C2FDC" w:rsidRDefault="004C2FDC" w:rsidP="00FB74E8">
      <w:pPr>
        <w:spacing w:after="0"/>
      </w:pPr>
      <w:r w:rsidRPr="004C2FDC">
        <w:pict w14:anchorId="298D70E3">
          <v:rect id="_x0000_i2676" style="width:0;height:1.5pt" o:hralign="center" o:hrstd="t" o:hr="t" fillcolor="#a0a0a0" stroked="f"/>
        </w:pict>
      </w:r>
    </w:p>
    <w:p w14:paraId="16F60ADA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21. STATUS TRANSITIONS</w:t>
      </w:r>
    </w:p>
    <w:p w14:paraId="780B108E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Разрешённые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переходы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5B86FCBD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DRAFT -&gt; PENDING_MEDICAL</w:t>
      </w:r>
    </w:p>
    <w:p w14:paraId="649AC0E4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PENDING_MEDICAL -&gt; PENDING_TECHNICAL</w:t>
      </w:r>
    </w:p>
    <w:p w14:paraId="1FE6C9B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PENDING_TECHNICAL -&gt; READY</w:t>
      </w:r>
    </w:p>
    <w:p w14:paraId="73D43D2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READY -&gt; ACTIVE</w:t>
      </w:r>
    </w:p>
    <w:p w14:paraId="3039ECD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ACTIVE -&gt; COMPLETED</w:t>
      </w:r>
    </w:p>
    <w:p w14:paraId="393EA88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DRAFT -&gt; CANCELLED</w:t>
      </w:r>
    </w:p>
    <w:p w14:paraId="33D40907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PENDING_MEDICAL -&gt; REJECTED</w:t>
      </w:r>
    </w:p>
    <w:p w14:paraId="686B1E0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PENDING_TECHNICAL -&gt; REJECTED</w:t>
      </w:r>
    </w:p>
    <w:p w14:paraId="706C774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ACTIVE -&gt; EXPIRED</w:t>
      </w:r>
    </w:p>
    <w:p w14:paraId="0C2956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Запрещено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28DFE080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COMPLETED -&gt; ACTIVE</w:t>
      </w:r>
    </w:p>
    <w:p w14:paraId="2FB447E5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b/>
          <w:sz w:val="20"/>
          <w:lang w:val="en-US"/>
        </w:rPr>
        <w:t>CANCELLED -&gt; ACTIVE</w:t>
      </w:r>
    </w:p>
    <w:p w14:paraId="3236FB47" w14:textId="77777777" w:rsidR="004C2FDC" w:rsidRPr="004C2FDC" w:rsidRDefault="004C2FDC" w:rsidP="00FB74E8">
      <w:pPr>
        <w:spacing w:after="0"/>
      </w:pPr>
      <w:r w:rsidRPr="004C2FDC">
        <w:rPr>
          <w:rFonts w:ascii="Courier New" w:hAnsi="Courier New" w:eastAsia="Courier New"/>
          <w:b/>
          <w:sz w:val="20"/>
        </w:rPr>
        <w:t>REJECTED -&gt; ACTIVE</w:t>
      </w:r>
    </w:p>
    <w:p w14:paraId="02529988" w14:textId="77777777" w:rsidR="004C2FDC" w:rsidRPr="004C2FDC" w:rsidRDefault="004C2FDC" w:rsidP="00FB74E8">
      <w:pPr>
        <w:spacing w:after="0"/>
      </w:pPr>
      <w:r w:rsidRPr="004C2FDC">
        <w:pict w14:anchorId="32308AA2">
          <v:rect id="_x0000_i2677" style="width:0;height:1.5pt" o:hralign="center" o:hrstd="t" o:hr="t" fillcolor="#a0a0a0" stroked="f"/>
        </w:pict>
      </w:r>
    </w:p>
    <w:p w14:paraId="35D89581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22. SECURITY REQUIREMENTS</w:t>
      </w:r>
    </w:p>
    <w:p w14:paraId="50EC37F4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Все API кроме публичной QR-проверки должны требовать </w:t>
      </w:r>
      <w:proofErr w:type="spellStart"/>
      <w:r w:rsidRPr="004C2FDC">
        <w:rPr>
          <w:rFonts w:ascii="Times New Roman" w:hAnsi="Times New Roman" w:eastAsia="Times New Roman"/>
          <w:sz w:val="24"/>
        </w:rPr>
        <w:t>Bearer</w:t>
      </w:r>
      <w:proofErr w:type="spellEnd"/>
      <w:r w:rsidRPr="004C2FDC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4C2FDC">
        <w:rPr>
          <w:rFonts w:ascii="Times New Roman" w:hAnsi="Times New Roman" w:eastAsia="Times New Roman"/>
          <w:sz w:val="24"/>
        </w:rPr>
        <w:t>Token</w:t>
      </w:r>
      <w:proofErr w:type="spellEnd"/>
      <w:r w:rsidRPr="004C2FDC">
        <w:rPr>
          <w:rFonts w:ascii="Times New Roman" w:hAnsi="Times New Roman" w:eastAsia="Times New Roman"/>
          <w:sz w:val="24"/>
        </w:rPr>
        <w:t>.</w:t>
      </w:r>
    </w:p>
    <w:p w14:paraId="112B5E11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Публичные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API:</w:t>
      </w:r>
    </w:p>
    <w:p w14:paraId="47C45E2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lastRenderedPageBreak/>
        <w:t>GET /public/waybills/verify/{token}</w:t>
      </w:r>
    </w:p>
    <w:p w14:paraId="535D164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Courier New" w:hAnsi="Courier New" w:eastAsia="Courier New"/>
          <w:sz w:val="20"/>
          <w:lang w:val="en-US"/>
        </w:rPr>
        <w:t>GET /public/waybills/check-plate/{plate}</w:t>
      </w:r>
    </w:p>
    <w:p w14:paraId="352C4AEE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>Ограничения публичного API:</w:t>
      </w:r>
    </w:p>
    <w:p w14:paraId="7F435B95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не показывать ИНН;</w:t>
      </w:r>
    </w:p>
    <w:p w14:paraId="561D5C23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не показывать паспорт;</w:t>
      </w:r>
    </w:p>
    <w:p w14:paraId="3F64920B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не показывать телефон;</w:t>
      </w:r>
    </w:p>
    <w:p w14:paraId="104375FB" w14:textId="77777777" w:rsidR="004C2FDC" w:rsidRPr="004C2FDC" w:rsidRDefault="004C2FDC" w:rsidP="00FB74E8">
      <w:pPr>
        <w:numPr>
          <w:ilvl w:val="0"/>
          <w:numId w:val="80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не показывать персональные лишние данные.</w:t>
      </w:r>
    </w:p>
    <w:p w14:paraId="0711EAB0" w14:textId="77777777" w:rsidR="004C2FDC" w:rsidRPr="004C2FDC" w:rsidRDefault="004C2FDC" w:rsidP="00FB74E8">
      <w:pPr>
        <w:spacing w:after="0"/>
      </w:pPr>
      <w:r w:rsidRPr="004C2FDC">
        <w:pict w14:anchorId="0B433E59">
          <v:rect id="_x0000_i2678" style="width:0;height:1.5pt" o:hralign="center" o:hrstd="t" o:hr="t" fillcolor="#a0a0a0" stroked="f"/>
        </w:pict>
      </w:r>
    </w:p>
    <w:p w14:paraId="556526DF" w14:textId="77777777" w:rsidR="004C2FDC" w:rsidRPr="004C2FDC" w:rsidRDefault="004C2FDC" w:rsidP="00FB74E8">
      <w:pPr>
        <w:pStyle w:val="Heading2"/>
        <w:spacing w:after="0"/>
        <w:rPr>
          <w:b/>
          <w:bCs/>
          <w:lang w:val="en-US"/>
        </w:rPr>
      </w:pPr>
      <w:r w:rsidRPr="004C2FDC">
        <w:rPr>
          <w:rFonts w:ascii="Times New Roman" w:hAnsi="Times New Roman" w:eastAsia="Times New Roman"/>
          <w:b/>
          <w:bCs/>
          <w:sz w:val="24"/>
          <w:lang w:val="en-US"/>
        </w:rPr>
        <w:t>23. RATE LIMITING</w:t>
      </w:r>
    </w:p>
    <w:p w14:paraId="2491170C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Для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публичных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API:</w:t>
      </w:r>
    </w:p>
    <w:p w14:paraId="6D2DFF9F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100 requests/minute/IP</w:t>
      </w:r>
    </w:p>
    <w:p w14:paraId="18B475EB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Для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4C2FDC">
        <w:rPr>
          <w:rFonts w:ascii="Times New Roman" w:hAnsi="Times New Roman" w:eastAsia="Times New Roman"/>
          <w:sz w:val="24"/>
          <w:lang w:val="en-US"/>
        </w:rPr>
        <w:t>Neru</w:t>
      </w:r>
      <w:proofErr w:type="spellEnd"/>
      <w:r w:rsidRPr="004C2FDC">
        <w:rPr>
          <w:rFonts w:ascii="Times New Roman" w:hAnsi="Times New Roman" w:eastAsia="Times New Roman"/>
          <w:sz w:val="24"/>
          <w:lang w:val="en-US"/>
        </w:rPr>
        <w:t xml:space="preserve"> API:</w:t>
      </w:r>
    </w:p>
    <w:p w14:paraId="5E1C7549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1000 requests/second/system-token</w:t>
      </w:r>
    </w:p>
    <w:p w14:paraId="04CC6536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</w:rPr>
        <w:t>Для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обычных</w:t>
      </w:r>
      <w:r w:rsidRPr="004C2FDC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4C2FDC">
        <w:rPr>
          <w:rFonts w:ascii="Times New Roman" w:hAnsi="Times New Roman" w:eastAsia="Times New Roman"/>
          <w:sz w:val="24"/>
        </w:rPr>
        <w:t>пользователей</w:t>
      </w:r>
      <w:r w:rsidRPr="004C2FDC">
        <w:rPr>
          <w:rFonts w:ascii="Times New Roman" w:hAnsi="Times New Roman" w:eastAsia="Times New Roman"/>
          <w:sz w:val="24"/>
          <w:lang w:val="en-US"/>
        </w:rPr>
        <w:t>:</w:t>
      </w:r>
    </w:p>
    <w:p w14:paraId="30538D7A" w14:textId="77777777" w:rsidR="004C2FDC" w:rsidRPr="004C2FDC" w:rsidRDefault="004C2FDC" w:rsidP="00FB74E8">
      <w:pPr>
        <w:spacing w:after="0"/>
        <w:rPr>
          <w:lang w:val="en-US"/>
        </w:rPr>
      </w:pPr>
      <w:r w:rsidRPr="004C2FDC">
        <w:rPr>
          <w:rFonts w:ascii="Times New Roman" w:hAnsi="Times New Roman" w:eastAsia="Times New Roman"/>
          <w:sz w:val="24"/>
          <w:lang w:val="en-US"/>
        </w:rPr>
        <w:t>300 requests/minute/user</w:t>
      </w:r>
    </w:p>
    <w:p w14:paraId="10675864" w14:textId="77777777" w:rsidR="004C2FDC" w:rsidRPr="004C2FDC" w:rsidRDefault="004C2FDC" w:rsidP="00FB74E8">
      <w:pPr>
        <w:spacing w:after="0"/>
      </w:pPr>
      <w:r w:rsidRPr="004C2FDC">
        <w:pict w14:anchorId="2DBB997A">
          <v:rect id="_x0000_i2679" style="width:0;height:1.5pt" o:hralign="center" o:hrstd="t" o:hr="t" fillcolor="#a0a0a0" stroked="f"/>
        </w:pict>
      </w:r>
    </w:p>
    <w:p w14:paraId="67B6AA59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24. LOGGING</w:t>
      </w:r>
    </w:p>
    <w:p w14:paraId="65B2171C" w14:textId="77777777" w:rsidR="004C2FDC" w:rsidRPr="004C2FDC" w:rsidRDefault="004C2FDC" w:rsidP="00FB74E8">
      <w:pPr>
        <w:spacing w:after="0"/>
      </w:pPr>
      <w:proofErr w:type="spellStart"/>
      <w:r w:rsidRPr="004C2FDC">
        <w:rPr>
          <w:rFonts w:ascii="Times New Roman" w:hAnsi="Times New Roman" w:eastAsia="Times New Roman"/>
          <w:sz w:val="24"/>
        </w:rPr>
        <w:t>Логируются</w:t>
      </w:r>
      <w:proofErr w:type="spellEnd"/>
      <w:r w:rsidRPr="004C2FDC">
        <w:rPr>
          <w:rFonts w:ascii="Times New Roman" w:hAnsi="Times New Roman" w:eastAsia="Times New Roman"/>
          <w:sz w:val="24"/>
        </w:rPr>
        <w:t>:</w:t>
      </w:r>
    </w:p>
    <w:p w14:paraId="7C2D73E5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изменения путевого листа;</w:t>
      </w:r>
    </w:p>
    <w:p w14:paraId="76C4198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статусы;</w:t>
      </w:r>
    </w:p>
    <w:p w14:paraId="5C13CA92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ошибки API;</w:t>
      </w:r>
    </w:p>
    <w:p w14:paraId="7E4F3959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интеграционные ошибки;</w:t>
      </w:r>
    </w:p>
    <w:p w14:paraId="4058044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проверки QR;</w:t>
      </w:r>
    </w:p>
    <w:p w14:paraId="0BA88524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все запросы </w:t>
      </w:r>
      <w:proofErr w:type="spellStart"/>
      <w:r w:rsidRPr="004C2FDC">
        <w:rPr>
          <w:rFonts w:ascii="Times New Roman" w:hAnsi="Times New Roman" w:eastAsia="Times New Roman"/>
          <w:sz w:val="24"/>
        </w:rPr>
        <w:t>Neru</w:t>
      </w:r>
      <w:proofErr w:type="spellEnd"/>
      <w:r w:rsidRPr="004C2FDC">
        <w:rPr>
          <w:rFonts w:ascii="Times New Roman" w:hAnsi="Times New Roman" w:eastAsia="Times New Roman"/>
          <w:sz w:val="24"/>
        </w:rPr>
        <w:t>;</w:t>
      </w:r>
    </w:p>
    <w:p w14:paraId="5B0860C9" w14:textId="77777777" w:rsidR="004C2FDC" w:rsidRPr="004C2FDC" w:rsidRDefault="004C2FDC" w:rsidP="00FB74E8">
      <w:pPr>
        <w:numPr>
          <w:ilvl w:val="0"/>
          <w:numId w:val="81"/>
        </w:numPr>
        <w:spacing w:after="0"/>
      </w:pPr>
      <w:r w:rsidRPr="004C2FDC">
        <w:rPr>
          <w:rFonts w:ascii="Times New Roman" w:hAnsi="Times New Roman" w:eastAsia="Times New Roman"/>
          <w:sz w:val="24"/>
        </w:rPr>
        <w:t>все попытки несанкционированного доступа.</w:t>
      </w:r>
    </w:p>
    <w:p w14:paraId="6B75ED63" w14:textId="77777777" w:rsidR="004C2FDC" w:rsidRPr="004C2FDC" w:rsidRDefault="004C2FDC" w:rsidP="00FB74E8">
      <w:pPr>
        <w:spacing w:after="0"/>
      </w:pPr>
      <w:r w:rsidRPr="004C2FDC">
        <w:pict w14:anchorId="10FB9931">
          <v:rect id="_x0000_i2680" style="width:0;height:1.5pt" o:hralign="center" o:hrstd="t" o:hr="t" fillcolor="#a0a0a0" stroked="f"/>
        </w:pict>
      </w:r>
    </w:p>
    <w:p w14:paraId="2620DE29" w14:textId="77777777" w:rsidR="004C2FDC" w:rsidRPr="004C2FDC" w:rsidRDefault="004C2FDC" w:rsidP="00FB74E8">
      <w:pPr>
        <w:pStyle w:val="Heading2"/>
        <w:spacing w:after="0"/>
        <w:rPr>
          <w:b/>
          <w:bCs/>
        </w:rPr>
      </w:pPr>
      <w:r w:rsidRPr="004C2FDC">
        <w:rPr>
          <w:rFonts w:ascii="Times New Roman" w:hAnsi="Times New Roman" w:eastAsia="Times New Roman"/>
          <w:b/>
          <w:bCs/>
          <w:sz w:val="24"/>
        </w:rPr>
        <w:t>25. ИТОГ</w:t>
      </w:r>
    </w:p>
    <w:p w14:paraId="55F793A6" w14:textId="77777777" w:rsidR="004C2FDC" w:rsidRPr="004C2FDC" w:rsidRDefault="004C2FDC" w:rsidP="00FB74E8">
      <w:pPr>
        <w:spacing w:after="0"/>
      </w:pPr>
      <w:r w:rsidRPr="004C2FDC">
        <w:rPr>
          <w:rFonts w:ascii="Times New Roman" w:hAnsi="Times New Roman" w:eastAsia="Times New Roman"/>
          <w:sz w:val="24"/>
        </w:rPr>
        <w:t xml:space="preserve">Данный документ является основой для </w:t>
      </w:r>
      <w:proofErr w:type="spellStart"/>
      <w:r w:rsidRPr="004C2FDC">
        <w:rPr>
          <w:rFonts w:ascii="Times New Roman" w:hAnsi="Times New Roman" w:eastAsia="Times New Roman"/>
          <w:sz w:val="24"/>
        </w:rPr>
        <w:t>backend</w:t>
      </w:r>
      <w:proofErr w:type="spellEnd"/>
      <w:r w:rsidRPr="004C2FDC">
        <w:rPr>
          <w:rFonts w:ascii="Times New Roman" w:hAnsi="Times New Roman" w:eastAsia="Times New Roman"/>
          <w:sz w:val="24"/>
        </w:rPr>
        <w:t xml:space="preserve">-разработки, интеграций, формирования </w:t>
      </w:r>
      <w:proofErr w:type="spellStart"/>
      <w:r w:rsidRPr="004C2FDC">
        <w:rPr>
          <w:rFonts w:ascii="Times New Roman" w:hAnsi="Times New Roman" w:eastAsia="Times New Roman"/>
          <w:sz w:val="24"/>
        </w:rPr>
        <w:t>OpenAPI</w:t>
      </w:r>
      <w:proofErr w:type="spellEnd"/>
      <w:r w:rsidRPr="004C2FDC">
        <w:rPr>
          <w:rFonts w:ascii="Times New Roman" w:hAnsi="Times New Roman" w:eastAsia="Times New Roman"/>
          <w:sz w:val="24"/>
        </w:rPr>
        <w:t>/</w:t>
      </w:r>
      <w:proofErr w:type="spellStart"/>
      <w:r w:rsidRPr="004C2FDC">
        <w:rPr>
          <w:rFonts w:ascii="Times New Roman" w:hAnsi="Times New Roman" w:eastAsia="Times New Roman"/>
          <w:sz w:val="24"/>
        </w:rPr>
        <w:t>Swagger</w:t>
      </w:r>
      <w:proofErr w:type="spellEnd"/>
      <w:r w:rsidRPr="004C2FDC">
        <w:rPr>
          <w:rFonts w:ascii="Times New Roman" w:hAnsi="Times New Roman" w:eastAsia="Times New Roman"/>
          <w:sz w:val="24"/>
        </w:rPr>
        <w:t>, реализации бизнес-логики и тестирования API системы «Электронный путевой лист DTS».</w:t>
      </w:r>
    </w:p>
    <w:p w14:paraId="6E9415E6" w14:textId="77777777" w:rsidR="00B34AB3" w:rsidRPr="00B34AB3" w:rsidRDefault="00B34AB3" w:rsidP="00FB74E8">
      <w:pPr>
        <w:pStyle w:val="Heading1"/>
        <w:pageBreakBefore/>
        <w:spacing w:after="0"/>
        <w:jc w:val="left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ЧАСТЬ 5</w:t>
      </w:r>
    </w:p>
    <w:p w14:paraId="4219097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ИНТЕГРАЦИИ, ОБМЕН ДАННЫМИ И ВНЕШНИЕ СИСТЕМЫ</w:t>
      </w:r>
    </w:p>
    <w:p w14:paraId="558D369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B34AB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2574B55F" w14:textId="77777777" w:rsidR="00B34AB3" w:rsidRPr="00B34AB3" w:rsidRDefault="00B34AB3" w:rsidP="00FB74E8">
      <w:pPr>
        <w:spacing w:after="0"/>
      </w:pPr>
      <w:r w:rsidRPr="00B34AB3">
        <w:pict w14:anchorId="6030502A">
          <v:rect id="_x0000_i2895" style="width:0;height:1.5pt" o:hralign="center" o:hrstd="t" o:hr="t" fillcolor="#a0a0a0" stroked="f"/>
        </w:pict>
      </w:r>
    </w:p>
    <w:p w14:paraId="095EC7EB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1428440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Настоящий раздел описывает требования к интеграции подсистемы «Электронный путевой лист DTS» с внутренними сервисами DTS и внешними информационными системами.</w:t>
      </w:r>
    </w:p>
    <w:p w14:paraId="67C5DF0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Цель интеграций:</w:t>
      </w:r>
    </w:p>
    <w:p w14:paraId="2D0B3697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исключить повторный ввод данных;</w:t>
      </w:r>
    </w:p>
    <w:p w14:paraId="223A072A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обеспечить получение достоверных данных из первоисточников;</w:t>
      </w:r>
    </w:p>
    <w:p w14:paraId="2731949A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автоматизировать проверки;</w:t>
      </w:r>
    </w:p>
    <w:p w14:paraId="341E9038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обеспечить контроль транспорта;</w:t>
      </w:r>
    </w:p>
    <w:p w14:paraId="138F77A2" w14:textId="77777777" w:rsidR="00B34AB3" w:rsidRPr="00B34AB3" w:rsidRDefault="00B34AB3" w:rsidP="00FB74E8">
      <w:pPr>
        <w:numPr>
          <w:ilvl w:val="0"/>
          <w:numId w:val="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обеспечить обмен данными с действующими и будущими системами.</w:t>
      </w:r>
    </w:p>
    <w:p w14:paraId="01ED39AD" w14:textId="77777777" w:rsidR="00B34AB3" w:rsidRPr="00B34AB3" w:rsidRDefault="00B34AB3" w:rsidP="00FB74E8">
      <w:pPr>
        <w:spacing w:after="0"/>
      </w:pPr>
      <w:r w:rsidRPr="00B34AB3">
        <w:pict w14:anchorId="38804415">
          <v:rect id="_x0000_i2896" style="width:0;height:1.5pt" o:hralign="center" o:hrstd="t" o:hr="t" fillcolor="#a0a0a0" stroked="f"/>
        </w:pict>
      </w:r>
    </w:p>
    <w:p w14:paraId="04CA61B1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 ПРИНЦИПЫ ИНТЕГРАЦИИ</w:t>
      </w:r>
    </w:p>
    <w:p w14:paraId="63126D7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2.1 Единая точка обмена</w:t>
      </w:r>
    </w:p>
    <w:p w14:paraId="54FF28F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Все интеграции должны выполняться через:</w:t>
      </w:r>
    </w:p>
    <w:p w14:paraId="5BD48BF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DTS API Gateway</w:t>
      </w:r>
    </w:p>
    <w:p w14:paraId="040A479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Запрещается прямое подключение </w:t>
      </w:r>
      <w:proofErr w:type="spellStart"/>
      <w:r w:rsidRPr="00B34AB3">
        <w:rPr>
          <w:rFonts w:ascii="Times New Roman" w:hAnsi="Times New Roman" w:eastAsia="Times New Roman"/>
          <w:sz w:val="24"/>
        </w:rPr>
        <w:t>frontend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к внешним системам.</w:t>
      </w:r>
    </w:p>
    <w:p w14:paraId="196942ED" w14:textId="77777777" w:rsidR="00B34AB3" w:rsidRPr="00B34AB3" w:rsidRDefault="00B34AB3" w:rsidP="00FB74E8">
      <w:pPr>
        <w:spacing w:after="0"/>
      </w:pPr>
      <w:r w:rsidRPr="00B34AB3">
        <w:pict w14:anchorId="2BC0B7E4">
          <v:rect id="_x0000_i2897" style="width:0;height:1.5pt" o:hralign="center" o:hrstd="t" o:hr="t" fillcolor="#a0a0a0" stroked="f"/>
        </w:pict>
      </w:r>
    </w:p>
    <w:p w14:paraId="7639341E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2.2 Формат обмена</w:t>
      </w:r>
    </w:p>
    <w:p w14:paraId="0B9161A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Основной формат:</w:t>
      </w:r>
    </w:p>
    <w:p w14:paraId="635D109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JSON</w:t>
      </w:r>
    </w:p>
    <w:p w14:paraId="0451B25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Кодировка:</w:t>
      </w:r>
    </w:p>
    <w:p w14:paraId="4D34874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UTF-8</w:t>
      </w:r>
    </w:p>
    <w:p w14:paraId="7335B0E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Протокол:</w:t>
      </w:r>
    </w:p>
    <w:p w14:paraId="6DD0D4D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HTTPS</w:t>
      </w:r>
    </w:p>
    <w:p w14:paraId="7F8292EC" w14:textId="77777777" w:rsidR="00B34AB3" w:rsidRPr="00B34AB3" w:rsidRDefault="00B34AB3" w:rsidP="00FB74E8">
      <w:pPr>
        <w:spacing w:after="0"/>
      </w:pPr>
      <w:r w:rsidRPr="00B34AB3">
        <w:pict w14:anchorId="1B5B6CA3">
          <v:rect id="_x0000_i2898" style="width:0;height:1.5pt" o:hralign="center" o:hrstd="t" o:hr="t" fillcolor="#a0a0a0" stroked="f"/>
        </w:pict>
      </w:r>
    </w:p>
    <w:p w14:paraId="4F4B5EF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2.3 Авторизация интеграций</w:t>
      </w:r>
    </w:p>
    <w:p w14:paraId="1986437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Для межсервисного взаимодействия используются:</w:t>
      </w:r>
    </w:p>
    <w:p w14:paraId="4ED6954D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service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token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192A94D9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OAuth2 </w:t>
      </w:r>
      <w:proofErr w:type="spellStart"/>
      <w:r w:rsidRPr="00B34AB3">
        <w:rPr>
          <w:rFonts w:ascii="Times New Roman" w:hAnsi="Times New Roman" w:eastAsia="Times New Roman"/>
          <w:sz w:val="24"/>
        </w:rPr>
        <w:t>client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credentials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119D1590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JWT;</w:t>
      </w:r>
    </w:p>
    <w:p w14:paraId="5250E8CA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API </w:t>
      </w:r>
      <w:proofErr w:type="spellStart"/>
      <w:r w:rsidRPr="00B34AB3">
        <w:rPr>
          <w:rFonts w:ascii="Times New Roman" w:hAnsi="Times New Roman" w:eastAsia="Times New Roman"/>
          <w:sz w:val="24"/>
        </w:rPr>
        <w:t>key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для отдельных внешних систем;</w:t>
      </w:r>
    </w:p>
    <w:p w14:paraId="04FF5F0F" w14:textId="77777777" w:rsidR="00B34AB3" w:rsidRPr="00B34AB3" w:rsidRDefault="00B34AB3" w:rsidP="00FB74E8">
      <w:pPr>
        <w:numPr>
          <w:ilvl w:val="0"/>
          <w:numId w:val="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IP </w:t>
      </w:r>
      <w:proofErr w:type="spellStart"/>
      <w:r w:rsidRPr="00B34AB3">
        <w:rPr>
          <w:rFonts w:ascii="Times New Roman" w:hAnsi="Times New Roman" w:eastAsia="Times New Roman"/>
          <w:sz w:val="24"/>
        </w:rPr>
        <w:t>whitelist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при необходимости.</w:t>
      </w:r>
    </w:p>
    <w:p w14:paraId="53EE7579" w14:textId="77777777" w:rsidR="00B34AB3" w:rsidRPr="00B34AB3" w:rsidRDefault="00B34AB3" w:rsidP="00FB74E8">
      <w:pPr>
        <w:spacing w:after="0"/>
      </w:pPr>
      <w:r w:rsidRPr="00B34AB3">
        <w:pict w14:anchorId="1D6375A5">
          <v:rect id="_x0000_i2899" style="width:0;height:1.5pt" o:hralign="center" o:hrstd="t" o:hr="t" fillcolor="#a0a0a0" stroked="f"/>
        </w:pict>
      </w:r>
    </w:p>
    <w:p w14:paraId="7E1D978B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 ИНТЕГРАЦИЯ С DTS SSO/IAM</w:t>
      </w:r>
    </w:p>
    <w:p w14:paraId="504BA19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3.1 Назначение</w:t>
      </w:r>
    </w:p>
    <w:p w14:paraId="0083D01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Авторизация и аутентификация всех пользователей системы.</w:t>
      </w:r>
    </w:p>
    <w:p w14:paraId="5BD2C3D7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3.2 Получаемые данные</w:t>
      </w:r>
    </w:p>
    <w:p w14:paraId="3FB005DE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user_id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5EDDF721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ФИО пользователя;</w:t>
      </w:r>
    </w:p>
    <w:p w14:paraId="045E92E5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роль;</w:t>
      </w:r>
    </w:p>
    <w:p w14:paraId="3B360FDE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организация;</w:t>
      </w:r>
    </w:p>
    <w:p w14:paraId="240B85BA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права доступа;</w:t>
      </w:r>
    </w:p>
    <w:p w14:paraId="6915EE62" w14:textId="77777777" w:rsidR="00B34AB3" w:rsidRPr="00B34AB3" w:rsidRDefault="00B34AB3" w:rsidP="00FB74E8">
      <w:pPr>
        <w:numPr>
          <w:ilvl w:val="0"/>
          <w:numId w:val="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 пользователя.</w:t>
      </w:r>
    </w:p>
    <w:p w14:paraId="09672030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3.3 Правила</w:t>
      </w:r>
    </w:p>
    <w:p w14:paraId="544A8B3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Пользователь не должен иметь отдельный логин в системе путевого листа.</w:t>
      </w:r>
    </w:p>
    <w:p w14:paraId="4ACB4BD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Вход осуществляется только через DTS SSO.</w:t>
      </w:r>
    </w:p>
    <w:p w14:paraId="7428696A" w14:textId="77777777" w:rsidR="00B34AB3" w:rsidRPr="00B34AB3" w:rsidRDefault="00B34AB3" w:rsidP="00FB74E8">
      <w:pPr>
        <w:spacing w:after="0"/>
      </w:pPr>
      <w:r w:rsidRPr="00B34AB3">
        <w:pict w14:anchorId="0BA4F8E9">
          <v:rect id="_x0000_i2900" style="width:0;height:1.5pt" o:hralign="center" o:hrstd="t" o:hr="t" fillcolor="#a0a0a0" stroked="f"/>
        </w:pict>
      </w:r>
    </w:p>
    <w:p w14:paraId="4D60F53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 ИНТЕГРАЦИЯ С COMPANY SERVICE</w:t>
      </w:r>
    </w:p>
    <w:p w14:paraId="1BABA2B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4.1 Назначение</w:t>
      </w:r>
    </w:p>
    <w:p w14:paraId="228ECDC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Получение данных юридических лиц и индивидуальных предпринимателей.</w:t>
      </w:r>
    </w:p>
    <w:p w14:paraId="5B79301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4.2 Получаемые данные</w:t>
      </w:r>
    </w:p>
    <w:p w14:paraId="53360824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lastRenderedPageBreak/>
        <w:t>company_id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5AE3329B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наименование;</w:t>
      </w:r>
    </w:p>
    <w:p w14:paraId="591942DE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39272154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форма собственности;</w:t>
      </w:r>
    </w:p>
    <w:p w14:paraId="2D3675D3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адрес;</w:t>
      </w:r>
    </w:p>
    <w:p w14:paraId="1D52DF1E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руководитель;</w:t>
      </w:r>
    </w:p>
    <w:p w14:paraId="0F4655F9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185CDD4B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лицензии;</w:t>
      </w:r>
    </w:p>
    <w:p w14:paraId="3DA243B0" w14:textId="77777777" w:rsidR="00B34AB3" w:rsidRPr="00B34AB3" w:rsidRDefault="00B34AB3" w:rsidP="00FB74E8">
      <w:pPr>
        <w:numPr>
          <w:ilvl w:val="0"/>
          <w:numId w:val="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контактные данные.</w:t>
      </w:r>
    </w:p>
    <w:p w14:paraId="150B8EAE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4.3 Бизнес-правило</w:t>
      </w:r>
    </w:p>
    <w:p w14:paraId="776D779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Если компания неактивна, создание путевого листа запрещается.</w:t>
      </w:r>
    </w:p>
    <w:p w14:paraId="3D918F2F" w14:textId="77777777" w:rsidR="00B34AB3" w:rsidRPr="00B34AB3" w:rsidRDefault="00B34AB3" w:rsidP="00FB74E8">
      <w:pPr>
        <w:spacing w:after="0"/>
      </w:pPr>
      <w:r w:rsidRPr="00B34AB3">
        <w:pict w14:anchorId="52EDBE70">
          <v:rect id="_x0000_i2901" style="width:0;height:1.5pt" o:hralign="center" o:hrstd="t" o:hr="t" fillcolor="#a0a0a0" stroked="f"/>
        </w:pict>
      </w:r>
    </w:p>
    <w:p w14:paraId="142EC1E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 ИНТЕГРАЦИЯ С VEHICLE SERVICE</w:t>
      </w:r>
    </w:p>
    <w:p w14:paraId="60D0E3B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5.1 Назначение</w:t>
      </w:r>
    </w:p>
    <w:p w14:paraId="48BC39B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Получение данных транспортных средств.</w:t>
      </w:r>
    </w:p>
    <w:p w14:paraId="7800278E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5.2 Получаемые данные</w:t>
      </w:r>
    </w:p>
    <w:p w14:paraId="38FA6441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vehicle_id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78E4DA37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госномер;</w:t>
      </w:r>
    </w:p>
    <w:p w14:paraId="7E94708E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VIN;</w:t>
      </w:r>
    </w:p>
    <w:p w14:paraId="1FAEEC1A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марка;</w:t>
      </w:r>
    </w:p>
    <w:p w14:paraId="14A4664F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модель;</w:t>
      </w:r>
    </w:p>
    <w:p w14:paraId="01F59568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год выпуска;</w:t>
      </w:r>
    </w:p>
    <w:p w14:paraId="45716CCE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категория;</w:t>
      </w:r>
    </w:p>
    <w:p w14:paraId="2B67F341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 ТС;</w:t>
      </w:r>
    </w:p>
    <w:p w14:paraId="4DEBDBFB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цвет;</w:t>
      </w:r>
    </w:p>
    <w:p w14:paraId="6C62FE14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техосмотр;</w:t>
      </w:r>
    </w:p>
    <w:p w14:paraId="2CBA3390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7E58DD2C" w14:textId="77777777" w:rsidR="00B34AB3" w:rsidRPr="00B34AB3" w:rsidRDefault="00B34AB3" w:rsidP="00FB74E8">
      <w:pPr>
        <w:numPr>
          <w:ilvl w:val="0"/>
          <w:numId w:val="8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принадлежность компании.</w:t>
      </w:r>
    </w:p>
    <w:p w14:paraId="3229D43A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5.3 Проверки</w:t>
      </w:r>
    </w:p>
    <w:p w14:paraId="09BF76A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Перед созданием путевого листа система должна проверить:</w:t>
      </w:r>
    </w:p>
    <w:p w14:paraId="1136FC39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 существует;</w:t>
      </w:r>
    </w:p>
    <w:p w14:paraId="0576C23F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 активно;</w:t>
      </w:r>
    </w:p>
    <w:p w14:paraId="38068C75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 принадлежит компании;</w:t>
      </w:r>
    </w:p>
    <w:p w14:paraId="6E47265D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 не имеет другого активного путевого листа;</w:t>
      </w:r>
    </w:p>
    <w:p w14:paraId="3A97B107" w14:textId="77777777" w:rsidR="00B34AB3" w:rsidRPr="00B34AB3" w:rsidRDefault="00B34AB3" w:rsidP="00FB74E8">
      <w:pPr>
        <w:numPr>
          <w:ilvl w:val="0"/>
          <w:numId w:val="8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категория ТС соответствует категории ВУ водителя.</w:t>
      </w:r>
    </w:p>
    <w:p w14:paraId="686F1B1A" w14:textId="77777777" w:rsidR="00B34AB3" w:rsidRPr="00B34AB3" w:rsidRDefault="00B34AB3" w:rsidP="00FB74E8">
      <w:pPr>
        <w:spacing w:after="0"/>
      </w:pPr>
      <w:r w:rsidRPr="00B34AB3">
        <w:pict w14:anchorId="05AFA695">
          <v:rect id="_x0000_i2902" style="width:0;height:1.5pt" o:hralign="center" o:hrstd="t" o:hr="t" fillcolor="#a0a0a0" stroked="f"/>
        </w:pict>
      </w:r>
    </w:p>
    <w:p w14:paraId="096FB22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 ИНТЕГРАЦИЯ С DRIVER SERVICE</w:t>
      </w:r>
    </w:p>
    <w:p w14:paraId="1D133A3F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6.1 Назначение</w:t>
      </w:r>
    </w:p>
    <w:p w14:paraId="05AE4AD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Получение данных водителей.</w:t>
      </w:r>
    </w:p>
    <w:p w14:paraId="0A791C28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6.2 Получаемые данные</w:t>
      </w:r>
    </w:p>
    <w:p w14:paraId="6339D10B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driver_id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3C157AC6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ФИО;</w:t>
      </w:r>
    </w:p>
    <w:p w14:paraId="1F13C75D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54D3EE8F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номер водительского удостоверения;</w:t>
      </w:r>
    </w:p>
    <w:p w14:paraId="6173D17E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категории ВУ;</w:t>
      </w:r>
    </w:p>
    <w:p w14:paraId="3338BE0B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срок действия ВУ;</w:t>
      </w:r>
    </w:p>
    <w:p w14:paraId="22DF7BB9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729A25DF" w14:textId="77777777" w:rsidR="00B34AB3" w:rsidRPr="00B34AB3" w:rsidRDefault="00B34AB3" w:rsidP="00FB74E8">
      <w:pPr>
        <w:numPr>
          <w:ilvl w:val="0"/>
          <w:numId w:val="8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принадлежность компании.</w:t>
      </w:r>
    </w:p>
    <w:p w14:paraId="1EABC8A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6.3 Проверки</w:t>
      </w:r>
    </w:p>
    <w:p w14:paraId="3F3DBD8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Перед созданием путевого листа система должна проверить:</w:t>
      </w:r>
    </w:p>
    <w:p w14:paraId="3E9DD956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 существует;</w:t>
      </w:r>
    </w:p>
    <w:p w14:paraId="48A78F89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 активен;</w:t>
      </w:r>
    </w:p>
    <w:p w14:paraId="5F3A45B2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 прикреплён к компании;</w:t>
      </w:r>
    </w:p>
    <w:p w14:paraId="5990B014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ВУ действительно;</w:t>
      </w:r>
    </w:p>
    <w:p w14:paraId="1EBFD71E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категория ВУ соответствует ТС;</w:t>
      </w:r>
    </w:p>
    <w:p w14:paraId="40AC6A4C" w14:textId="77777777" w:rsidR="00B34AB3" w:rsidRPr="00B34AB3" w:rsidRDefault="00B34AB3" w:rsidP="00FB74E8">
      <w:pPr>
        <w:numPr>
          <w:ilvl w:val="0"/>
          <w:numId w:val="8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 не имеет другого активного путевого листа.</w:t>
      </w:r>
    </w:p>
    <w:p w14:paraId="3176BBA1" w14:textId="77777777" w:rsidR="00B34AB3" w:rsidRPr="00B34AB3" w:rsidRDefault="00B34AB3" w:rsidP="00FB74E8">
      <w:pPr>
        <w:spacing w:after="0"/>
      </w:pPr>
      <w:r w:rsidRPr="00B34AB3">
        <w:pict w14:anchorId="3E965814">
          <v:rect id="_x0000_i2903" style="width:0;height:1.5pt" o:hralign="center" o:hrstd="t" o:hr="t" fillcolor="#a0a0a0" stroked="f"/>
        </w:pict>
      </w:r>
    </w:p>
    <w:p w14:paraId="3308D70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 ИНТЕГРАЦИЯ С EMPLOYEE SERVICE</w:t>
      </w:r>
    </w:p>
    <w:p w14:paraId="752EACBD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7.1 Назначение</w:t>
      </w:r>
    </w:p>
    <w:p w14:paraId="1AA5D68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Получение сотрудников организации и их ролей.</w:t>
      </w:r>
    </w:p>
    <w:p w14:paraId="6722F8D7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7.2 Используемые роли</w:t>
      </w:r>
    </w:p>
    <w:p w14:paraId="43B1321D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диспетчер;</w:t>
      </w:r>
    </w:p>
    <w:p w14:paraId="7FDC4C7C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механик;</w:t>
      </w:r>
    </w:p>
    <w:p w14:paraId="416F3BF7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доктор;</w:t>
      </w:r>
    </w:p>
    <w:p w14:paraId="635C4394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бухгалтер;</w:t>
      </w:r>
    </w:p>
    <w:p w14:paraId="65995E3A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руководитель;</w:t>
      </w:r>
    </w:p>
    <w:p w14:paraId="47C0D2A0" w14:textId="77777777" w:rsidR="00B34AB3" w:rsidRPr="00B34AB3" w:rsidRDefault="00B34AB3" w:rsidP="00FB74E8">
      <w:pPr>
        <w:numPr>
          <w:ilvl w:val="0"/>
          <w:numId w:val="9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ответственный сотрудник.</w:t>
      </w:r>
    </w:p>
    <w:p w14:paraId="4B5D321F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7.3 Бизнес-правило</w:t>
      </w:r>
    </w:p>
    <w:p w14:paraId="51589B9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 может подтверждать только пользователь с ролью «Доктор».</w:t>
      </w:r>
    </w:p>
    <w:p w14:paraId="4F56B36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 может подтверждать только пользователь с ролью «Механик».</w:t>
      </w:r>
    </w:p>
    <w:p w14:paraId="4C2D0FF8" w14:textId="77777777" w:rsidR="00B34AB3" w:rsidRPr="00B34AB3" w:rsidRDefault="00B34AB3" w:rsidP="00FB74E8">
      <w:pPr>
        <w:spacing w:after="0"/>
      </w:pPr>
      <w:r w:rsidRPr="00B34AB3">
        <w:pict w14:anchorId="28BDC8B7">
          <v:rect id="_x0000_i2904" style="width:0;height:1.5pt" o:hralign="center" o:hrstd="t" o:hr="t" fillcolor="#a0a0a0" stroked="f"/>
        </w:pict>
      </w:r>
    </w:p>
    <w:p w14:paraId="77CA749B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 ИНТЕГРАЦИЯ С LICENSE/PERMIT SERVICE</w:t>
      </w:r>
    </w:p>
    <w:p w14:paraId="2CE8648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8.1 Назначение</w:t>
      </w:r>
    </w:p>
    <w:p w14:paraId="6A648EF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разрешительных документов.</w:t>
      </w:r>
    </w:p>
    <w:p w14:paraId="2ECE6FDB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8.2 Проверяемые документы</w:t>
      </w:r>
    </w:p>
    <w:p w14:paraId="40A5E645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лицензия;</w:t>
      </w:r>
    </w:p>
    <w:p w14:paraId="377FCA5F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сертификат;</w:t>
      </w:r>
    </w:p>
    <w:p w14:paraId="3C83682B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контрольная карточка;</w:t>
      </w:r>
    </w:p>
    <w:p w14:paraId="1840024E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дозвол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6AA52527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e-</w:t>
      </w:r>
      <w:proofErr w:type="spellStart"/>
      <w:r w:rsidRPr="00B34AB3">
        <w:rPr>
          <w:rFonts w:ascii="Times New Roman" w:hAnsi="Times New Roman" w:eastAsia="Times New Roman"/>
          <w:sz w:val="24"/>
        </w:rPr>
        <w:t>Permit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5C8F398F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e-CMR;</w:t>
      </w:r>
    </w:p>
    <w:p w14:paraId="7DA00E78" w14:textId="77777777" w:rsidR="00B34AB3" w:rsidRPr="00B34AB3" w:rsidRDefault="00B34AB3" w:rsidP="00FB74E8">
      <w:pPr>
        <w:numPr>
          <w:ilvl w:val="0"/>
          <w:numId w:val="9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e-TIR при необходимости.</w:t>
      </w:r>
    </w:p>
    <w:p w14:paraId="0058048A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8.3 Бизнес-правило</w:t>
      </w:r>
    </w:p>
    <w:p w14:paraId="4BB2C7D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Если для выбранного типа перевозки требуется разрешительный документ, но он отсутствует или просрочен, активация путевого листа запрещается.</w:t>
      </w:r>
    </w:p>
    <w:p w14:paraId="24A8AB25" w14:textId="77777777" w:rsidR="00B34AB3" w:rsidRPr="00B34AB3" w:rsidRDefault="00B34AB3" w:rsidP="00FB74E8">
      <w:pPr>
        <w:spacing w:after="0"/>
      </w:pPr>
      <w:r w:rsidRPr="00B34AB3">
        <w:pict w14:anchorId="13C9D8F8">
          <v:rect id="_x0000_i2905" style="width:0;height:1.5pt" o:hralign="center" o:hrstd="t" o:hr="t" fillcolor="#a0a0a0" stroked="f"/>
        </w:pict>
      </w:r>
    </w:p>
    <w:p w14:paraId="75BA62D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lastRenderedPageBreak/>
        <w:t>9. ИНТЕГРАЦИЯ С НАЛОГОВЫМ КОМИТЕТОМ</w:t>
      </w:r>
    </w:p>
    <w:p w14:paraId="0A6F898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9.1 Назначение</w:t>
      </w:r>
    </w:p>
    <w:p w14:paraId="73FB162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ИНН и статуса субъекта.</w:t>
      </w:r>
    </w:p>
    <w:p w14:paraId="028E5694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9.2 Получаемые данные</w:t>
      </w:r>
    </w:p>
    <w:p w14:paraId="299C0F0F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62FA7B21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наименование субъекта;</w:t>
      </w:r>
    </w:p>
    <w:p w14:paraId="3E52992C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01CB1451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адрес;</w:t>
      </w:r>
    </w:p>
    <w:p w14:paraId="66D7070B" w14:textId="77777777" w:rsidR="00B34AB3" w:rsidRPr="00B34AB3" w:rsidRDefault="00B34AB3" w:rsidP="00FB74E8">
      <w:pPr>
        <w:numPr>
          <w:ilvl w:val="0"/>
          <w:numId w:val="9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регистрационные данные.</w:t>
      </w:r>
    </w:p>
    <w:p w14:paraId="623623DD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9.3 Использование</w:t>
      </w:r>
    </w:p>
    <w:p w14:paraId="520AB13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Данные используются через DTS, а не напрямую из модуля путевого листа.</w:t>
      </w:r>
    </w:p>
    <w:p w14:paraId="7F3DACAC" w14:textId="77777777" w:rsidR="00B34AB3" w:rsidRPr="00B34AB3" w:rsidRDefault="00B34AB3" w:rsidP="00FB74E8">
      <w:pPr>
        <w:spacing w:after="0"/>
      </w:pPr>
      <w:r w:rsidRPr="00B34AB3">
        <w:pict w14:anchorId="41955652">
          <v:rect id="_x0000_i2906" style="width:0;height:1.5pt" o:hralign="center" o:hrstd="t" o:hr="t" fillcolor="#a0a0a0" stroked="f"/>
        </w:pict>
      </w:r>
    </w:p>
    <w:p w14:paraId="7C1641E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 ИНТЕГРАЦИЯ С МВД/ГАИ</w:t>
      </w:r>
    </w:p>
    <w:p w14:paraId="7CEC6CF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10.1 Назначение</w:t>
      </w:r>
    </w:p>
    <w:p w14:paraId="151D961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данных транспортных средств и водительских удостоверений.</w:t>
      </w:r>
    </w:p>
    <w:p w14:paraId="2B1430D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10.2 Проверяемые данные по ТС</w:t>
      </w:r>
    </w:p>
    <w:p w14:paraId="40A2C0A9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госномер;</w:t>
      </w:r>
    </w:p>
    <w:p w14:paraId="3EC5E657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VIN;</w:t>
      </w:r>
    </w:p>
    <w:p w14:paraId="4922745E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техпаспорт;</w:t>
      </w:r>
    </w:p>
    <w:p w14:paraId="49D70F0B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категория;</w:t>
      </w:r>
    </w:p>
    <w:p w14:paraId="5A68EB1E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0610BABD" w14:textId="77777777" w:rsidR="00B34AB3" w:rsidRPr="00B34AB3" w:rsidRDefault="00B34AB3" w:rsidP="00FB74E8">
      <w:pPr>
        <w:numPr>
          <w:ilvl w:val="0"/>
          <w:numId w:val="9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ограничения.</w:t>
      </w:r>
    </w:p>
    <w:p w14:paraId="4AD89A2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10.3 Проверяемые данные по водителю</w:t>
      </w:r>
    </w:p>
    <w:p w14:paraId="729EE4E4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ВУ;</w:t>
      </w:r>
    </w:p>
    <w:p w14:paraId="54C00267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категории;</w:t>
      </w:r>
    </w:p>
    <w:p w14:paraId="652901C2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срок действия;</w:t>
      </w:r>
    </w:p>
    <w:p w14:paraId="71354F3B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ограничения;</w:t>
      </w:r>
    </w:p>
    <w:p w14:paraId="252D8FE2" w14:textId="77777777" w:rsidR="00B34AB3" w:rsidRPr="00B34AB3" w:rsidRDefault="00B34AB3" w:rsidP="00FB74E8">
      <w:pPr>
        <w:numPr>
          <w:ilvl w:val="0"/>
          <w:numId w:val="9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лишение права управления.</w:t>
      </w:r>
    </w:p>
    <w:p w14:paraId="5FF597E8" w14:textId="77777777" w:rsidR="00B34AB3" w:rsidRPr="00B34AB3" w:rsidRDefault="00B34AB3" w:rsidP="00FB74E8">
      <w:pPr>
        <w:spacing w:after="0"/>
      </w:pPr>
      <w:r w:rsidRPr="00B34AB3">
        <w:pict w14:anchorId="191D526C">
          <v:rect id="_x0000_i2907" style="width:0;height:1.5pt" o:hralign="center" o:hrstd="t" o:hr="t" fillcolor="#a0a0a0" stroked="f"/>
        </w:pict>
      </w:r>
    </w:p>
    <w:p w14:paraId="6BD19212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 ИНТЕГРАЦИЯ С NERU</w:t>
      </w:r>
    </w:p>
    <w:p w14:paraId="61DDA0DE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11.1 Назначение</w:t>
      </w:r>
    </w:p>
    <w:p w14:paraId="0E7146E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Автоматическая проверка транспортных средств по госномеру и фиксация нарушений.</w:t>
      </w:r>
    </w:p>
    <w:p w14:paraId="2AB9049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11.2 Процесс</w:t>
      </w:r>
    </w:p>
    <w:p w14:paraId="16F239C7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Камера фиксирует госномер.</w:t>
      </w:r>
    </w:p>
    <w:p w14:paraId="659F32C0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отправляет запрос в DTS.</w:t>
      </w:r>
    </w:p>
    <w:p w14:paraId="276AD714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DTS проверяет реестр активных путевых листов.</w:t>
      </w:r>
    </w:p>
    <w:p w14:paraId="48C9E040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Система возвращает результат.</w:t>
      </w:r>
    </w:p>
    <w:p w14:paraId="03ACC3C1" w14:textId="77777777" w:rsidR="00B34AB3" w:rsidRPr="00B34AB3" w:rsidRDefault="00B34AB3" w:rsidP="00FB74E8">
      <w:pPr>
        <w:numPr>
          <w:ilvl w:val="0"/>
          <w:numId w:val="9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При отсутствии активного путевого листа создаётся нарушение.</w:t>
      </w:r>
    </w:p>
    <w:p w14:paraId="15DE880D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11.3 Ответы</w:t>
      </w:r>
    </w:p>
    <w:p w14:paraId="1516126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Возможные статусы:</w:t>
      </w:r>
    </w:p>
    <w:p w14:paraId="0ACC84F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b/>
          <w:sz w:val="24"/>
        </w:rPr>
        <w:t>ACTIVE_WAYBILL_FOUND</w:t>
      </w:r>
    </w:p>
    <w:p w14:paraId="631583CB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rFonts w:ascii="Times New Roman" w:hAnsi="Times New Roman" w:eastAsia="Times New Roman"/>
          <w:b/>
          <w:sz w:val="24"/>
          <w:lang w:val="en-US"/>
        </w:rPr>
        <w:t>NO_ACTIVE_WAYBILL</w:t>
      </w:r>
    </w:p>
    <w:p w14:paraId="4B6DE5F3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rFonts w:ascii="Times New Roman" w:hAnsi="Times New Roman" w:eastAsia="Times New Roman"/>
          <w:b/>
          <w:sz w:val="24"/>
          <w:lang w:val="en-US"/>
        </w:rPr>
        <w:lastRenderedPageBreak/>
        <w:t>WAYBILL_EXPIRED</w:t>
      </w:r>
    </w:p>
    <w:p w14:paraId="521B87FF" w14:textId="77777777" w:rsidR="00B34AB3" w:rsidRPr="00B34AB3" w:rsidRDefault="00B34AB3" w:rsidP="00FB74E8">
      <w:pPr>
        <w:spacing w:after="0"/>
        <w:rPr>
          <w:lang w:val="en-US"/>
        </w:rPr>
      </w:pPr>
      <w:r w:rsidRPr="00B34AB3">
        <w:rPr>
          <w:rFonts w:ascii="Times New Roman" w:hAnsi="Times New Roman" w:eastAsia="Times New Roman"/>
          <w:b/>
          <w:sz w:val="24"/>
          <w:lang w:val="en-US"/>
        </w:rPr>
        <w:t>VEHICLE_NOT_FOUND</w:t>
      </w:r>
    </w:p>
    <w:p w14:paraId="053D30F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b/>
          <w:sz w:val="24"/>
        </w:rPr>
        <w:t>SYSTEM_ERROR</w:t>
      </w:r>
    </w:p>
    <w:p w14:paraId="178CE3E1" w14:textId="77777777" w:rsidR="00B34AB3" w:rsidRPr="00B34AB3" w:rsidRDefault="00B34AB3" w:rsidP="00FB74E8">
      <w:pPr>
        <w:spacing w:after="0"/>
      </w:pPr>
      <w:r w:rsidRPr="00B34AB3">
        <w:pict w14:anchorId="14EFA96B">
          <v:rect id="_x0000_i2908" style="width:0;height:1.5pt" o:hralign="center" o:hrstd="t" o:hr="t" fillcolor="#a0a0a0" stroked="f"/>
        </w:pict>
      </w:r>
    </w:p>
    <w:p w14:paraId="130EE849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 ИНТЕГРАЦИЯ С GPS</w:t>
      </w:r>
    </w:p>
    <w:p w14:paraId="3DF1FF2D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12.1 Назначение</w:t>
      </w:r>
    </w:p>
    <w:p w14:paraId="07D7463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Контроль фактического маршрута транспортного средства.</w:t>
      </w:r>
    </w:p>
    <w:p w14:paraId="68ACFF19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12.2 Получаемые данные</w:t>
      </w:r>
    </w:p>
    <w:p w14:paraId="4FC3437D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vehicle_id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1100F15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координаты;</w:t>
      </w:r>
    </w:p>
    <w:p w14:paraId="6C379C20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скорость;</w:t>
      </w:r>
    </w:p>
    <w:p w14:paraId="2C6D6BB1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направление;</w:t>
      </w:r>
    </w:p>
    <w:p w14:paraId="7CC926B6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время;</w:t>
      </w:r>
    </w:p>
    <w:p w14:paraId="4BDF03E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пробег;</w:t>
      </w:r>
    </w:p>
    <w:p w14:paraId="45A5DBC9" w14:textId="77777777" w:rsidR="00B34AB3" w:rsidRPr="00B34AB3" w:rsidRDefault="00B34AB3" w:rsidP="00FB74E8">
      <w:pPr>
        <w:numPr>
          <w:ilvl w:val="0"/>
          <w:numId w:val="9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события.</w:t>
      </w:r>
    </w:p>
    <w:p w14:paraId="06ED7535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12.3 События GPS</w:t>
      </w:r>
    </w:p>
    <w:p w14:paraId="5EB614CB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начало движения;</w:t>
      </w:r>
    </w:p>
    <w:p w14:paraId="0A48A5D6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остановка;</w:t>
      </w:r>
    </w:p>
    <w:p w14:paraId="200EC069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превышение скорости;</w:t>
      </w:r>
    </w:p>
    <w:p w14:paraId="70F8426D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отклонение от маршрута;</w:t>
      </w:r>
    </w:p>
    <w:p w14:paraId="7F1937F8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потеря сигнала;</w:t>
      </w:r>
    </w:p>
    <w:p w14:paraId="05852659" w14:textId="77777777" w:rsidR="00B34AB3" w:rsidRPr="00B34AB3" w:rsidRDefault="00B34AB3" w:rsidP="00FB74E8">
      <w:pPr>
        <w:numPr>
          <w:ilvl w:val="0"/>
          <w:numId w:val="9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въезд/выезд из </w:t>
      </w:r>
      <w:proofErr w:type="spellStart"/>
      <w:r w:rsidRPr="00B34AB3">
        <w:rPr>
          <w:rFonts w:ascii="Times New Roman" w:hAnsi="Times New Roman" w:eastAsia="Times New Roman"/>
          <w:sz w:val="24"/>
        </w:rPr>
        <w:t>геозоны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601CE48B" w14:textId="77777777" w:rsidR="00B34AB3" w:rsidRPr="00B34AB3" w:rsidRDefault="00B34AB3" w:rsidP="00FB74E8">
      <w:pPr>
        <w:spacing w:after="0"/>
      </w:pPr>
      <w:r w:rsidRPr="00B34AB3">
        <w:pict w14:anchorId="4943197B">
          <v:rect id="_x0000_i2909" style="width:0;height:1.5pt" o:hralign="center" o:hrstd="t" o:hr="t" fillcolor="#a0a0a0" stroked="f"/>
        </w:pict>
      </w:r>
    </w:p>
    <w:p w14:paraId="4F789BE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 ИНТЕГРАЦИЯ С e-РОҲХАТ</w:t>
      </w:r>
    </w:p>
    <w:p w14:paraId="610122D0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13.1 Назначение</w:t>
      </w:r>
    </w:p>
    <w:p w14:paraId="03A16D1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Совместимость с действующей системой путевых листов.</w:t>
      </w:r>
    </w:p>
    <w:p w14:paraId="62E3CC6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13.2 Возможные режимы</w:t>
      </w:r>
    </w:p>
    <w:p w14:paraId="582631B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Режим 1</w:t>
      </w:r>
    </w:p>
    <w:p w14:paraId="4C4EE5B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DTS полностью заменяет e-</w:t>
      </w:r>
      <w:proofErr w:type="spellStart"/>
      <w:r w:rsidRPr="00B34AB3">
        <w:rPr>
          <w:rFonts w:ascii="Times New Roman" w:hAnsi="Times New Roman" w:eastAsia="Times New Roman"/>
          <w:sz w:val="24"/>
        </w:rPr>
        <w:t>Роҳхат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09CF975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Режим 2</w:t>
      </w:r>
    </w:p>
    <w:p w14:paraId="7BECBF3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DTS создаёт путевой лист и передаёт данные в e-</w:t>
      </w:r>
      <w:proofErr w:type="spellStart"/>
      <w:r w:rsidRPr="00B34AB3">
        <w:rPr>
          <w:rFonts w:ascii="Times New Roman" w:hAnsi="Times New Roman" w:eastAsia="Times New Roman"/>
          <w:sz w:val="24"/>
        </w:rPr>
        <w:t>Роҳхат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4471659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Режим 3</w:t>
      </w:r>
    </w:p>
    <w:p w14:paraId="4D5266C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DTS импортирует архивные данные из e-</w:t>
      </w:r>
      <w:proofErr w:type="spellStart"/>
      <w:r w:rsidRPr="00B34AB3">
        <w:rPr>
          <w:rFonts w:ascii="Times New Roman" w:hAnsi="Times New Roman" w:eastAsia="Times New Roman"/>
          <w:sz w:val="24"/>
        </w:rPr>
        <w:t>Роҳхат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6D3DF134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13.3 Правило миграции</w:t>
      </w:r>
    </w:p>
    <w:p w14:paraId="7C5B3CF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Компании, водители и транспорт не переносятся как новые записи.</w:t>
      </w:r>
    </w:p>
    <w:p w14:paraId="533ED14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Они сопоставляются с DTS по:</w:t>
      </w:r>
    </w:p>
    <w:p w14:paraId="2BEF933F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20F0946E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RMA;</w:t>
      </w:r>
    </w:p>
    <w:p w14:paraId="487B10CF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госномеру;</w:t>
      </w:r>
    </w:p>
    <w:p w14:paraId="3440AEAA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VIN;</w:t>
      </w:r>
    </w:p>
    <w:p w14:paraId="307984F4" w14:textId="77777777" w:rsidR="00B34AB3" w:rsidRPr="00B34AB3" w:rsidRDefault="00B34AB3" w:rsidP="00FB74E8">
      <w:pPr>
        <w:numPr>
          <w:ilvl w:val="0"/>
          <w:numId w:val="9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номеру ВУ.</w:t>
      </w:r>
    </w:p>
    <w:p w14:paraId="40EE4C46" w14:textId="77777777" w:rsidR="00B34AB3" w:rsidRPr="00B34AB3" w:rsidRDefault="00B34AB3" w:rsidP="00FB74E8">
      <w:pPr>
        <w:spacing w:after="0"/>
      </w:pPr>
      <w:r w:rsidRPr="00B34AB3">
        <w:pict w14:anchorId="2E355296">
          <v:rect id="_x0000_i2910" style="width:0;height:1.5pt" o:hralign="center" o:hrstd="t" o:hr="t" fillcolor="#a0a0a0" stroked="f"/>
        </w:pict>
      </w:r>
    </w:p>
    <w:p w14:paraId="10F0E5C9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14. ИНТЕГРАЦИЯ С e-CMR</w:t>
      </w:r>
    </w:p>
    <w:p w14:paraId="04AC0705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lastRenderedPageBreak/>
        <w:t>14.1 Назначение</w:t>
      </w:r>
    </w:p>
    <w:p w14:paraId="56960AB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Связь путевого листа с электронной товарно-транспортной накладной.</w:t>
      </w:r>
    </w:p>
    <w:p w14:paraId="55267F7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14.2 Использование</w:t>
      </w:r>
    </w:p>
    <w:p w14:paraId="40F43E9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Для грузовых и международных перевозок система должна иметь возможность связать путевой лист с e-CMR.</w:t>
      </w:r>
    </w:p>
    <w:p w14:paraId="7512CCB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Поля связи:</w:t>
      </w:r>
    </w:p>
    <w:p w14:paraId="6D44BE2E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waybill_id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140D6FD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ecmr_id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F844728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cargo_id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0AA998F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carrier_id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BD1C1A1" w14:textId="77777777" w:rsidR="00B34AB3" w:rsidRPr="00B34AB3" w:rsidRDefault="00B34AB3" w:rsidP="00FB74E8">
      <w:pPr>
        <w:numPr>
          <w:ilvl w:val="0"/>
          <w:numId w:val="99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route_id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28FE01F0" w14:textId="77777777" w:rsidR="00B34AB3" w:rsidRPr="00B34AB3" w:rsidRDefault="00B34AB3" w:rsidP="00FB74E8">
      <w:pPr>
        <w:spacing w:after="0"/>
      </w:pPr>
      <w:r w:rsidRPr="00B34AB3">
        <w:pict w14:anchorId="4EAE023C">
          <v:rect id="_x0000_i2911" style="width:0;height:1.5pt" o:hralign="center" o:hrstd="t" o:hr="t" fillcolor="#a0a0a0" stroked="f"/>
        </w:pict>
      </w:r>
    </w:p>
    <w:p w14:paraId="339D239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15. ИНТЕГРАЦИЯ С e-PERMIT</w:t>
      </w:r>
    </w:p>
    <w:p w14:paraId="2E6C0631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15.1 Назначение</w:t>
      </w:r>
    </w:p>
    <w:p w14:paraId="01365C9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международных разрешений.</w:t>
      </w:r>
    </w:p>
    <w:p w14:paraId="1D8A0D8E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15.2 Использование</w:t>
      </w:r>
    </w:p>
    <w:p w14:paraId="5436C31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Для международной перевозки система должна проверять наличие соответствующего разрешения.</w:t>
      </w:r>
    </w:p>
    <w:p w14:paraId="53E86CF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Проверяются:</w:t>
      </w:r>
    </w:p>
    <w:p w14:paraId="16AA1DA6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страна;</w:t>
      </w:r>
    </w:p>
    <w:p w14:paraId="174026D3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 разрешения;</w:t>
      </w:r>
    </w:p>
    <w:p w14:paraId="131E2500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срок действия;</w:t>
      </w:r>
    </w:p>
    <w:p w14:paraId="067E3B42" w14:textId="77777777" w:rsidR="00B34AB3" w:rsidRPr="00B34AB3" w:rsidRDefault="00B34AB3" w:rsidP="00FB74E8">
      <w:pPr>
        <w:numPr>
          <w:ilvl w:val="0"/>
          <w:numId w:val="10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 использования.</w:t>
      </w:r>
    </w:p>
    <w:p w14:paraId="33B406AE" w14:textId="77777777" w:rsidR="00B34AB3" w:rsidRPr="00B34AB3" w:rsidRDefault="00B34AB3" w:rsidP="00FB74E8">
      <w:pPr>
        <w:spacing w:after="0"/>
      </w:pPr>
      <w:r w:rsidRPr="00B34AB3">
        <w:pict w14:anchorId="0498850D">
          <v:rect id="_x0000_i2912" style="width:0;height:1.5pt" o:hralign="center" o:hrstd="t" o:hr="t" fillcolor="#a0a0a0" stroked="f"/>
        </w:pict>
      </w:r>
    </w:p>
    <w:p w14:paraId="1C71016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16. ИНТЕГРАЦИЯ С e-TIR</w:t>
      </w:r>
    </w:p>
    <w:p w14:paraId="36507FA0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16.1 Назначение</w:t>
      </w:r>
    </w:p>
    <w:p w14:paraId="493CEC7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Поддержка международных перевозок в рамках e-TIR.</w:t>
      </w:r>
    </w:p>
    <w:p w14:paraId="4148C58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16.2 Использование</w:t>
      </w:r>
    </w:p>
    <w:p w14:paraId="1FCDE71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Связь путевого листа с международным транзитным документом.</w:t>
      </w:r>
    </w:p>
    <w:p w14:paraId="39282A0A" w14:textId="77777777" w:rsidR="00B34AB3" w:rsidRPr="00B34AB3" w:rsidRDefault="00B34AB3" w:rsidP="00FB74E8">
      <w:pPr>
        <w:spacing w:after="0"/>
      </w:pPr>
      <w:r w:rsidRPr="00B34AB3">
        <w:pict w14:anchorId="6A35019C">
          <v:rect id="_x0000_i2913" style="width:0;height:1.5pt" o:hralign="center" o:hrstd="t" o:hr="t" fillcolor="#a0a0a0" stroked="f"/>
        </w:pict>
      </w:r>
    </w:p>
    <w:p w14:paraId="54E187B1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 ИНТЕГРАЦИЯ С NOTIFICATION SERVICE</w:t>
      </w:r>
    </w:p>
    <w:p w14:paraId="6B1F64C5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17.1 Назначение</w:t>
      </w:r>
    </w:p>
    <w:p w14:paraId="2E69C0B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Отправка уведомлений пользователям.</w:t>
      </w:r>
    </w:p>
    <w:p w14:paraId="2A14178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17.2 Каналы</w:t>
      </w:r>
    </w:p>
    <w:p w14:paraId="5FD6B1F0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внутренние уведомления;</w:t>
      </w:r>
    </w:p>
    <w:p w14:paraId="4A752A9D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SMS;</w:t>
      </w:r>
    </w:p>
    <w:p w14:paraId="0BF0AE7E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Email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B62C901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Telegram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7C5EBCE" w14:textId="77777777" w:rsidR="00B34AB3" w:rsidRPr="00B34AB3" w:rsidRDefault="00B34AB3" w:rsidP="00FB74E8">
      <w:pPr>
        <w:numPr>
          <w:ilvl w:val="0"/>
          <w:numId w:val="10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push</w:t>
      </w:r>
      <w:proofErr w:type="spellEnd"/>
      <w:r w:rsidRPr="00B34AB3">
        <w:rPr>
          <w:rFonts w:ascii="Times New Roman" w:hAnsi="Times New Roman" w:eastAsia="Times New Roman"/>
          <w:sz w:val="24"/>
        </w:rPr>
        <w:t>-уведомления.</w:t>
      </w:r>
    </w:p>
    <w:p w14:paraId="4EF3F967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17.3 События уведомлений</w:t>
      </w:r>
    </w:p>
    <w:p w14:paraId="00B3CDC5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создан путевой лист;</w:t>
      </w:r>
    </w:p>
    <w:p w14:paraId="0CE9C0E2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требуется медосмотр;</w:t>
      </w:r>
    </w:p>
    <w:p w14:paraId="7E99480F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требуется техосмотр;</w:t>
      </w:r>
    </w:p>
    <w:p w14:paraId="596E685D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путевой лист активирован;</w:t>
      </w:r>
    </w:p>
    <w:p w14:paraId="7BA69238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завершён;</w:t>
      </w:r>
    </w:p>
    <w:p w14:paraId="404477C3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обнаружено нарушение;</w:t>
      </w:r>
    </w:p>
    <w:p w14:paraId="1DB352C7" w14:textId="77777777" w:rsidR="00B34AB3" w:rsidRPr="00B34AB3" w:rsidRDefault="00B34AB3" w:rsidP="00FB74E8">
      <w:pPr>
        <w:numPr>
          <w:ilvl w:val="0"/>
          <w:numId w:val="10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истекает срок действия.</w:t>
      </w:r>
    </w:p>
    <w:p w14:paraId="037B5518" w14:textId="77777777" w:rsidR="00B34AB3" w:rsidRPr="00B34AB3" w:rsidRDefault="00B34AB3" w:rsidP="00FB74E8">
      <w:pPr>
        <w:spacing w:after="0"/>
      </w:pPr>
      <w:r w:rsidRPr="00B34AB3">
        <w:pict w14:anchorId="0E8BBF3A">
          <v:rect id="_x0000_i2914" style="width:0;height:1.5pt" o:hralign="center" o:hrstd="t" o:hr="t" fillcolor="#a0a0a0" stroked="f"/>
        </w:pict>
      </w:r>
    </w:p>
    <w:p w14:paraId="2D7C210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 ИНТЕГРАЦИЯ С FILE STORAGE</w:t>
      </w:r>
    </w:p>
    <w:p w14:paraId="0E0CFDCA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18.1 Назначение</w:t>
      </w:r>
    </w:p>
    <w:p w14:paraId="2370F0D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Хранение файлов и документов.</w:t>
      </w:r>
    </w:p>
    <w:p w14:paraId="3ED46CBB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18.2 Хранимые файлы</w:t>
      </w:r>
    </w:p>
    <w:p w14:paraId="765C08BD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PDF путевого листа;</w:t>
      </w:r>
    </w:p>
    <w:p w14:paraId="43C82D73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вложения;</w:t>
      </w:r>
    </w:p>
    <w:p w14:paraId="7184791B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фото одометра;</w:t>
      </w:r>
    </w:p>
    <w:p w14:paraId="0226E2F8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документы миграции;</w:t>
      </w:r>
    </w:p>
    <w:p w14:paraId="28DDF5C6" w14:textId="77777777" w:rsidR="00B34AB3" w:rsidRPr="00B34AB3" w:rsidRDefault="00B34AB3" w:rsidP="00FB74E8">
      <w:pPr>
        <w:numPr>
          <w:ilvl w:val="0"/>
          <w:numId w:val="10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отчёты.</w:t>
      </w:r>
    </w:p>
    <w:p w14:paraId="662A70D1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18.3 Рекомендуемое хранилище</w:t>
      </w:r>
    </w:p>
    <w:p w14:paraId="0536E223" w14:textId="77777777" w:rsidR="00B34AB3" w:rsidRPr="00B34AB3" w:rsidRDefault="00B34AB3" w:rsidP="00FB74E8">
      <w:p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MinIO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/ S3-compatible </w:t>
      </w:r>
      <w:proofErr w:type="spellStart"/>
      <w:r w:rsidRPr="00B34AB3">
        <w:rPr>
          <w:rFonts w:ascii="Times New Roman" w:hAnsi="Times New Roman" w:eastAsia="Times New Roman"/>
          <w:sz w:val="24"/>
        </w:rPr>
        <w:t>storage</w:t>
      </w:r>
      <w:proofErr w:type="spellEnd"/>
    </w:p>
    <w:p w14:paraId="258E14E2" w14:textId="77777777" w:rsidR="00B34AB3" w:rsidRPr="00B34AB3" w:rsidRDefault="00B34AB3" w:rsidP="00FB74E8">
      <w:pPr>
        <w:spacing w:after="0"/>
      </w:pPr>
      <w:r w:rsidRPr="00B34AB3">
        <w:pict w14:anchorId="2233C9B9">
          <v:rect id="_x0000_i2915" style="width:0;height:1.5pt" o:hralign="center" o:hrstd="t" o:hr="t" fillcolor="#a0a0a0" stroked="f"/>
        </w:pict>
      </w:r>
    </w:p>
    <w:p w14:paraId="56C3F678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19. ИНТЕГРАЦИЯ С AUDIT SERVICE</w:t>
      </w:r>
    </w:p>
    <w:p w14:paraId="36D347AA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19.1 Назначение</w:t>
      </w:r>
    </w:p>
    <w:p w14:paraId="6271181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Фиксация всех юридически значимых действий.</w:t>
      </w:r>
    </w:p>
    <w:p w14:paraId="27B5908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 xml:space="preserve">19.2 </w:t>
      </w: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Логируемые</w:t>
      </w:r>
      <w:proofErr w:type="spellEnd"/>
      <w:r w:rsidRPr="00B34AB3">
        <w:rPr>
          <w:rFonts w:ascii="Times New Roman" w:hAnsi="Times New Roman" w:eastAsia="Times New Roman"/>
          <w:b/>
          <w:bCs/>
          <w:sz w:val="24"/>
        </w:rPr>
        <w:t xml:space="preserve"> действия</w:t>
      </w:r>
    </w:p>
    <w:p w14:paraId="7B758B83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создание;</w:t>
      </w:r>
    </w:p>
    <w:p w14:paraId="67761AF2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редактирование;</w:t>
      </w:r>
    </w:p>
    <w:p w14:paraId="38F4A795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удаление;</w:t>
      </w:r>
    </w:p>
    <w:p w14:paraId="1CCDC7A9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активация;</w:t>
      </w:r>
    </w:p>
    <w:p w14:paraId="1D7171A4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завершение;</w:t>
      </w:r>
    </w:p>
    <w:p w14:paraId="242172DA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медосмотр;</w:t>
      </w:r>
    </w:p>
    <w:p w14:paraId="323FD99B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техосмотр;</w:t>
      </w:r>
    </w:p>
    <w:p w14:paraId="568BE2ED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QR;</w:t>
      </w:r>
    </w:p>
    <w:p w14:paraId="4F8D9336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55554CA" w14:textId="77777777" w:rsidR="00B34AB3" w:rsidRPr="00B34AB3" w:rsidRDefault="00B34AB3" w:rsidP="00FB74E8">
      <w:pPr>
        <w:numPr>
          <w:ilvl w:val="0"/>
          <w:numId w:val="10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ошибка интеграции.</w:t>
      </w:r>
    </w:p>
    <w:p w14:paraId="35A27883" w14:textId="77777777" w:rsidR="00B34AB3" w:rsidRPr="00B34AB3" w:rsidRDefault="00B34AB3" w:rsidP="00FB74E8">
      <w:pPr>
        <w:spacing w:after="0"/>
      </w:pPr>
      <w:r w:rsidRPr="00B34AB3">
        <w:pict w14:anchorId="37CE73C8">
          <v:rect id="_x0000_i2916" style="width:0;height:1.5pt" o:hralign="center" o:hrstd="t" o:hr="t" fillcolor="#a0a0a0" stroked="f"/>
        </w:pict>
      </w:r>
    </w:p>
    <w:p w14:paraId="34F61D18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20. ОБРАБОТКА ОШИБОК ИНТЕГРАЦИЙ</w:t>
      </w:r>
    </w:p>
    <w:p w14:paraId="60C703F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20.1 Повторные попытки</w:t>
      </w:r>
    </w:p>
    <w:p w14:paraId="4DEF602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При временной ошибке внешней системы должны выполняться повторные попытки.</w:t>
      </w:r>
    </w:p>
    <w:p w14:paraId="7347F6E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Рекомендуемый механизм:</w:t>
      </w:r>
    </w:p>
    <w:p w14:paraId="2AD7F41B" w14:textId="77777777" w:rsidR="00B34AB3" w:rsidRPr="00B34AB3" w:rsidRDefault="00B34AB3" w:rsidP="00FB74E8">
      <w:p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RabbitMQ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retry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queue</w:t>
      </w:r>
      <w:proofErr w:type="spellEnd"/>
    </w:p>
    <w:p w14:paraId="39BC70C6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 xml:space="preserve">20.2 Dead </w:t>
      </w: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Letter</w:t>
      </w:r>
      <w:proofErr w:type="spellEnd"/>
      <w:r w:rsidRPr="00B34AB3">
        <w:rPr>
          <w:rFonts w:ascii="Times New Roman" w:hAnsi="Times New Roman" w:eastAsia="Times New Roman"/>
          <w:b/>
          <w:bCs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Queue</w:t>
      </w:r>
      <w:proofErr w:type="spellEnd"/>
    </w:p>
    <w:p w14:paraId="0D3F21E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Если запрос не обработан после нескольких попыток, он помещается в очередь ошибок.</w:t>
      </w:r>
    </w:p>
    <w:p w14:paraId="4A04DA8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20.3 Журнал ошибок</w:t>
      </w:r>
    </w:p>
    <w:p w14:paraId="373F988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Фиксируются:</w:t>
      </w:r>
    </w:p>
    <w:p w14:paraId="1DCB2AB8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система;</w:t>
      </w:r>
    </w:p>
    <w:p w14:paraId="163286C0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lastRenderedPageBreak/>
        <w:t>endpoint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B68262E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запрос;</w:t>
      </w:r>
    </w:p>
    <w:p w14:paraId="558D6F8D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ответ;</w:t>
      </w:r>
    </w:p>
    <w:p w14:paraId="2DFD60F2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дата;</w:t>
      </w:r>
    </w:p>
    <w:p w14:paraId="6C7CECE4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0F98E3E3" w14:textId="77777777" w:rsidR="00B34AB3" w:rsidRPr="00B34AB3" w:rsidRDefault="00B34AB3" w:rsidP="00FB74E8">
      <w:pPr>
        <w:numPr>
          <w:ilvl w:val="0"/>
          <w:numId w:val="10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описание ошибки.</w:t>
      </w:r>
    </w:p>
    <w:p w14:paraId="776B3515" w14:textId="77777777" w:rsidR="00B34AB3" w:rsidRPr="00B34AB3" w:rsidRDefault="00B34AB3" w:rsidP="00FB74E8">
      <w:pPr>
        <w:spacing w:after="0"/>
      </w:pPr>
      <w:r w:rsidRPr="00B34AB3">
        <w:pict w14:anchorId="063C94A1">
          <v:rect id="_x0000_i2917" style="width:0;height:1.5pt" o:hralign="center" o:hrstd="t" o:hr="t" fillcolor="#a0a0a0" stroked="f"/>
        </w:pict>
      </w:r>
    </w:p>
    <w:p w14:paraId="66E05A9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21. МОНИТОРИНГ ИНТЕГРАЦИЙ</w:t>
      </w:r>
    </w:p>
    <w:p w14:paraId="4801402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отображать состояние интеграций:</w:t>
      </w:r>
    </w:p>
    <w:p w14:paraId="73061EEE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доступна;</w:t>
      </w:r>
    </w:p>
    <w:p w14:paraId="4CDD94B5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недоступна;</w:t>
      </w:r>
    </w:p>
    <w:p w14:paraId="6B9ED485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работает с ошибками;</w:t>
      </w:r>
    </w:p>
    <w:p w14:paraId="474BDA51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задержка ответа;</w:t>
      </w:r>
    </w:p>
    <w:p w14:paraId="440333C3" w14:textId="77777777" w:rsidR="00B34AB3" w:rsidRPr="00B34AB3" w:rsidRDefault="00B34AB3" w:rsidP="00FB74E8">
      <w:pPr>
        <w:numPr>
          <w:ilvl w:val="0"/>
          <w:numId w:val="10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ошибок.</w:t>
      </w:r>
    </w:p>
    <w:p w14:paraId="49E58D9D" w14:textId="77777777" w:rsidR="00B34AB3" w:rsidRPr="00B34AB3" w:rsidRDefault="00B34AB3" w:rsidP="00FB74E8">
      <w:pPr>
        <w:spacing w:after="0"/>
      </w:pPr>
      <w:r w:rsidRPr="00B34AB3">
        <w:pict w14:anchorId="5D1E9737">
          <v:rect id="_x0000_i2918" style="width:0;height:1.5pt" o:hralign="center" o:hrstd="t" o:hr="t" fillcolor="#a0a0a0" stroked="f"/>
        </w:pict>
      </w:r>
    </w:p>
    <w:p w14:paraId="0676AEB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22. ТРЕБОВАНИЯ К БЕЗОПАСНОСТИ ИНТЕГРАЦИЙ</w:t>
      </w:r>
    </w:p>
    <w:p w14:paraId="1219141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Обязательно:</w:t>
      </w:r>
    </w:p>
    <w:p w14:paraId="6724BB5A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HTTPS;</w:t>
      </w:r>
    </w:p>
    <w:p w14:paraId="07345559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service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token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7DBAEF26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IP </w:t>
      </w:r>
      <w:proofErr w:type="spellStart"/>
      <w:r w:rsidRPr="00B34AB3">
        <w:rPr>
          <w:rFonts w:ascii="Times New Roman" w:hAnsi="Times New Roman" w:eastAsia="Times New Roman"/>
          <w:sz w:val="24"/>
        </w:rPr>
        <w:t>whitelist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7759160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шифрование секретов;</w:t>
      </w:r>
    </w:p>
    <w:p w14:paraId="4456BA0F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аудит всех запросов;</w:t>
      </w:r>
    </w:p>
    <w:p w14:paraId="4E2CB567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ограничение доступа по ролям;</w:t>
      </w:r>
    </w:p>
    <w:p w14:paraId="24381619" w14:textId="77777777" w:rsidR="00B34AB3" w:rsidRPr="00B34AB3" w:rsidRDefault="00B34AB3" w:rsidP="00FB74E8">
      <w:pPr>
        <w:numPr>
          <w:ilvl w:val="0"/>
          <w:numId w:val="10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ротация ключей.</w:t>
      </w:r>
    </w:p>
    <w:p w14:paraId="16B48338" w14:textId="77777777" w:rsidR="00B34AB3" w:rsidRPr="00B34AB3" w:rsidRDefault="00B34AB3" w:rsidP="00FB74E8">
      <w:pPr>
        <w:spacing w:after="0"/>
      </w:pPr>
      <w:r w:rsidRPr="00B34AB3">
        <w:pict w14:anchorId="799BF1B1">
          <v:rect id="_x0000_i2919" style="width:0;height:1.5pt" o:hralign="center" o:hrstd="t" o:hr="t" fillcolor="#a0a0a0" stroked="f"/>
        </w:pict>
      </w:r>
    </w:p>
    <w:p w14:paraId="261AAF6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23. ИТОГ</w:t>
      </w:r>
    </w:p>
    <w:p w14:paraId="68C87EE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Интеграционная архитектура должна обеспечить надёжное взаимодействие подсистемы «Электронный путевой лист DTS» с государственными, ведомственными и техническими системами, исключить дублирование данных и обеспечить полный цифровой контроль жизненного цикла путевого листа.</w:t>
      </w:r>
    </w:p>
    <w:p w14:paraId="20EB9D6A" w14:textId="77777777" w:rsidR="00B34AB3" w:rsidRPr="00B34AB3" w:rsidRDefault="00B34AB3" w:rsidP="00FB74E8">
      <w:pPr>
        <w:pStyle w:val="Heading1"/>
        <w:pageBreakBefore/>
        <w:spacing w:after="0"/>
        <w:jc w:val="left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ЧАСТЬ 6</w:t>
      </w:r>
    </w:p>
    <w:p w14:paraId="0A02B32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ОТЧЁТЫ, ПЕЧАТНЫЕ ФОРМЫ, УВЕДОМЛЕНИЯ И АНАЛИТИКА</w:t>
      </w:r>
    </w:p>
    <w:p w14:paraId="249F386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B34AB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0B44B153" w14:textId="77777777" w:rsidR="00B34AB3" w:rsidRPr="00B34AB3" w:rsidRDefault="00B34AB3" w:rsidP="00FB74E8">
      <w:pPr>
        <w:spacing w:after="0"/>
      </w:pPr>
      <w:r w:rsidRPr="00B34AB3">
        <w:pict w14:anchorId="59BD2806">
          <v:rect id="_x0000_i3029" style="width:0;height:1.5pt" o:hralign="center" o:hrstd="t" o:hr="t" fillcolor="#a0a0a0" stroked="f"/>
        </w:pict>
      </w:r>
    </w:p>
    <w:p w14:paraId="65537D10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 ОТЧЁТЫ</w:t>
      </w:r>
    </w:p>
    <w:p w14:paraId="4EF1CCB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формировать отчёты:</w:t>
      </w:r>
    </w:p>
    <w:p w14:paraId="2D46822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1.1 По компаниям</w:t>
      </w:r>
    </w:p>
    <w:p w14:paraId="04FB3868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путевых листов;</w:t>
      </w:r>
    </w:p>
    <w:p w14:paraId="34AFB065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активные путевые листы;</w:t>
      </w:r>
    </w:p>
    <w:p w14:paraId="530ED886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завершённые путевые листы;</w:t>
      </w:r>
    </w:p>
    <w:p w14:paraId="7B95719B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просроченные путевые листы;</w:t>
      </w:r>
    </w:p>
    <w:p w14:paraId="2F343AD9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нарушения;</w:t>
      </w:r>
    </w:p>
    <w:p w14:paraId="01C27446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количество ТС на линии;</w:t>
      </w:r>
    </w:p>
    <w:p w14:paraId="1BF341F3" w14:textId="77777777" w:rsidR="00B34AB3" w:rsidRPr="00B34AB3" w:rsidRDefault="00B34AB3" w:rsidP="00FB74E8">
      <w:pPr>
        <w:numPr>
          <w:ilvl w:val="0"/>
          <w:numId w:val="10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водителей на линии.</w:t>
      </w:r>
    </w:p>
    <w:p w14:paraId="5E35DAA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1.2 По транспортным средствам</w:t>
      </w:r>
    </w:p>
    <w:p w14:paraId="5312EFB2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госномер;</w:t>
      </w:r>
    </w:p>
    <w:p w14:paraId="18825922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рейсов;</w:t>
      </w:r>
    </w:p>
    <w:p w14:paraId="5BA21C2E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пробег;</w:t>
      </w:r>
    </w:p>
    <w:p w14:paraId="751FFEB4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расход топлива;</w:t>
      </w:r>
    </w:p>
    <w:p w14:paraId="677B321B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нарушения;</w:t>
      </w:r>
    </w:p>
    <w:p w14:paraId="7C3E133E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активные дни;</w:t>
      </w:r>
    </w:p>
    <w:p w14:paraId="74751EC4" w14:textId="77777777" w:rsidR="00B34AB3" w:rsidRPr="00B34AB3" w:rsidRDefault="00B34AB3" w:rsidP="00FB74E8">
      <w:pPr>
        <w:numPr>
          <w:ilvl w:val="0"/>
          <w:numId w:val="10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простои.</w:t>
      </w:r>
    </w:p>
    <w:p w14:paraId="4C2A3F1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1.3 По водителям</w:t>
      </w:r>
    </w:p>
    <w:p w14:paraId="0BC40365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ФИО;</w:t>
      </w:r>
    </w:p>
    <w:p w14:paraId="79C2F495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путевых листов;</w:t>
      </w:r>
    </w:p>
    <w:p w14:paraId="472DEF7D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рейсы;</w:t>
      </w:r>
    </w:p>
    <w:p w14:paraId="484975E3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пробег;</w:t>
      </w:r>
    </w:p>
    <w:p w14:paraId="453C5962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нарушения;</w:t>
      </w:r>
    </w:p>
    <w:p w14:paraId="373DEF3A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медосмотры;</w:t>
      </w:r>
    </w:p>
    <w:p w14:paraId="5E0F49C1" w14:textId="77777777" w:rsidR="00B34AB3" w:rsidRPr="00B34AB3" w:rsidRDefault="00B34AB3" w:rsidP="00FB74E8">
      <w:pPr>
        <w:numPr>
          <w:ilvl w:val="0"/>
          <w:numId w:val="11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отказы в допуске.</w:t>
      </w:r>
    </w:p>
    <w:p w14:paraId="0B8D481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1.4 По топливу</w:t>
      </w:r>
    </w:p>
    <w:p w14:paraId="4614093A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остаток на начало;</w:t>
      </w:r>
    </w:p>
    <w:p w14:paraId="09B2D29C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выдано;</w:t>
      </w:r>
    </w:p>
    <w:p w14:paraId="2C466AAA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заправлено;</w:t>
      </w:r>
    </w:p>
    <w:p w14:paraId="2476B3E2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остаток на конец;</w:t>
      </w:r>
    </w:p>
    <w:p w14:paraId="78DF9A73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нормативный расход;</w:t>
      </w:r>
    </w:p>
    <w:p w14:paraId="35351435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фактический расход;</w:t>
      </w:r>
    </w:p>
    <w:p w14:paraId="5054F46B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перерасход;</w:t>
      </w:r>
    </w:p>
    <w:p w14:paraId="66318B6E" w14:textId="77777777" w:rsidR="00B34AB3" w:rsidRPr="00B34AB3" w:rsidRDefault="00B34AB3" w:rsidP="00FB74E8">
      <w:pPr>
        <w:numPr>
          <w:ilvl w:val="0"/>
          <w:numId w:val="11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экономия.</w:t>
      </w:r>
    </w:p>
    <w:p w14:paraId="15BEDDA5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1.5 По нарушениям</w:t>
      </w:r>
    </w:p>
    <w:p w14:paraId="5649BEE2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 нарушения;</w:t>
      </w:r>
    </w:p>
    <w:p w14:paraId="662CC9ED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источник;</w:t>
      </w:r>
    </w:p>
    <w:p w14:paraId="5F4B8387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дата;</w:t>
      </w:r>
    </w:p>
    <w:p w14:paraId="6F01CA9A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компания;</w:t>
      </w:r>
    </w:p>
    <w:p w14:paraId="32C659C0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ТС;</w:t>
      </w:r>
    </w:p>
    <w:p w14:paraId="7E6DF27D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водитель;</w:t>
      </w:r>
    </w:p>
    <w:p w14:paraId="5AFC9A26" w14:textId="77777777" w:rsidR="00B34AB3" w:rsidRPr="00B34AB3" w:rsidRDefault="00B34AB3" w:rsidP="00FB74E8">
      <w:pPr>
        <w:numPr>
          <w:ilvl w:val="0"/>
          <w:numId w:val="11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 рассмотрения.</w:t>
      </w:r>
    </w:p>
    <w:p w14:paraId="27B27DA5" w14:textId="77777777" w:rsidR="00B34AB3" w:rsidRPr="00B34AB3" w:rsidRDefault="00B34AB3" w:rsidP="00FB74E8">
      <w:pPr>
        <w:spacing w:after="0"/>
      </w:pPr>
      <w:r w:rsidRPr="00B34AB3">
        <w:pict w14:anchorId="48B5495E">
          <v:rect id="_x0000_i3030" style="width:0;height:1.5pt" o:hralign="center" o:hrstd="t" o:hr="t" fillcolor="#a0a0a0" stroked="f"/>
        </w:pict>
      </w:r>
    </w:p>
    <w:p w14:paraId="058AF49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 АНАЛИТИКА ДЛЯ МИНТРАНСА</w:t>
      </w:r>
    </w:p>
    <w:p w14:paraId="3ED7046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Главный аналитический </w:t>
      </w:r>
      <w:proofErr w:type="spellStart"/>
      <w:r w:rsidRPr="00B34AB3">
        <w:rPr>
          <w:rFonts w:ascii="Times New Roman" w:hAnsi="Times New Roman" w:eastAsia="Times New Roman"/>
          <w:sz w:val="24"/>
        </w:rPr>
        <w:t>дашборд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должен показывать:</w:t>
      </w:r>
    </w:p>
    <w:p w14:paraId="59D197D2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общее количество путевых листов;</w:t>
      </w:r>
    </w:p>
    <w:p w14:paraId="58BA4567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активные путевые листы;</w:t>
      </w:r>
    </w:p>
    <w:p w14:paraId="7D0572C1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ТС на линии;</w:t>
      </w:r>
    </w:p>
    <w:p w14:paraId="55105D5C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водители на линии;</w:t>
      </w:r>
    </w:p>
    <w:p w14:paraId="6FDA6703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нарушения за сутки;</w:t>
      </w:r>
    </w:p>
    <w:p w14:paraId="28AEE111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нарушения за месяц;</w:t>
      </w:r>
    </w:p>
    <w:p w14:paraId="57FD1022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компаний;</w:t>
      </w:r>
    </w:p>
    <w:p w14:paraId="2260C2B8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количество перевозчиков;</w:t>
      </w:r>
    </w:p>
    <w:p w14:paraId="751AC290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динамику по регионам;</w:t>
      </w:r>
    </w:p>
    <w:p w14:paraId="1EA71795" w14:textId="77777777" w:rsidR="00B34AB3" w:rsidRPr="00B34AB3" w:rsidRDefault="00B34AB3" w:rsidP="00FB74E8">
      <w:pPr>
        <w:numPr>
          <w:ilvl w:val="0"/>
          <w:numId w:val="11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карту активности перевозок.</w:t>
      </w:r>
    </w:p>
    <w:p w14:paraId="0B407FFB" w14:textId="77777777" w:rsidR="00B34AB3" w:rsidRPr="00B34AB3" w:rsidRDefault="00B34AB3" w:rsidP="00FB74E8">
      <w:pPr>
        <w:spacing w:after="0"/>
      </w:pPr>
      <w:r w:rsidRPr="00B34AB3">
        <w:pict w14:anchorId="6DCC7728">
          <v:rect id="_x0000_i3031" style="width:0;height:1.5pt" o:hralign="center" o:hrstd="t" o:hr="t" fillcolor="#a0a0a0" stroked="f"/>
        </w:pict>
      </w:r>
    </w:p>
    <w:p w14:paraId="447A7349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 KPI ПОКАЗАТЕЛИ</w:t>
      </w:r>
    </w:p>
    <w:p w14:paraId="28A58CB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рассчитывать:</w:t>
      </w:r>
    </w:p>
    <w:p w14:paraId="7214101C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среднее количество рейсов в день;</w:t>
      </w:r>
    </w:p>
    <w:p w14:paraId="06BAF4E4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средний пробег;</w:t>
      </w:r>
    </w:p>
    <w:p w14:paraId="4D5185E6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средний расход топлива;</w:t>
      </w:r>
    </w:p>
    <w:p w14:paraId="4B8AB5CD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процент нарушений;</w:t>
      </w:r>
    </w:p>
    <w:p w14:paraId="236D4CDF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процент отказов медосмотра;</w:t>
      </w:r>
    </w:p>
    <w:p w14:paraId="332AC0DC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процент отказов техосмотра;</w:t>
      </w:r>
    </w:p>
    <w:p w14:paraId="0A357418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процент просроченных путевых листов;</w:t>
      </w:r>
    </w:p>
    <w:p w14:paraId="3FB36ABA" w14:textId="77777777" w:rsidR="00B34AB3" w:rsidRPr="00B34AB3" w:rsidRDefault="00B34AB3" w:rsidP="00FB74E8">
      <w:pPr>
        <w:numPr>
          <w:ilvl w:val="0"/>
          <w:numId w:val="11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загрузку транспорта.</w:t>
      </w:r>
    </w:p>
    <w:p w14:paraId="61122946" w14:textId="77777777" w:rsidR="00B34AB3" w:rsidRPr="00B34AB3" w:rsidRDefault="00B34AB3" w:rsidP="00FB74E8">
      <w:pPr>
        <w:spacing w:after="0"/>
      </w:pPr>
      <w:r w:rsidRPr="00B34AB3">
        <w:pict w14:anchorId="58043BD5">
          <v:rect id="_x0000_i3032" style="width:0;height:1.5pt" o:hralign="center" o:hrstd="t" o:hr="t" fillcolor="#a0a0a0" stroked="f"/>
        </w:pict>
      </w:r>
    </w:p>
    <w:p w14:paraId="10C65C1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 ПЕЧАТНЫЕ ФОРМЫ</w:t>
      </w:r>
    </w:p>
    <w:p w14:paraId="24C89DC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Для каждого типа путевого листа должна быть печатная форма:</w:t>
      </w:r>
    </w:p>
    <w:p w14:paraId="3F599B95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1АД;</w:t>
      </w:r>
    </w:p>
    <w:p w14:paraId="6BB2771F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1АДЭ;</w:t>
      </w:r>
    </w:p>
    <w:p w14:paraId="3890D1DB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1А;</w:t>
      </w:r>
    </w:p>
    <w:p w14:paraId="26CF801F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2Б;</w:t>
      </w:r>
    </w:p>
    <w:p w14:paraId="0172FCA2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3С;</w:t>
      </w:r>
    </w:p>
    <w:p w14:paraId="33527E63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4М-БМ;</w:t>
      </w:r>
    </w:p>
    <w:p w14:paraId="7EC763E5" w14:textId="77777777" w:rsidR="00B34AB3" w:rsidRPr="00B34AB3" w:rsidRDefault="00B34AB3" w:rsidP="00FB74E8">
      <w:pPr>
        <w:numPr>
          <w:ilvl w:val="0"/>
          <w:numId w:val="11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5Б-БМ.</w:t>
      </w:r>
    </w:p>
    <w:p w14:paraId="42503BE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Форматы:</w:t>
      </w:r>
    </w:p>
    <w:p w14:paraId="1B178203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PDF;</w:t>
      </w:r>
    </w:p>
    <w:p w14:paraId="6FE3662F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Excel;</w:t>
      </w:r>
    </w:p>
    <w:p w14:paraId="01D402A7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печать A4;</w:t>
      </w:r>
    </w:p>
    <w:p w14:paraId="3D767199" w14:textId="77777777" w:rsidR="00B34AB3" w:rsidRPr="00B34AB3" w:rsidRDefault="00B34AB3" w:rsidP="00FB74E8">
      <w:pPr>
        <w:numPr>
          <w:ilvl w:val="0"/>
          <w:numId w:val="11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архивная копия.</w:t>
      </w:r>
    </w:p>
    <w:p w14:paraId="03F0C584" w14:textId="77777777" w:rsidR="00B34AB3" w:rsidRPr="00B34AB3" w:rsidRDefault="00B34AB3" w:rsidP="00FB74E8">
      <w:pPr>
        <w:spacing w:after="0"/>
      </w:pPr>
      <w:r w:rsidRPr="00B34AB3">
        <w:pict w14:anchorId="35782F6C">
          <v:rect id="_x0000_i3033" style="width:0;height:1.5pt" o:hralign="center" o:hrstd="t" o:hr="t" fillcolor="#a0a0a0" stroked="f"/>
        </w:pict>
      </w:r>
    </w:p>
    <w:p w14:paraId="46D615A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 ОБЯЗАТЕЛЬНЫЕ ДАННЫЕ В ПЕЧАТНОЙ ФОРМЕ</w:t>
      </w:r>
    </w:p>
    <w:p w14:paraId="1E0939B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Печатная форма должна содержать:</w:t>
      </w:r>
    </w:p>
    <w:p w14:paraId="62F865C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 путевого листа;</w:t>
      </w:r>
    </w:p>
    <w:p w14:paraId="6E65F2B0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 путевого листа;</w:t>
      </w:r>
    </w:p>
    <w:p w14:paraId="581C30E3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дату выдачи;</w:t>
      </w:r>
    </w:p>
    <w:p w14:paraId="4C8C647B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срок действия;</w:t>
      </w:r>
    </w:p>
    <w:p w14:paraId="40F7B1B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компанию;</w:t>
      </w:r>
    </w:p>
    <w:p w14:paraId="796A0DC0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транспортное средство;</w:t>
      </w:r>
    </w:p>
    <w:p w14:paraId="749E6F24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водителя;</w:t>
      </w:r>
    </w:p>
    <w:p w14:paraId="7D1AA399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маршрут;</w:t>
      </w:r>
    </w:p>
    <w:p w14:paraId="0203179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пробег;</w:t>
      </w:r>
    </w:p>
    <w:p w14:paraId="4BAD1B87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топливо;</w:t>
      </w:r>
    </w:p>
    <w:p w14:paraId="4B05E6CE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медосмотр;</w:t>
      </w:r>
    </w:p>
    <w:p w14:paraId="3C7458BC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техосмотр;</w:t>
      </w:r>
    </w:p>
    <w:p w14:paraId="567CED5A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QR-код;</w:t>
      </w:r>
    </w:p>
    <w:p w14:paraId="11AA735C" w14:textId="77777777" w:rsidR="00B34AB3" w:rsidRPr="00B34AB3" w:rsidRDefault="00B34AB3" w:rsidP="00FB74E8">
      <w:pPr>
        <w:numPr>
          <w:ilvl w:val="0"/>
          <w:numId w:val="11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 документа.</w:t>
      </w:r>
    </w:p>
    <w:p w14:paraId="531845D8" w14:textId="77777777" w:rsidR="00B34AB3" w:rsidRPr="00B34AB3" w:rsidRDefault="00B34AB3" w:rsidP="00FB74E8">
      <w:pPr>
        <w:spacing w:after="0"/>
      </w:pPr>
      <w:r w:rsidRPr="00B34AB3">
        <w:pict w14:anchorId="5EC0224A">
          <v:rect id="_x0000_i3034" style="width:0;height:1.5pt" o:hralign="center" o:hrstd="t" o:hr="t" fillcolor="#a0a0a0" stroked="f"/>
        </w:pict>
      </w:r>
    </w:p>
    <w:p w14:paraId="653C5CD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 QR-КОД В ПЕЧАТНОЙ ФОРМЕ</w:t>
      </w:r>
    </w:p>
    <w:p w14:paraId="57C36B9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QR-код должен содержать ссылку на страницу проверки.</w:t>
      </w:r>
    </w:p>
    <w:p w14:paraId="7F04645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Проверочная страница должна показывать:</w:t>
      </w:r>
    </w:p>
    <w:p w14:paraId="668B2710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действителен / недействителен;</w:t>
      </w:r>
    </w:p>
    <w:p w14:paraId="03668495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 документа;</w:t>
      </w:r>
    </w:p>
    <w:p w14:paraId="0EF8ED99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статус;</w:t>
      </w:r>
    </w:p>
    <w:p w14:paraId="7EBFB329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транспорт;</w:t>
      </w:r>
    </w:p>
    <w:p w14:paraId="1B492F06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водитель;</w:t>
      </w:r>
    </w:p>
    <w:p w14:paraId="619DA7DC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компания;</w:t>
      </w:r>
    </w:p>
    <w:p w14:paraId="783D82FA" w14:textId="77777777" w:rsidR="00B34AB3" w:rsidRPr="00B34AB3" w:rsidRDefault="00B34AB3" w:rsidP="00FB74E8">
      <w:pPr>
        <w:numPr>
          <w:ilvl w:val="0"/>
          <w:numId w:val="11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срок действия.</w:t>
      </w:r>
    </w:p>
    <w:p w14:paraId="6AD6ABC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должны отображаться:</w:t>
      </w:r>
    </w:p>
    <w:p w14:paraId="4888CDFB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паспортные данные;</w:t>
      </w:r>
    </w:p>
    <w:p w14:paraId="4352E42F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телефон;</w:t>
      </w:r>
    </w:p>
    <w:p w14:paraId="5E08BC49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 водителя;</w:t>
      </w:r>
    </w:p>
    <w:p w14:paraId="102C14DD" w14:textId="77777777" w:rsidR="00B34AB3" w:rsidRPr="00B34AB3" w:rsidRDefault="00B34AB3" w:rsidP="00FB74E8">
      <w:pPr>
        <w:numPr>
          <w:ilvl w:val="0"/>
          <w:numId w:val="11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персональные лишние данные.</w:t>
      </w:r>
    </w:p>
    <w:p w14:paraId="06291BAF" w14:textId="77777777" w:rsidR="00B34AB3" w:rsidRPr="00B34AB3" w:rsidRDefault="00B34AB3" w:rsidP="00FB74E8">
      <w:pPr>
        <w:spacing w:after="0"/>
      </w:pPr>
      <w:r w:rsidRPr="00B34AB3">
        <w:pict w14:anchorId="0BF06BD8">
          <v:rect id="_x0000_i3035" style="width:0;height:1.5pt" o:hralign="center" o:hrstd="t" o:hr="t" fillcolor="#a0a0a0" stroked="f"/>
        </w:pict>
      </w:r>
    </w:p>
    <w:p w14:paraId="7217C14B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 КОНСТРУКТОР ПЕЧАТНЫХ ФОРМ</w:t>
      </w:r>
    </w:p>
    <w:p w14:paraId="145F475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Администратор должен иметь возможность:</w:t>
      </w:r>
    </w:p>
    <w:p w14:paraId="2640C06E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создать шаблон;</w:t>
      </w:r>
    </w:p>
    <w:p w14:paraId="1D22FE0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выбрать тип путевого листа;</w:t>
      </w:r>
    </w:p>
    <w:p w14:paraId="6278F424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добавить поля;</w:t>
      </w:r>
    </w:p>
    <w:p w14:paraId="553AE47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скрыть поля;</w:t>
      </w:r>
    </w:p>
    <w:p w14:paraId="4F5C8054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изменить расположение;</w:t>
      </w:r>
    </w:p>
    <w:p w14:paraId="2AB3E617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добавить логотип;</w:t>
      </w:r>
    </w:p>
    <w:p w14:paraId="528ED673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добавить QR;</w:t>
      </w:r>
    </w:p>
    <w:p w14:paraId="4CC5C84D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включить подписи;</w:t>
      </w:r>
    </w:p>
    <w:p w14:paraId="5AA21999" w14:textId="77777777" w:rsidR="00B34AB3" w:rsidRPr="00B34AB3" w:rsidRDefault="00B34AB3" w:rsidP="00FB74E8">
      <w:pPr>
        <w:numPr>
          <w:ilvl w:val="0"/>
          <w:numId w:val="12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сохранить версию шаблона.</w:t>
      </w:r>
    </w:p>
    <w:p w14:paraId="17BCE471" w14:textId="77777777" w:rsidR="00B34AB3" w:rsidRPr="00B34AB3" w:rsidRDefault="00B34AB3" w:rsidP="00FB74E8">
      <w:pPr>
        <w:spacing w:after="0"/>
      </w:pPr>
      <w:r w:rsidRPr="00B34AB3">
        <w:pict w14:anchorId="2165F3B8">
          <v:rect id="_x0000_i3036" style="width:0;height:1.5pt" o:hralign="center" o:hrstd="t" o:hr="t" fillcolor="#a0a0a0" stroked="f"/>
        </w:pict>
      </w:r>
    </w:p>
    <w:p w14:paraId="44947F12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 УВЕДОМЛЕНИЯ</w:t>
      </w:r>
    </w:p>
    <w:p w14:paraId="0FDB9BF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отправлять уведомления:</w:t>
      </w:r>
    </w:p>
    <w:p w14:paraId="76FB6F67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8.1 Диспетчеру</w:t>
      </w:r>
    </w:p>
    <w:p w14:paraId="26EDBB5B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создан;</w:t>
      </w:r>
    </w:p>
    <w:p w14:paraId="09394C22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 пройден;</w:t>
      </w:r>
    </w:p>
    <w:p w14:paraId="762A5F0F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 пройден;</w:t>
      </w:r>
    </w:p>
    <w:p w14:paraId="528DB0D1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отклонён;</w:t>
      </w:r>
    </w:p>
    <w:p w14:paraId="20C53132" w14:textId="77777777" w:rsidR="00B34AB3" w:rsidRPr="00B34AB3" w:rsidRDefault="00B34AB3" w:rsidP="00FB74E8">
      <w:pPr>
        <w:numPr>
          <w:ilvl w:val="0"/>
          <w:numId w:val="12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просрочен.</w:t>
      </w:r>
    </w:p>
    <w:p w14:paraId="47FD1AE3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8.2 Доктору</w:t>
      </w:r>
    </w:p>
    <w:p w14:paraId="53FD5A7E" w14:textId="77777777" w:rsidR="00B34AB3" w:rsidRPr="00B34AB3" w:rsidRDefault="00B34AB3" w:rsidP="00FB74E8">
      <w:pPr>
        <w:numPr>
          <w:ilvl w:val="0"/>
          <w:numId w:val="12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новый путевой лист ожидает медосмотра.</w:t>
      </w:r>
    </w:p>
    <w:p w14:paraId="3985806C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8.3 Механику</w:t>
      </w:r>
    </w:p>
    <w:p w14:paraId="519C713F" w14:textId="77777777" w:rsidR="00B34AB3" w:rsidRPr="00B34AB3" w:rsidRDefault="00B34AB3" w:rsidP="00FB74E8">
      <w:pPr>
        <w:numPr>
          <w:ilvl w:val="0"/>
          <w:numId w:val="12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новый путевой лист ожидает техосмотра.</w:t>
      </w:r>
    </w:p>
    <w:p w14:paraId="79B158B2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8.4 Водителю</w:t>
      </w:r>
    </w:p>
    <w:p w14:paraId="23A4AA90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создан;</w:t>
      </w:r>
    </w:p>
    <w:p w14:paraId="7F302090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активирован;</w:t>
      </w:r>
    </w:p>
    <w:p w14:paraId="745E34BD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завершён;</w:t>
      </w:r>
    </w:p>
    <w:p w14:paraId="5D1A1D63" w14:textId="77777777" w:rsidR="00B34AB3" w:rsidRPr="00B34AB3" w:rsidRDefault="00B34AB3" w:rsidP="00FB74E8">
      <w:pPr>
        <w:numPr>
          <w:ilvl w:val="0"/>
          <w:numId w:val="12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путевой лист отменён.</w:t>
      </w:r>
    </w:p>
    <w:p w14:paraId="4DE63A01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8.5 Администратору</w:t>
      </w:r>
    </w:p>
    <w:p w14:paraId="144C0671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ошибка интеграции;</w:t>
      </w:r>
    </w:p>
    <w:p w14:paraId="439FDADE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сбой </w:t>
      </w: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669C4ADE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сбой GPS;</w:t>
      </w:r>
    </w:p>
    <w:p w14:paraId="14F106C9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превышение нагрузки;</w:t>
      </w:r>
    </w:p>
    <w:p w14:paraId="7D9E0237" w14:textId="77777777" w:rsidR="00B34AB3" w:rsidRPr="00B34AB3" w:rsidRDefault="00B34AB3" w:rsidP="00FB74E8">
      <w:pPr>
        <w:numPr>
          <w:ilvl w:val="0"/>
          <w:numId w:val="12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системная ошибка.</w:t>
      </w:r>
    </w:p>
    <w:p w14:paraId="31C7F6D6" w14:textId="77777777" w:rsidR="00B34AB3" w:rsidRPr="00B34AB3" w:rsidRDefault="00B34AB3" w:rsidP="00FB74E8">
      <w:pPr>
        <w:spacing w:after="0"/>
      </w:pPr>
      <w:r w:rsidRPr="00B34AB3">
        <w:pict w14:anchorId="5F43A0CD">
          <v:rect id="_x0000_i3037" style="width:0;height:1.5pt" o:hralign="center" o:hrstd="t" o:hr="t" fillcolor="#a0a0a0" stroked="f"/>
        </w:pict>
      </w:r>
    </w:p>
    <w:p w14:paraId="5F553726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 КАНАЛЫ УВЕДОМЛЕНИЙ</w:t>
      </w:r>
    </w:p>
    <w:p w14:paraId="63318A9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Поддерживаемые каналы:</w:t>
      </w:r>
    </w:p>
    <w:p w14:paraId="7E9F92C1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внутренние уведомления;</w:t>
      </w:r>
    </w:p>
    <w:p w14:paraId="4ACE01A1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SMS;</w:t>
      </w:r>
    </w:p>
    <w:p w14:paraId="5C215FB8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Email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761F4B5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Telegram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53F57595" w14:textId="77777777" w:rsidR="00B34AB3" w:rsidRPr="00B34AB3" w:rsidRDefault="00B34AB3" w:rsidP="00FB74E8">
      <w:pPr>
        <w:numPr>
          <w:ilvl w:val="0"/>
          <w:numId w:val="12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Push</w:t>
      </w:r>
      <w:proofErr w:type="spellEnd"/>
      <w:r w:rsidRPr="00B34AB3">
        <w:rPr>
          <w:rFonts w:ascii="Times New Roman" w:hAnsi="Times New Roman" w:eastAsia="Times New Roman"/>
          <w:sz w:val="24"/>
        </w:rPr>
        <w:t>-уведомления.</w:t>
      </w:r>
    </w:p>
    <w:p w14:paraId="0AACA6F4" w14:textId="77777777" w:rsidR="00B34AB3" w:rsidRPr="00B34AB3" w:rsidRDefault="00B34AB3" w:rsidP="00FB74E8">
      <w:pPr>
        <w:spacing w:after="0"/>
      </w:pPr>
      <w:r w:rsidRPr="00B34AB3">
        <w:pict w14:anchorId="407CB2D6">
          <v:rect id="_x0000_i3038" style="width:0;height:1.5pt" o:hralign="center" o:hrstd="t" o:hr="t" fillcolor="#a0a0a0" stroked="f"/>
        </w:pict>
      </w:r>
    </w:p>
    <w:p w14:paraId="1C8D9F9B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 НАСТРОЙКИ УВЕДОМЛЕНИЙ</w:t>
      </w:r>
    </w:p>
    <w:p w14:paraId="0030C34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Для каждого события должно настраиваться:</w:t>
      </w:r>
    </w:p>
    <w:p w14:paraId="69C0E0BF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включено / отключено;</w:t>
      </w:r>
    </w:p>
    <w:p w14:paraId="277AEAB0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канал доставки;</w:t>
      </w:r>
    </w:p>
    <w:p w14:paraId="318A27FF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получатели;</w:t>
      </w:r>
    </w:p>
    <w:p w14:paraId="1C2D351C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шаблон текста;</w:t>
      </w:r>
    </w:p>
    <w:p w14:paraId="0D5B33FD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язык уведомления;</w:t>
      </w:r>
    </w:p>
    <w:p w14:paraId="7EE628F4" w14:textId="77777777" w:rsidR="00B34AB3" w:rsidRPr="00B34AB3" w:rsidRDefault="00B34AB3" w:rsidP="00FB74E8">
      <w:pPr>
        <w:numPr>
          <w:ilvl w:val="0"/>
          <w:numId w:val="12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повторная отправка.</w:t>
      </w:r>
    </w:p>
    <w:p w14:paraId="5EBE13BF" w14:textId="77777777" w:rsidR="00B34AB3" w:rsidRPr="00B34AB3" w:rsidRDefault="00B34AB3" w:rsidP="00FB74E8">
      <w:pPr>
        <w:spacing w:after="0"/>
      </w:pPr>
      <w:r w:rsidRPr="00B34AB3">
        <w:pict w14:anchorId="0AE597D5">
          <v:rect id="_x0000_i3039" style="width:0;height:1.5pt" o:hralign="center" o:hrstd="t" o:hr="t" fillcolor="#a0a0a0" stroked="f"/>
        </w:pict>
      </w:r>
    </w:p>
    <w:p w14:paraId="3D08710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 АРХИВ ОТЧЁТОВ</w:t>
      </w:r>
    </w:p>
    <w:p w14:paraId="07E445C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хранить:</w:t>
      </w:r>
    </w:p>
    <w:p w14:paraId="5B5593EC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сформированные PDF;</w:t>
      </w:r>
    </w:p>
    <w:p w14:paraId="7D189A26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Excel выгрузки;</w:t>
      </w:r>
    </w:p>
    <w:p w14:paraId="33DEA6B5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отчёты по периодам;</w:t>
      </w:r>
    </w:p>
    <w:p w14:paraId="7FAE2DD0" w14:textId="77777777" w:rsidR="00B34AB3" w:rsidRPr="00B34AB3" w:rsidRDefault="00B34AB3" w:rsidP="00FB74E8">
      <w:pPr>
        <w:numPr>
          <w:ilvl w:val="0"/>
          <w:numId w:val="12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архивные копии путевых листов.</w:t>
      </w:r>
    </w:p>
    <w:p w14:paraId="58209061" w14:textId="77777777" w:rsidR="00B34AB3" w:rsidRPr="00B34AB3" w:rsidRDefault="00B34AB3" w:rsidP="00FB74E8">
      <w:pPr>
        <w:spacing w:after="0"/>
      </w:pPr>
      <w:r w:rsidRPr="00B34AB3">
        <w:pict w14:anchorId="24FE82EC">
          <v:rect id="_x0000_i3040" style="width:0;height:1.5pt" o:hralign="center" o:hrstd="t" o:hr="t" fillcolor="#a0a0a0" stroked="f"/>
        </w:pict>
      </w:r>
    </w:p>
    <w:p w14:paraId="744FB0FA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 ЭКСПОРТ ДАННЫХ</w:t>
      </w:r>
    </w:p>
    <w:p w14:paraId="30455B8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Поддерживаемые форматы:</w:t>
      </w:r>
    </w:p>
    <w:p w14:paraId="6FD656C9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PDF;</w:t>
      </w:r>
    </w:p>
    <w:p w14:paraId="0CCC550F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XLSX;</w:t>
      </w:r>
    </w:p>
    <w:p w14:paraId="15E7D3A1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CSV;</w:t>
      </w:r>
    </w:p>
    <w:p w14:paraId="79AE7D49" w14:textId="77777777" w:rsidR="00B34AB3" w:rsidRPr="00B34AB3" w:rsidRDefault="00B34AB3" w:rsidP="00FB74E8">
      <w:pPr>
        <w:numPr>
          <w:ilvl w:val="0"/>
          <w:numId w:val="12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JSON.</w:t>
      </w:r>
    </w:p>
    <w:p w14:paraId="36094365" w14:textId="77777777" w:rsidR="00B34AB3" w:rsidRPr="00B34AB3" w:rsidRDefault="00B34AB3" w:rsidP="00FB74E8">
      <w:pPr>
        <w:spacing w:after="0"/>
      </w:pPr>
      <w:r w:rsidRPr="00B34AB3">
        <w:pict w14:anchorId="52F16895">
          <v:rect id="_x0000_i3041" style="width:0;height:1.5pt" o:hralign="center" o:hrstd="t" o:hr="t" fillcolor="#a0a0a0" stroked="f"/>
        </w:pict>
      </w:r>
    </w:p>
    <w:p w14:paraId="1C6B467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 ОГРАНИЧЕНИЯ ДОСТУПА К ОТЧЁТАМ</w:t>
      </w:r>
    </w:p>
    <w:p w14:paraId="5A7C309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ЮЛ-админ видит только данные своей организации.</w:t>
      </w:r>
    </w:p>
    <w:p w14:paraId="696091A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Диспетчер видит данные своей организации.</w:t>
      </w:r>
    </w:p>
    <w:p w14:paraId="38C199F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Администратор DTS видит все данные.</w:t>
      </w:r>
    </w:p>
    <w:p w14:paraId="763CD68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Инспектор видит только данные, необходимые для проверки.</w:t>
      </w:r>
    </w:p>
    <w:p w14:paraId="16FEB031" w14:textId="77777777" w:rsidR="00B34AB3" w:rsidRPr="00B34AB3" w:rsidRDefault="00B34AB3" w:rsidP="00FB74E8">
      <w:pPr>
        <w:spacing w:after="0"/>
      </w:pPr>
      <w:r w:rsidRPr="00B34AB3">
        <w:pict w14:anchorId="1245F599">
          <v:rect id="_x0000_i3042" style="width:0;height:1.5pt" o:hralign="center" o:hrstd="t" o:hr="t" fillcolor="#a0a0a0" stroked="f"/>
        </w:pict>
      </w:r>
    </w:p>
    <w:p w14:paraId="43BA15A7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14. ИТОГ</w:t>
      </w:r>
    </w:p>
    <w:p w14:paraId="54DD76F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Модуль отчётов, уведомлений и печатных форм должен обеспечить полный контроль, прозрачность, аналитику и юридически значимое хранение электронных путевых листов.</w:t>
      </w:r>
    </w:p>
    <w:p w14:paraId="1CAA99A0" w14:textId="77777777" w:rsidR="00B34AB3" w:rsidRPr="00B34AB3" w:rsidRDefault="00B34AB3" w:rsidP="00FB74E8">
      <w:pPr>
        <w:pStyle w:val="Heading1"/>
        <w:pageBreakBefore/>
        <w:spacing w:after="0"/>
        <w:jc w:val="left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ЧАСТЬ 7</w:t>
      </w:r>
    </w:p>
    <w:p w14:paraId="57D457E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БЕЗОПАСНОСТЬ, ПРАВА ДОСТУПА, АУДИТ И ИНФОРМАЦИОННАЯ ЗАЩИТА</w:t>
      </w:r>
    </w:p>
    <w:p w14:paraId="083C3AE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B34AB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09AC02BD" w14:textId="77777777" w:rsidR="00B34AB3" w:rsidRPr="00B34AB3" w:rsidRDefault="00B34AB3" w:rsidP="00FB74E8">
      <w:pPr>
        <w:spacing w:after="0"/>
      </w:pPr>
      <w:r w:rsidRPr="00B34AB3">
        <w:pict w14:anchorId="0E3D87F7">
          <v:rect id="_x0000_i3267" style="width:0;height:1.5pt" o:hralign="center" o:hrstd="t" o:hr="t" fillcolor="#a0a0a0" stroked="f"/>
        </w:pict>
      </w:r>
    </w:p>
    <w:p w14:paraId="26F1D232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 ОБЩИЕ ТРЕБОВАНИЯ БЕЗОПАСНОСТИ</w:t>
      </w:r>
    </w:p>
    <w:p w14:paraId="2619913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обеспечивать:</w:t>
      </w:r>
    </w:p>
    <w:p w14:paraId="3DE4EF01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конфиденциальность данных;</w:t>
      </w:r>
    </w:p>
    <w:p w14:paraId="12B1D527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целостность данных;</w:t>
      </w:r>
    </w:p>
    <w:p w14:paraId="4B4B0033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доступность данных;</w:t>
      </w:r>
    </w:p>
    <w:p w14:paraId="175385DD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защиту персональных данных;</w:t>
      </w:r>
    </w:p>
    <w:p w14:paraId="7A4320E2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защиту от несанкционированного доступа;</w:t>
      </w:r>
    </w:p>
    <w:p w14:paraId="7C5187BE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контроль действий пользователей;</w:t>
      </w:r>
    </w:p>
    <w:p w14:paraId="5ED177C9" w14:textId="77777777" w:rsidR="00B34AB3" w:rsidRPr="00B34AB3" w:rsidRDefault="00B34AB3" w:rsidP="00FB74E8">
      <w:pPr>
        <w:numPr>
          <w:ilvl w:val="0"/>
          <w:numId w:val="13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аудит всех изменений.</w:t>
      </w:r>
    </w:p>
    <w:p w14:paraId="24ED4C4A" w14:textId="77777777" w:rsidR="00B34AB3" w:rsidRPr="00B34AB3" w:rsidRDefault="00B34AB3" w:rsidP="00FB74E8">
      <w:pPr>
        <w:spacing w:after="0"/>
      </w:pPr>
      <w:r w:rsidRPr="00B34AB3">
        <w:pict w14:anchorId="6995C739">
          <v:rect id="_x0000_i3268" style="width:0;height:1.5pt" o:hralign="center" o:hrstd="t" o:hr="t" fillcolor="#a0a0a0" stroked="f"/>
        </w:pict>
      </w:r>
    </w:p>
    <w:p w14:paraId="3E94666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 АУТЕНТИФИКАЦИЯ</w:t>
      </w:r>
    </w:p>
    <w:p w14:paraId="5E2A88F6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2.1 Единая авторизация</w:t>
      </w:r>
    </w:p>
    <w:p w14:paraId="20D54100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Авторизация осуществляется исключительно через DTS SSO.</w:t>
      </w:r>
    </w:p>
    <w:p w14:paraId="302B6B9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Запрещается создание локальных пользователей внутри системы путевых листов.</w:t>
      </w:r>
    </w:p>
    <w:p w14:paraId="0CCBBB2E" w14:textId="77777777" w:rsidR="00B34AB3" w:rsidRPr="00B34AB3" w:rsidRDefault="00B34AB3" w:rsidP="00FB74E8">
      <w:pPr>
        <w:spacing w:after="0"/>
      </w:pPr>
      <w:r w:rsidRPr="00B34AB3">
        <w:pict w14:anchorId="3208D443">
          <v:rect id="_x0000_i3269" style="width:0;height:1.5pt" o:hralign="center" o:hrstd="t" o:hr="t" fillcolor="#a0a0a0" stroked="f"/>
        </w:pict>
      </w:r>
    </w:p>
    <w:p w14:paraId="7ED88B14" w14:textId="77777777" w:rsidR="00B34AB3" w:rsidRPr="00B34AB3" w:rsidRDefault="00B34AB3" w:rsidP="00FB74E8">
      <w:pPr>
        <w:pStyle w:val="Heading3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2.2 Поддерживаемые методы входа</w:t>
      </w:r>
    </w:p>
    <w:p w14:paraId="545C876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логин и пароль DTS;</w:t>
      </w:r>
    </w:p>
    <w:p w14:paraId="7CC2A406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двухфакторная аутентификация;</w:t>
      </w:r>
    </w:p>
    <w:p w14:paraId="521B69D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OTP код;</w:t>
      </w:r>
    </w:p>
    <w:p w14:paraId="00B79002" w14:textId="77777777" w:rsidR="00B34AB3" w:rsidRPr="00B34AB3" w:rsidRDefault="00B34AB3" w:rsidP="00FB74E8">
      <w:pPr>
        <w:numPr>
          <w:ilvl w:val="0"/>
          <w:numId w:val="13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ЭЦП (в будущем).</w:t>
      </w:r>
    </w:p>
    <w:p w14:paraId="1D1C53BA" w14:textId="77777777" w:rsidR="00B34AB3" w:rsidRPr="00B34AB3" w:rsidRDefault="00B34AB3" w:rsidP="00FB74E8">
      <w:pPr>
        <w:spacing w:after="0"/>
      </w:pPr>
      <w:r w:rsidRPr="00B34AB3">
        <w:pict w14:anchorId="17C3E02A">
          <v:rect id="_x0000_i3270" style="width:0;height:1.5pt" o:hralign="center" o:hrstd="t" o:hr="t" fillcolor="#a0a0a0" stroked="f"/>
        </w:pict>
      </w:r>
    </w:p>
    <w:p w14:paraId="62C4C67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 АВТОРИЗАЦИЯ</w:t>
      </w:r>
    </w:p>
    <w:p w14:paraId="31FF661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Используется модель:</w:t>
      </w:r>
    </w:p>
    <w:p w14:paraId="2DFB624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RBAC</w:t>
      </w:r>
    </w:p>
    <w:p w14:paraId="1FF54DC7" w14:textId="77777777" w:rsidR="00B34AB3" w:rsidRPr="00B34AB3" w:rsidRDefault="00B34AB3" w:rsidP="00FB74E8">
      <w:p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Role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Based Access Control</w:t>
      </w:r>
    </w:p>
    <w:p w14:paraId="20B58FEE" w14:textId="77777777" w:rsidR="00B34AB3" w:rsidRPr="00B34AB3" w:rsidRDefault="00B34AB3" w:rsidP="00FB74E8">
      <w:pPr>
        <w:spacing w:after="0"/>
      </w:pPr>
      <w:r w:rsidRPr="00B34AB3">
        <w:lastRenderedPageBreak/>
        <w:pict w14:anchorId="507B6C38">
          <v:rect id="_x0000_i3271" style="width:0;height:1.5pt" o:hralign="center" o:hrstd="t" o:hr="t" fillcolor="#a0a0a0" stroked="f"/>
        </w:pict>
      </w:r>
    </w:p>
    <w:p w14:paraId="705F5F9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 РОЛЕВАЯ МОДЕЛЬ</w:t>
      </w:r>
    </w:p>
    <w:p w14:paraId="15E43F84" w14:textId="77777777" w:rsidR="00B34AB3" w:rsidRPr="00B34AB3" w:rsidRDefault="00B34AB3" w:rsidP="00FB74E8">
      <w:pPr>
        <w:spacing w:after="0"/>
        <w:rPr>
          <w:b/>
          <w:bCs/>
        </w:rPr>
      </w:pP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Суперадминистратор</w:t>
      </w:r>
      <w:proofErr w:type="spellEnd"/>
    </w:p>
    <w:p w14:paraId="70655C0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Полный доступ.</w:t>
      </w:r>
    </w:p>
    <w:p w14:paraId="7B8877C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3D67AAE4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управлять системой;</w:t>
      </w:r>
    </w:p>
    <w:p w14:paraId="4D13BD13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все данные;</w:t>
      </w:r>
    </w:p>
    <w:p w14:paraId="0949705A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изменять настройки;</w:t>
      </w:r>
    </w:p>
    <w:p w14:paraId="6167D621" w14:textId="77777777" w:rsidR="00B34AB3" w:rsidRPr="00B34AB3" w:rsidRDefault="00B34AB3" w:rsidP="00FB74E8">
      <w:pPr>
        <w:numPr>
          <w:ilvl w:val="0"/>
          <w:numId w:val="13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управлять интеграциями.</w:t>
      </w:r>
    </w:p>
    <w:p w14:paraId="678E9AFC" w14:textId="77777777" w:rsidR="00B34AB3" w:rsidRPr="00B34AB3" w:rsidRDefault="00B34AB3" w:rsidP="00FB74E8">
      <w:pPr>
        <w:spacing w:after="0"/>
      </w:pPr>
      <w:r w:rsidRPr="00B34AB3">
        <w:pict w14:anchorId="29F38CB1">
          <v:rect id="_x0000_i3272" style="width:0;height:1.5pt" o:hralign="center" o:hrstd="t" o:hr="t" fillcolor="#a0a0a0" stroked="f"/>
        </w:pict>
      </w:r>
    </w:p>
    <w:p w14:paraId="64DC9E12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Администратор DTS</w:t>
      </w:r>
    </w:p>
    <w:p w14:paraId="7EA9014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34A34B2D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все данные;</w:t>
      </w:r>
    </w:p>
    <w:p w14:paraId="7787C859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управлять справочниками;</w:t>
      </w:r>
    </w:p>
    <w:p w14:paraId="2F1DF7B8" w14:textId="77777777" w:rsidR="00B34AB3" w:rsidRPr="00B34AB3" w:rsidRDefault="00B34AB3" w:rsidP="00FB74E8">
      <w:pPr>
        <w:numPr>
          <w:ilvl w:val="0"/>
          <w:numId w:val="13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аудит.</w:t>
      </w:r>
    </w:p>
    <w:p w14:paraId="2BB50B3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может:</w:t>
      </w:r>
    </w:p>
    <w:p w14:paraId="5B7BE763" w14:textId="77777777" w:rsidR="00B34AB3" w:rsidRPr="00B34AB3" w:rsidRDefault="00B34AB3" w:rsidP="00FB74E8">
      <w:pPr>
        <w:numPr>
          <w:ilvl w:val="0"/>
          <w:numId w:val="13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изменять архивные документы.</w:t>
      </w:r>
    </w:p>
    <w:p w14:paraId="3B68B9D3" w14:textId="77777777" w:rsidR="00B34AB3" w:rsidRPr="00B34AB3" w:rsidRDefault="00B34AB3" w:rsidP="00FB74E8">
      <w:pPr>
        <w:spacing w:after="0"/>
      </w:pPr>
      <w:r w:rsidRPr="00B34AB3">
        <w:pict w14:anchorId="7F692ECD">
          <v:rect id="_x0000_i3273" style="width:0;height:1.5pt" o:hralign="center" o:hrstd="t" o:hr="t" fillcolor="#a0a0a0" stroked="f"/>
        </w:pict>
      </w:r>
    </w:p>
    <w:p w14:paraId="3BADACF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ЮЛ-Администратор</w:t>
      </w:r>
    </w:p>
    <w:p w14:paraId="10D16D5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4D5CE592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управлять своей организацией;</w:t>
      </w:r>
    </w:p>
    <w:p w14:paraId="7FDFDDA3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путевые листы;</w:t>
      </w:r>
    </w:p>
    <w:p w14:paraId="4A46C0FB" w14:textId="77777777" w:rsidR="00B34AB3" w:rsidRPr="00B34AB3" w:rsidRDefault="00B34AB3" w:rsidP="00FB74E8">
      <w:pPr>
        <w:numPr>
          <w:ilvl w:val="0"/>
          <w:numId w:val="13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отчёты.</w:t>
      </w:r>
    </w:p>
    <w:p w14:paraId="17664650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может:</w:t>
      </w:r>
    </w:p>
    <w:p w14:paraId="49A41878" w14:textId="77777777" w:rsidR="00B34AB3" w:rsidRPr="00B34AB3" w:rsidRDefault="00B34AB3" w:rsidP="00FB74E8">
      <w:pPr>
        <w:numPr>
          <w:ilvl w:val="0"/>
          <w:numId w:val="13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видеть данные других организаций.</w:t>
      </w:r>
    </w:p>
    <w:p w14:paraId="374B9048" w14:textId="77777777" w:rsidR="00B34AB3" w:rsidRPr="00B34AB3" w:rsidRDefault="00B34AB3" w:rsidP="00FB74E8">
      <w:pPr>
        <w:spacing w:after="0"/>
      </w:pPr>
      <w:r w:rsidRPr="00B34AB3">
        <w:pict w14:anchorId="013559C6">
          <v:rect id="_x0000_i3274" style="width:0;height:1.5pt" o:hralign="center" o:hrstd="t" o:hr="t" fillcolor="#a0a0a0" stroked="f"/>
        </w:pict>
      </w:r>
    </w:p>
    <w:p w14:paraId="68EAE81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Диспетчер</w:t>
      </w:r>
    </w:p>
    <w:p w14:paraId="16D643E0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34F69E79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создавать путевые листы;</w:t>
      </w:r>
    </w:p>
    <w:p w14:paraId="742A6756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редактировать черновики;</w:t>
      </w:r>
    </w:p>
    <w:p w14:paraId="19CB5737" w14:textId="77777777" w:rsidR="00B34AB3" w:rsidRPr="00B34AB3" w:rsidRDefault="00B34AB3" w:rsidP="00FB74E8">
      <w:pPr>
        <w:numPr>
          <w:ilvl w:val="0"/>
          <w:numId w:val="13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завершать рейсы.</w:t>
      </w:r>
    </w:p>
    <w:p w14:paraId="28DD8DF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может:</w:t>
      </w:r>
    </w:p>
    <w:p w14:paraId="569BB397" w14:textId="77777777" w:rsidR="00B34AB3" w:rsidRPr="00B34AB3" w:rsidRDefault="00B34AB3" w:rsidP="00FB74E8">
      <w:pPr>
        <w:numPr>
          <w:ilvl w:val="0"/>
          <w:numId w:val="13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подтверждать медосмотр;</w:t>
      </w:r>
    </w:p>
    <w:p w14:paraId="2E457B8D" w14:textId="77777777" w:rsidR="00B34AB3" w:rsidRPr="00B34AB3" w:rsidRDefault="00B34AB3" w:rsidP="00FB74E8">
      <w:pPr>
        <w:numPr>
          <w:ilvl w:val="0"/>
          <w:numId w:val="13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подтверждать техосмотр.</w:t>
      </w:r>
    </w:p>
    <w:p w14:paraId="3AA1A5F1" w14:textId="77777777" w:rsidR="00B34AB3" w:rsidRPr="00B34AB3" w:rsidRDefault="00B34AB3" w:rsidP="00FB74E8">
      <w:pPr>
        <w:spacing w:after="0"/>
      </w:pPr>
      <w:r w:rsidRPr="00B34AB3">
        <w:pict w14:anchorId="76C1B899">
          <v:rect id="_x0000_i3275" style="width:0;height:1.5pt" o:hralign="center" o:hrstd="t" o:hr="t" fillcolor="#a0a0a0" stroked="f"/>
        </w:pict>
      </w:r>
    </w:p>
    <w:p w14:paraId="6667E098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Доктор</w:t>
      </w:r>
    </w:p>
    <w:p w14:paraId="3A20237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7DFCD2C2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проводить медосмотр;</w:t>
      </w:r>
    </w:p>
    <w:p w14:paraId="672E5077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подтверждать допуск;</w:t>
      </w:r>
    </w:p>
    <w:p w14:paraId="76D1C5F6" w14:textId="77777777" w:rsidR="00B34AB3" w:rsidRPr="00B34AB3" w:rsidRDefault="00B34AB3" w:rsidP="00FB74E8">
      <w:pPr>
        <w:numPr>
          <w:ilvl w:val="0"/>
          <w:numId w:val="13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отклонять водителя.</w:t>
      </w:r>
    </w:p>
    <w:p w14:paraId="68A45B50" w14:textId="77777777" w:rsidR="00B34AB3" w:rsidRPr="00B34AB3" w:rsidRDefault="00B34AB3" w:rsidP="00FB74E8">
      <w:pPr>
        <w:spacing w:after="0"/>
      </w:pPr>
      <w:r w:rsidRPr="00B34AB3">
        <w:pict w14:anchorId="00D3C437">
          <v:rect id="_x0000_i3276" style="width:0;height:1.5pt" o:hralign="center" o:hrstd="t" o:hr="t" fillcolor="#a0a0a0" stroked="f"/>
        </w:pict>
      </w:r>
    </w:p>
    <w:p w14:paraId="044FEA1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Механик</w:t>
      </w:r>
    </w:p>
    <w:p w14:paraId="08D4995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5F0BC41F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проводить техосмотр;</w:t>
      </w:r>
    </w:p>
    <w:p w14:paraId="616FBC77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подтверждать выпуск;</w:t>
      </w:r>
    </w:p>
    <w:p w14:paraId="169E0DF4" w14:textId="77777777" w:rsidR="00B34AB3" w:rsidRPr="00B34AB3" w:rsidRDefault="00B34AB3" w:rsidP="00FB74E8">
      <w:pPr>
        <w:numPr>
          <w:ilvl w:val="0"/>
          <w:numId w:val="14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запрещать выпуск.</w:t>
      </w:r>
    </w:p>
    <w:p w14:paraId="488A129F" w14:textId="77777777" w:rsidR="00B34AB3" w:rsidRPr="00B34AB3" w:rsidRDefault="00B34AB3" w:rsidP="00FB74E8">
      <w:pPr>
        <w:spacing w:after="0"/>
      </w:pPr>
      <w:r w:rsidRPr="00B34AB3">
        <w:pict w14:anchorId="571B2FF2">
          <v:rect id="_x0000_i3277" style="width:0;height:1.5pt" o:hralign="center" o:hrstd="t" o:hr="t" fillcolor="#a0a0a0" stroked="f"/>
        </w:pict>
      </w:r>
    </w:p>
    <w:p w14:paraId="73F9347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Инспектор</w:t>
      </w:r>
    </w:p>
    <w:p w14:paraId="3A5E260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48E68761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проверять путевые листы;</w:t>
      </w:r>
    </w:p>
    <w:p w14:paraId="4EE47917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проверять QR;</w:t>
      </w:r>
    </w:p>
    <w:p w14:paraId="2E0653EE" w14:textId="77777777" w:rsidR="00B34AB3" w:rsidRPr="00B34AB3" w:rsidRDefault="00B34AB3" w:rsidP="00FB74E8">
      <w:pPr>
        <w:numPr>
          <w:ilvl w:val="0"/>
          <w:numId w:val="14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просматривать нарушения.</w:t>
      </w:r>
    </w:p>
    <w:p w14:paraId="43CE8C81" w14:textId="77777777" w:rsidR="00B34AB3" w:rsidRPr="00B34AB3" w:rsidRDefault="00B34AB3" w:rsidP="00FB74E8">
      <w:pPr>
        <w:spacing w:after="0"/>
      </w:pPr>
      <w:r w:rsidRPr="00B34AB3">
        <w:pict w14:anchorId="490B3912">
          <v:rect id="_x0000_i3278" style="width:0;height:1.5pt" o:hralign="center" o:hrstd="t" o:hr="t" fillcolor="#a0a0a0" stroked="f"/>
        </w:pict>
      </w:r>
    </w:p>
    <w:p w14:paraId="65F10FC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Водитель</w:t>
      </w:r>
    </w:p>
    <w:p w14:paraId="6BF7E44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Может:</w:t>
      </w:r>
    </w:p>
    <w:p w14:paraId="1FFCF8C5" w14:textId="77777777" w:rsidR="00B34AB3" w:rsidRPr="00B34AB3" w:rsidRDefault="00B34AB3" w:rsidP="00FB74E8">
      <w:pPr>
        <w:numPr>
          <w:ilvl w:val="0"/>
          <w:numId w:val="14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видеть только собственные путевые листы.</w:t>
      </w:r>
    </w:p>
    <w:p w14:paraId="46E05EFB" w14:textId="77777777" w:rsidR="00B34AB3" w:rsidRPr="00B34AB3" w:rsidRDefault="00B34AB3" w:rsidP="00FB74E8">
      <w:pPr>
        <w:spacing w:after="0"/>
      </w:pPr>
      <w:r w:rsidRPr="00B34AB3">
        <w:pict w14:anchorId="4E994AE5">
          <v:rect id="_x0000_i3279" style="width:0;height:1.5pt" o:hralign="center" o:hrstd="t" o:hr="t" fillcolor="#a0a0a0" stroked="f"/>
        </w:pict>
      </w:r>
    </w:p>
    <w:p w14:paraId="28A88C9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 МАТРИЦА ДОСТУПА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63"/>
        <w:gridCol w:w="487"/>
        <w:gridCol w:w="462"/>
        <w:gridCol w:w="653"/>
        <w:gridCol w:w="882"/>
        <w:gridCol w:w="1053"/>
        <w:gridCol w:w="1289"/>
        <w:gridCol w:w="1363"/>
      </w:tblGrid>
      <w:tr w:rsidR="00B34AB3" w:rsidRPr="00B34AB3" w14:paraId="137B3FF5" w14:textId="77777777" w:rsidTr="00B34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3D2C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2D62AE88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Супер</w:t>
            </w:r>
          </w:p>
        </w:tc>
        <w:tc>
          <w:tcPr>
            <w:tcW w:w="0" w:type="auto"/>
            <w:vAlign w:val="center"/>
            <w:hideMark/>
          </w:tcPr>
          <w:p w14:paraId="3DCE6050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3151ACCA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ЮЛ</w:t>
            </w:r>
          </w:p>
        </w:tc>
        <w:tc>
          <w:tcPr>
            <w:tcW w:w="0" w:type="auto"/>
            <w:vAlign w:val="center"/>
            <w:hideMark/>
          </w:tcPr>
          <w:p w14:paraId="255E7F0D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proofErr w:type="spellStart"/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Дисп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CDC02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7AD0FABC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3E2FFF79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5268A47D" w14:textId="77777777" w:rsidR="00B34AB3" w:rsidRPr="00B34AB3" w:rsidRDefault="00B34AB3" w:rsidP="00FB74E8">
            <w:pPr>
              <w:spacing w:after="0"/>
              <w:rPr>
                <w:b/>
                <w:bCs/>
              </w:rPr>
            </w:pPr>
            <w:r w:rsidRPr="00B34AB3">
              <w:rPr>
                <w:rFonts w:ascii="Times New Roman" w:hAnsi="Times New Roman" w:eastAsia="Times New Roman"/>
                <w:b/>
                <w:bCs/>
                <w:sz w:val="20"/>
              </w:rPr>
              <w:t>Водитель</w:t>
            </w:r>
          </w:p>
        </w:tc>
      </w:tr>
      <w:tr w:rsidR="00B34AB3" w:rsidRPr="00B34AB3" w14:paraId="66154EF2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46B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Просмотр ПЛ</w:t>
            </w:r>
          </w:p>
        </w:tc>
        <w:tc>
          <w:tcPr>
            <w:tcW w:w="0" w:type="auto"/>
            <w:vAlign w:val="center"/>
            <w:hideMark/>
          </w:tcPr>
          <w:p w14:paraId="1B1384FF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6E1F74A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5D8A4C1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33555E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02D7E4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C52FB5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681B26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8A67CFA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Только свои</w:t>
            </w:r>
          </w:p>
        </w:tc>
      </w:tr>
      <w:tr w:rsidR="00B34AB3" w:rsidRPr="00B34AB3" w14:paraId="4FFE171A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88BB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Создание ПЛ</w:t>
            </w:r>
          </w:p>
        </w:tc>
        <w:tc>
          <w:tcPr>
            <w:tcW w:w="0" w:type="auto"/>
            <w:vAlign w:val="center"/>
            <w:hideMark/>
          </w:tcPr>
          <w:p w14:paraId="5CC46093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4B9BDCB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4B2FF26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1F30596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32A087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E94515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B015DB4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E74C032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B34AB3" w:rsidRPr="00B34AB3" w14:paraId="67A54C90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3196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7E802BF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623B930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3843615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21BC70E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EB02EA3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7FA1926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0A3C369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58C6FAF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B34AB3" w:rsidRPr="00B34AB3" w14:paraId="0EB740F5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0EC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317F83D3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3F0F5B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E0F52EF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CED726A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C4B334E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BFC3FA1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21ECEA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B8A965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B34AB3" w:rsidRPr="00B34AB3" w14:paraId="444EA6AC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C275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Проверка QR</w:t>
            </w:r>
          </w:p>
        </w:tc>
        <w:tc>
          <w:tcPr>
            <w:tcW w:w="0" w:type="auto"/>
            <w:vAlign w:val="center"/>
            <w:hideMark/>
          </w:tcPr>
          <w:p w14:paraId="6D87D8F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F9B9377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E74E8F6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61A1011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0E728D3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F161FE2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ED21D68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DBF05CF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B34AB3" w:rsidRPr="00B34AB3" w14:paraId="19E0872C" w14:textId="77777777" w:rsidTr="00B34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F179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40A87265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9395274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1CE3BD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A599AF5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A9A85EB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51044D7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C2DB5FC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0AB6223" w14:textId="77777777" w:rsidR="00B34AB3" w:rsidRPr="00B34AB3" w:rsidRDefault="00B34AB3" w:rsidP="00FB74E8">
            <w:pPr>
              <w:spacing w:after="0"/>
            </w:pPr>
            <w:r w:rsidRPr="00B34AB3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</w:tbl>
    <w:p w14:paraId="55AE6E23" w14:textId="77777777" w:rsidR="00B34AB3" w:rsidRPr="00B34AB3" w:rsidRDefault="00B34AB3" w:rsidP="00FB74E8">
      <w:pPr>
        <w:spacing w:after="0"/>
      </w:pPr>
      <w:r w:rsidRPr="00B34AB3">
        <w:pict w14:anchorId="69DB077C">
          <v:rect id="_x0000_i3280" style="width:0;height:1.5pt" o:hralign="center" o:hrstd="t" o:hr="t" fillcolor="#a0a0a0" stroked="f"/>
        </w:pict>
      </w:r>
    </w:p>
    <w:p w14:paraId="1FC415A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 ПЕРСОНАЛЬНЫЕ ДАННЫЕ</w:t>
      </w:r>
    </w:p>
    <w:p w14:paraId="408042F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защищать:</w:t>
      </w:r>
    </w:p>
    <w:p w14:paraId="13961BFB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ФИО;</w:t>
      </w:r>
    </w:p>
    <w:p w14:paraId="00BC37A4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4FAF3EAE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паспортные данные;</w:t>
      </w:r>
    </w:p>
    <w:p w14:paraId="11048A95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водительские удостоверения;</w:t>
      </w:r>
    </w:p>
    <w:p w14:paraId="76452E3F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контактные данные;</w:t>
      </w:r>
    </w:p>
    <w:p w14:paraId="570C28F6" w14:textId="77777777" w:rsidR="00B34AB3" w:rsidRPr="00B34AB3" w:rsidRDefault="00B34AB3" w:rsidP="00FB74E8">
      <w:pPr>
        <w:numPr>
          <w:ilvl w:val="0"/>
          <w:numId w:val="14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медицинские данные.</w:t>
      </w:r>
    </w:p>
    <w:p w14:paraId="088C4BCC" w14:textId="77777777" w:rsidR="00B34AB3" w:rsidRPr="00B34AB3" w:rsidRDefault="00B34AB3" w:rsidP="00FB74E8">
      <w:pPr>
        <w:spacing w:after="0"/>
      </w:pPr>
      <w:r w:rsidRPr="00B34AB3">
        <w:pict w14:anchorId="12BB0727">
          <v:rect id="_x0000_i3281" style="width:0;height:1.5pt" o:hralign="center" o:hrstd="t" o:hr="t" fillcolor="#a0a0a0" stroked="f"/>
        </w:pict>
      </w:r>
    </w:p>
    <w:p w14:paraId="0944903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 ЖУРНАЛ АУДИТА</w:t>
      </w:r>
    </w:p>
    <w:p w14:paraId="265CCC1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Фиксируются:</w:t>
      </w:r>
    </w:p>
    <w:p w14:paraId="510F81B3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вход в систему;</w:t>
      </w:r>
    </w:p>
    <w:p w14:paraId="5AEF91F5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выход из системы;</w:t>
      </w:r>
    </w:p>
    <w:p w14:paraId="33BF4D5B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создание путевого листа;</w:t>
      </w:r>
    </w:p>
    <w:p w14:paraId="4D075E5F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изменение путевого листа;</w:t>
      </w:r>
    </w:p>
    <w:p w14:paraId="2EBC32D6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удаление;</w:t>
      </w:r>
    </w:p>
    <w:p w14:paraId="04F70ACC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медосмотр;</w:t>
      </w:r>
    </w:p>
    <w:p w14:paraId="1465D96D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техосмотр;</w:t>
      </w:r>
    </w:p>
    <w:p w14:paraId="2252EF9C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активация;</w:t>
      </w:r>
    </w:p>
    <w:p w14:paraId="62BEF24F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завершение;</w:t>
      </w:r>
    </w:p>
    <w:p w14:paraId="5262BB35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нарушение;</w:t>
      </w:r>
    </w:p>
    <w:p w14:paraId="30B4B96B" w14:textId="77777777" w:rsidR="00B34AB3" w:rsidRPr="00B34AB3" w:rsidRDefault="00B34AB3" w:rsidP="00FB74E8">
      <w:pPr>
        <w:numPr>
          <w:ilvl w:val="0"/>
          <w:numId w:val="14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просмотр данных.</w:t>
      </w:r>
    </w:p>
    <w:p w14:paraId="203A1D8F" w14:textId="77777777" w:rsidR="00B34AB3" w:rsidRPr="00B34AB3" w:rsidRDefault="00B34AB3" w:rsidP="00FB74E8">
      <w:pPr>
        <w:spacing w:after="0"/>
      </w:pPr>
      <w:r w:rsidRPr="00B34AB3">
        <w:pict w14:anchorId="2C0E143F">
          <v:rect id="_x0000_i3282" style="width:0;height:1.5pt" o:hralign="center" o:hrstd="t" o:hr="t" fillcolor="#a0a0a0" stroked="f"/>
        </w:pict>
      </w:r>
    </w:p>
    <w:p w14:paraId="708CA8B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 СОСТАВ АУДИТА</w:t>
      </w:r>
    </w:p>
    <w:p w14:paraId="5F30CC3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Каждая запись должна содержать:</w:t>
      </w:r>
    </w:p>
    <w:p w14:paraId="6E18520B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пользователь;</w:t>
      </w:r>
    </w:p>
    <w:p w14:paraId="361062F0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дата;</w:t>
      </w:r>
    </w:p>
    <w:p w14:paraId="2DB05D3E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время;</w:t>
      </w:r>
    </w:p>
    <w:p w14:paraId="61F5D502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IP адрес;</w:t>
      </w:r>
    </w:p>
    <w:p w14:paraId="2EF9A47D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действие;</w:t>
      </w:r>
    </w:p>
    <w:p w14:paraId="3A28256E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объект;</w:t>
      </w:r>
    </w:p>
    <w:p w14:paraId="3130B485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старое значение;</w:t>
      </w:r>
    </w:p>
    <w:p w14:paraId="348A17B3" w14:textId="77777777" w:rsidR="00B34AB3" w:rsidRPr="00B34AB3" w:rsidRDefault="00B34AB3" w:rsidP="00FB74E8">
      <w:pPr>
        <w:numPr>
          <w:ilvl w:val="0"/>
          <w:numId w:val="14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новое значение.</w:t>
      </w:r>
    </w:p>
    <w:p w14:paraId="30BC0F83" w14:textId="77777777" w:rsidR="00B34AB3" w:rsidRPr="00B34AB3" w:rsidRDefault="00B34AB3" w:rsidP="00FB74E8">
      <w:pPr>
        <w:spacing w:after="0"/>
      </w:pPr>
      <w:r w:rsidRPr="00B34AB3">
        <w:pict w14:anchorId="332B8DC1">
          <v:rect id="_x0000_i3283" style="width:0;height:1.5pt" o:hralign="center" o:hrstd="t" o:hr="t" fillcolor="#a0a0a0" stroked="f"/>
        </w:pict>
      </w:r>
    </w:p>
    <w:p w14:paraId="39ABD421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 ЗАПРЕТ УДАЛЕНИЯ</w:t>
      </w:r>
    </w:p>
    <w:p w14:paraId="0FF5D10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Запрещается физическое удаление:</w:t>
      </w:r>
    </w:p>
    <w:p w14:paraId="6460C79E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путевых листов;</w:t>
      </w:r>
    </w:p>
    <w:p w14:paraId="6FD6DC93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медосмотров;</w:t>
      </w:r>
    </w:p>
    <w:p w14:paraId="20D8EDFD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техосмотров;</w:t>
      </w:r>
    </w:p>
    <w:p w14:paraId="3D2EBCAE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нарушений;</w:t>
      </w:r>
    </w:p>
    <w:p w14:paraId="45093AC6" w14:textId="77777777" w:rsidR="00B34AB3" w:rsidRPr="00B34AB3" w:rsidRDefault="00B34AB3" w:rsidP="00FB74E8">
      <w:pPr>
        <w:numPr>
          <w:ilvl w:val="0"/>
          <w:numId w:val="14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журналов.</w:t>
      </w:r>
    </w:p>
    <w:p w14:paraId="0E20966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Используется только:</w:t>
      </w:r>
    </w:p>
    <w:p w14:paraId="1337749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Soft </w:t>
      </w:r>
      <w:proofErr w:type="spellStart"/>
      <w:r w:rsidRPr="00B34AB3">
        <w:rPr>
          <w:rFonts w:ascii="Times New Roman" w:hAnsi="Times New Roman" w:eastAsia="Times New Roman"/>
          <w:sz w:val="24"/>
        </w:rPr>
        <w:t>Delete</w:t>
      </w:r>
      <w:proofErr w:type="spellEnd"/>
    </w:p>
    <w:p w14:paraId="517FB584" w14:textId="77777777" w:rsidR="00B34AB3" w:rsidRPr="00B34AB3" w:rsidRDefault="00B34AB3" w:rsidP="00FB74E8">
      <w:pPr>
        <w:spacing w:after="0"/>
      </w:pPr>
      <w:r w:rsidRPr="00B34AB3">
        <w:pict w14:anchorId="28E9E8ED">
          <v:rect id="_x0000_i3284" style="width:0;height:1.5pt" o:hralign="center" o:hrstd="t" o:hr="t" fillcolor="#a0a0a0" stroked="f"/>
        </w:pict>
      </w:r>
    </w:p>
    <w:p w14:paraId="2B6376C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 РЕЗЕРВНОЕ КОПИРОВАНИЕ</w:t>
      </w:r>
    </w:p>
    <w:p w14:paraId="21D154E4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 xml:space="preserve">Полный </w:t>
      </w: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Backup</w:t>
      </w:r>
      <w:proofErr w:type="spellEnd"/>
    </w:p>
    <w:p w14:paraId="76B26E1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Ежедневно</w:t>
      </w:r>
    </w:p>
    <w:p w14:paraId="363567B4" w14:textId="77777777" w:rsidR="00B34AB3" w:rsidRPr="00B34AB3" w:rsidRDefault="00B34AB3" w:rsidP="00FB74E8">
      <w:pPr>
        <w:spacing w:after="0"/>
      </w:pPr>
      <w:r w:rsidRPr="00B34AB3">
        <w:pict w14:anchorId="30998E56">
          <v:rect id="_x0000_i3285" style="width:0;height:1.5pt" o:hralign="center" o:hrstd="t" o:hr="t" fillcolor="#a0a0a0" stroked="f"/>
        </w:pict>
      </w:r>
    </w:p>
    <w:p w14:paraId="39D8430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 xml:space="preserve">Инкрементальный </w:t>
      </w:r>
      <w:proofErr w:type="spellStart"/>
      <w:r w:rsidRPr="00B34AB3">
        <w:rPr>
          <w:rFonts w:ascii="Times New Roman" w:hAnsi="Times New Roman" w:eastAsia="Times New Roman"/>
          <w:b/>
          <w:bCs/>
          <w:sz w:val="24"/>
        </w:rPr>
        <w:t>Backup</w:t>
      </w:r>
      <w:proofErr w:type="spellEnd"/>
    </w:p>
    <w:p w14:paraId="389026D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Каждый час</w:t>
      </w:r>
    </w:p>
    <w:p w14:paraId="0D2E7134" w14:textId="77777777" w:rsidR="00B34AB3" w:rsidRPr="00B34AB3" w:rsidRDefault="00B34AB3" w:rsidP="00FB74E8">
      <w:pPr>
        <w:spacing w:after="0"/>
      </w:pPr>
      <w:r w:rsidRPr="00B34AB3">
        <w:pict w14:anchorId="0DF6429A">
          <v:rect id="_x0000_i3286" style="width:0;height:1.5pt" o:hralign="center" o:hrstd="t" o:hr="t" fillcolor="#a0a0a0" stroked="f"/>
        </w:pict>
      </w:r>
    </w:p>
    <w:p w14:paraId="49B997B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Хранение</w:t>
      </w:r>
    </w:p>
    <w:p w14:paraId="6FFEB17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Минимум:</w:t>
      </w:r>
    </w:p>
    <w:p w14:paraId="18EB9FA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90 дней</w:t>
      </w:r>
    </w:p>
    <w:p w14:paraId="2258160B" w14:textId="77777777" w:rsidR="00B34AB3" w:rsidRPr="00B34AB3" w:rsidRDefault="00B34AB3" w:rsidP="00FB74E8">
      <w:pPr>
        <w:spacing w:after="0"/>
      </w:pPr>
      <w:r w:rsidRPr="00B34AB3">
        <w:pict w14:anchorId="3B65BAC1">
          <v:rect id="_x0000_i3287" style="width:0;height:1.5pt" o:hralign="center" o:hrstd="t" o:hr="t" fillcolor="#a0a0a0" stroked="f"/>
        </w:pict>
      </w:r>
    </w:p>
    <w:p w14:paraId="28527811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 МОНИТОРИНГ СОБЫТИЙ БЕЗОПАСНОСТИ</w:t>
      </w:r>
    </w:p>
    <w:p w14:paraId="7ED4F65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Фиксируются:</w:t>
      </w:r>
    </w:p>
    <w:p w14:paraId="4AFC7E51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неудачные входы;</w:t>
      </w:r>
    </w:p>
    <w:p w14:paraId="5386C12A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попытки подбора пароля;</w:t>
      </w:r>
    </w:p>
    <w:p w14:paraId="73AD5CFE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превышение лимитов;</w:t>
      </w:r>
    </w:p>
    <w:p w14:paraId="5CD57C53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подозрительная активность;</w:t>
      </w:r>
    </w:p>
    <w:p w14:paraId="050F6654" w14:textId="77777777" w:rsidR="00B34AB3" w:rsidRPr="00B34AB3" w:rsidRDefault="00B34AB3" w:rsidP="00FB74E8">
      <w:pPr>
        <w:numPr>
          <w:ilvl w:val="0"/>
          <w:numId w:val="14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ошибки интеграций.</w:t>
      </w:r>
    </w:p>
    <w:p w14:paraId="3AD566C1" w14:textId="77777777" w:rsidR="00B34AB3" w:rsidRPr="00B34AB3" w:rsidRDefault="00B34AB3" w:rsidP="00FB74E8">
      <w:pPr>
        <w:spacing w:after="0"/>
      </w:pPr>
      <w:r w:rsidRPr="00B34AB3">
        <w:pict w14:anchorId="48BA496A">
          <v:rect id="_x0000_i3288" style="width:0;height:1.5pt" o:hralign="center" o:hrstd="t" o:hr="t" fillcolor="#a0a0a0" stroked="f"/>
        </w:pict>
      </w:r>
    </w:p>
    <w:p w14:paraId="27D3C378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 ОГРАНИЧЕНИЯ API</w:t>
      </w:r>
    </w:p>
    <w:p w14:paraId="01FEA5C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Rate </w:t>
      </w:r>
      <w:proofErr w:type="spellStart"/>
      <w:r w:rsidRPr="00B34AB3">
        <w:rPr>
          <w:rFonts w:ascii="Times New Roman" w:hAnsi="Times New Roman" w:eastAsia="Times New Roman"/>
          <w:sz w:val="24"/>
        </w:rPr>
        <w:t>Limit</w:t>
      </w:r>
      <w:proofErr w:type="spellEnd"/>
      <w:r w:rsidRPr="00B34AB3">
        <w:rPr>
          <w:rFonts w:ascii="Times New Roman" w:hAnsi="Times New Roman" w:eastAsia="Times New Roman"/>
          <w:sz w:val="24"/>
        </w:rPr>
        <w:t>:</w:t>
      </w:r>
    </w:p>
    <w:p w14:paraId="212A1B8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Обычные пользователи:</w:t>
      </w:r>
    </w:p>
    <w:p w14:paraId="676E12C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300 запросов в минуту</w:t>
      </w:r>
    </w:p>
    <w:p w14:paraId="04D286BB" w14:textId="77777777" w:rsidR="00B34AB3" w:rsidRPr="00B34AB3" w:rsidRDefault="00B34AB3" w:rsidP="00FB74E8">
      <w:pPr>
        <w:spacing w:after="0"/>
      </w:pPr>
      <w:r w:rsidRPr="00B34AB3">
        <w:pict w14:anchorId="2D9F5667">
          <v:rect id="_x0000_i3289" style="width:0;height:1.5pt" o:hralign="center" o:hrstd="t" o:hr="t" fillcolor="#a0a0a0" stroked="f"/>
        </w:pict>
      </w:r>
    </w:p>
    <w:p w14:paraId="1B8756C7" w14:textId="77777777" w:rsidR="00B34AB3" w:rsidRPr="00B34AB3" w:rsidRDefault="00B34AB3" w:rsidP="00FB74E8">
      <w:p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>:</w:t>
      </w:r>
    </w:p>
    <w:p w14:paraId="3218D58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1000 запросов в секунду</w:t>
      </w:r>
    </w:p>
    <w:p w14:paraId="7DC46F96" w14:textId="77777777" w:rsidR="00B34AB3" w:rsidRPr="00B34AB3" w:rsidRDefault="00B34AB3" w:rsidP="00FB74E8">
      <w:pPr>
        <w:spacing w:after="0"/>
      </w:pPr>
      <w:r w:rsidRPr="00B34AB3">
        <w:pict w14:anchorId="54C280AA">
          <v:rect id="_x0000_i3290" style="width:0;height:1.5pt" o:hralign="center" o:hrstd="t" o:hr="t" fillcolor="#a0a0a0" stroked="f"/>
        </w:pict>
      </w:r>
    </w:p>
    <w:p w14:paraId="73F9BBA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Публичный QR:</w:t>
      </w:r>
    </w:p>
    <w:p w14:paraId="4EA036A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100 запросов в минуту</w:t>
      </w:r>
    </w:p>
    <w:p w14:paraId="735D87CC" w14:textId="77777777" w:rsidR="00B34AB3" w:rsidRPr="00B34AB3" w:rsidRDefault="00B34AB3" w:rsidP="00FB74E8">
      <w:pPr>
        <w:spacing w:after="0"/>
      </w:pPr>
      <w:r w:rsidRPr="00B34AB3">
        <w:pict w14:anchorId="44CECC07">
          <v:rect id="_x0000_i3291" style="width:0;height:1.5pt" o:hralign="center" o:hrstd="t" o:hr="t" fillcolor="#a0a0a0" stroked="f"/>
        </w:pict>
      </w:r>
    </w:p>
    <w:p w14:paraId="662F82D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 ШИФРОВАНИЕ</w:t>
      </w:r>
    </w:p>
    <w:p w14:paraId="47BC258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Обязательно:</w:t>
      </w:r>
    </w:p>
    <w:p w14:paraId="17F8DD07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HTTPS;</w:t>
      </w:r>
    </w:p>
    <w:p w14:paraId="41440A5E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TLS 1.3;</w:t>
      </w:r>
    </w:p>
    <w:p w14:paraId="6A4E9428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шифрование секретов;</w:t>
      </w:r>
    </w:p>
    <w:p w14:paraId="6396C4D4" w14:textId="77777777" w:rsidR="00B34AB3" w:rsidRPr="00B34AB3" w:rsidRDefault="00B34AB3" w:rsidP="00FB74E8">
      <w:pPr>
        <w:numPr>
          <w:ilvl w:val="0"/>
          <w:numId w:val="14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шифрование резервных копий.</w:t>
      </w:r>
    </w:p>
    <w:p w14:paraId="2A09F459" w14:textId="77777777" w:rsidR="00B34AB3" w:rsidRPr="00B34AB3" w:rsidRDefault="00B34AB3" w:rsidP="00FB74E8">
      <w:pPr>
        <w:spacing w:after="0"/>
      </w:pPr>
      <w:r w:rsidRPr="00B34AB3">
        <w:pict w14:anchorId="4C761351">
          <v:rect id="_x0000_i3292" style="width:0;height:1.5pt" o:hralign="center" o:hrstd="t" o:hr="t" fillcolor="#a0a0a0" stroked="f"/>
        </w:pict>
      </w:r>
    </w:p>
    <w:p w14:paraId="5AEFD36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14. БЕЗОПАСНОСТЬ ФАЙЛОВ</w:t>
      </w:r>
    </w:p>
    <w:p w14:paraId="3D8EAEF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Проверяется:</w:t>
      </w:r>
    </w:p>
    <w:p w14:paraId="25DA7C84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 файла;</w:t>
      </w:r>
    </w:p>
    <w:p w14:paraId="49E79E6E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размер файла;</w:t>
      </w:r>
    </w:p>
    <w:p w14:paraId="55B5D0EE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антивирусная проверка;</w:t>
      </w:r>
    </w:p>
    <w:p w14:paraId="3B1D14AD" w14:textId="77777777" w:rsidR="00B34AB3" w:rsidRPr="00B34AB3" w:rsidRDefault="00B34AB3" w:rsidP="00FB74E8">
      <w:pPr>
        <w:numPr>
          <w:ilvl w:val="0"/>
          <w:numId w:val="14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цифровая подпись (при необходимости).</w:t>
      </w:r>
    </w:p>
    <w:p w14:paraId="65AEFEFF" w14:textId="77777777" w:rsidR="00B34AB3" w:rsidRPr="00B34AB3" w:rsidRDefault="00B34AB3" w:rsidP="00FB74E8">
      <w:pPr>
        <w:spacing w:after="0"/>
      </w:pPr>
      <w:r w:rsidRPr="00B34AB3">
        <w:pict w14:anchorId="68CFDE0B">
          <v:rect id="_x0000_i3293" style="width:0;height:1.5pt" o:hralign="center" o:hrstd="t" o:hr="t" fillcolor="#a0a0a0" stroked="f"/>
        </w:pict>
      </w:r>
    </w:p>
    <w:p w14:paraId="057967CA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15. ИНФОРМАЦИОННАЯ БЕЗОПАСНОСТЬ ГОСУДАРСТВЕННОГО УРОВНЯ</w:t>
      </w:r>
    </w:p>
    <w:p w14:paraId="1D8F5A1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обеспечивать:</w:t>
      </w:r>
    </w:p>
    <w:p w14:paraId="1F811169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защиту государственных данных;</w:t>
      </w:r>
    </w:p>
    <w:p w14:paraId="35859AD3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контроль действий пользователей;</w:t>
      </w:r>
    </w:p>
    <w:p w14:paraId="61915489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защиту каналов связи;</w:t>
      </w:r>
    </w:p>
    <w:p w14:paraId="1F64FB57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защиту интеграций;</w:t>
      </w:r>
    </w:p>
    <w:p w14:paraId="000AFDD8" w14:textId="77777777" w:rsidR="00B34AB3" w:rsidRPr="00B34AB3" w:rsidRDefault="00B34AB3" w:rsidP="00FB74E8">
      <w:pPr>
        <w:numPr>
          <w:ilvl w:val="0"/>
          <w:numId w:val="15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аудит операций.</w:t>
      </w:r>
    </w:p>
    <w:p w14:paraId="40B8F4A7" w14:textId="77777777" w:rsidR="00B34AB3" w:rsidRPr="00B34AB3" w:rsidRDefault="00B34AB3" w:rsidP="00FB74E8">
      <w:pPr>
        <w:spacing w:after="0"/>
      </w:pPr>
      <w:r w:rsidRPr="00B34AB3">
        <w:pict w14:anchorId="0986411D">
          <v:rect id="_x0000_i3294" style="width:0;height:1.5pt" o:hralign="center" o:hrstd="t" o:hr="t" fillcolor="#a0a0a0" stroked="f"/>
        </w:pict>
      </w:r>
    </w:p>
    <w:p w14:paraId="128E727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16. ДВУХФАКТОРНАЯ АУТЕНТИФИКАЦИЯ</w:t>
      </w:r>
    </w:p>
    <w:p w14:paraId="7DC98DB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Поддерживаемые варианты:</w:t>
      </w:r>
    </w:p>
    <w:p w14:paraId="384E09C2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SMS;</w:t>
      </w:r>
    </w:p>
    <w:p w14:paraId="24D92986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OTP;</w:t>
      </w:r>
    </w:p>
    <w:p w14:paraId="3A1ACF8C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Email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код;</w:t>
      </w:r>
    </w:p>
    <w:p w14:paraId="31990DD8" w14:textId="77777777" w:rsidR="00B34AB3" w:rsidRPr="00B34AB3" w:rsidRDefault="00B34AB3" w:rsidP="00FB74E8">
      <w:pPr>
        <w:numPr>
          <w:ilvl w:val="0"/>
          <w:numId w:val="15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мобильное приложение.</w:t>
      </w:r>
    </w:p>
    <w:p w14:paraId="57B4E518" w14:textId="77777777" w:rsidR="00B34AB3" w:rsidRPr="00B34AB3" w:rsidRDefault="00B34AB3" w:rsidP="00FB74E8">
      <w:pPr>
        <w:spacing w:after="0"/>
      </w:pPr>
      <w:r w:rsidRPr="00B34AB3">
        <w:pict w14:anchorId="7E7CA556">
          <v:rect id="_x0000_i3295" style="width:0;height:1.5pt" o:hralign="center" o:hrstd="t" o:hr="t" fillcolor="#a0a0a0" stroked="f"/>
        </w:pict>
      </w:r>
    </w:p>
    <w:p w14:paraId="51C5AA7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 ЭЛЕКТРОННАЯ ПОДПИСЬ</w:t>
      </w:r>
    </w:p>
    <w:p w14:paraId="2728EAB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На перспективу система должна поддерживать:</w:t>
      </w:r>
    </w:p>
    <w:p w14:paraId="67C19917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ЭЦП;</w:t>
      </w:r>
    </w:p>
    <w:p w14:paraId="091AF80D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мобильную подпись;</w:t>
      </w:r>
    </w:p>
    <w:p w14:paraId="6AAAC564" w14:textId="77777777" w:rsidR="00B34AB3" w:rsidRPr="00B34AB3" w:rsidRDefault="00B34AB3" w:rsidP="00FB74E8">
      <w:pPr>
        <w:numPr>
          <w:ilvl w:val="0"/>
          <w:numId w:val="15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OTP подтверждение.</w:t>
      </w:r>
    </w:p>
    <w:p w14:paraId="34636FC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Подписанты:</w:t>
      </w:r>
    </w:p>
    <w:p w14:paraId="65C43F6B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диспетчер;</w:t>
      </w:r>
    </w:p>
    <w:p w14:paraId="34C1DE10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доктор;</w:t>
      </w:r>
    </w:p>
    <w:p w14:paraId="0C70DEC3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механик;</w:t>
      </w:r>
    </w:p>
    <w:p w14:paraId="611E953C" w14:textId="77777777" w:rsidR="00B34AB3" w:rsidRPr="00B34AB3" w:rsidRDefault="00B34AB3" w:rsidP="00FB74E8">
      <w:pPr>
        <w:numPr>
          <w:ilvl w:val="0"/>
          <w:numId w:val="15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руководитель.</w:t>
      </w:r>
    </w:p>
    <w:p w14:paraId="6D501A0D" w14:textId="77777777" w:rsidR="00B34AB3" w:rsidRPr="00B34AB3" w:rsidRDefault="00B34AB3" w:rsidP="00FB74E8">
      <w:pPr>
        <w:spacing w:after="0"/>
      </w:pPr>
      <w:r w:rsidRPr="00B34AB3">
        <w:pict w14:anchorId="0EDFD01A">
          <v:rect id="_x0000_i3296" style="width:0;height:1.5pt" o:hralign="center" o:hrstd="t" o:hr="t" fillcolor="#a0a0a0" stroked="f"/>
        </w:pict>
      </w:r>
    </w:p>
    <w:p w14:paraId="35045D3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 ЛОГИРОВАНИЕ ИНТЕГРАЦИЙ</w:t>
      </w:r>
    </w:p>
    <w:p w14:paraId="0378971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Фиксируются:</w:t>
      </w:r>
    </w:p>
    <w:p w14:paraId="44492938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запрос;</w:t>
      </w:r>
    </w:p>
    <w:p w14:paraId="45BF1758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ответ;</w:t>
      </w:r>
    </w:p>
    <w:p w14:paraId="4EEF682E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время;</w:t>
      </w:r>
    </w:p>
    <w:p w14:paraId="517C850D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система;</w:t>
      </w:r>
    </w:p>
    <w:p w14:paraId="3109237B" w14:textId="77777777" w:rsidR="00B34AB3" w:rsidRPr="00B34AB3" w:rsidRDefault="00B34AB3" w:rsidP="00FB74E8">
      <w:pPr>
        <w:numPr>
          <w:ilvl w:val="0"/>
          <w:numId w:val="15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статус.</w:t>
      </w:r>
    </w:p>
    <w:p w14:paraId="46A304C4" w14:textId="77777777" w:rsidR="00B34AB3" w:rsidRPr="00B34AB3" w:rsidRDefault="00B34AB3" w:rsidP="00FB74E8">
      <w:pPr>
        <w:spacing w:after="0"/>
      </w:pPr>
      <w:r w:rsidRPr="00B34AB3">
        <w:pict w14:anchorId="3B3F32AA">
          <v:rect id="_x0000_i3297" style="width:0;height:1.5pt" o:hralign="center" o:hrstd="t" o:hr="t" fillcolor="#a0a0a0" stroked="f"/>
        </w:pict>
      </w:r>
    </w:p>
    <w:p w14:paraId="76FAC04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19. ОТКАЗОУСТОЙЧИВОСТЬ</w:t>
      </w:r>
    </w:p>
    <w:p w14:paraId="0CB00F6F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обеспечивать:</w:t>
      </w:r>
    </w:p>
    <w:p w14:paraId="594CD77C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автоматический перезапуск сервисов;</w:t>
      </w:r>
    </w:p>
    <w:p w14:paraId="73F398CB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резервирование БД;</w:t>
      </w:r>
    </w:p>
    <w:p w14:paraId="6339A166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резервирование файлов;</w:t>
      </w:r>
    </w:p>
    <w:p w14:paraId="34F1B76C" w14:textId="77777777" w:rsidR="00B34AB3" w:rsidRPr="00B34AB3" w:rsidRDefault="00B34AB3" w:rsidP="00FB74E8">
      <w:pPr>
        <w:numPr>
          <w:ilvl w:val="0"/>
          <w:numId w:val="15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мониторинг сервисов.</w:t>
      </w:r>
    </w:p>
    <w:p w14:paraId="38167D41" w14:textId="77777777" w:rsidR="00B34AB3" w:rsidRPr="00B34AB3" w:rsidRDefault="00B34AB3" w:rsidP="00FB74E8">
      <w:pPr>
        <w:spacing w:after="0"/>
      </w:pPr>
      <w:r w:rsidRPr="00B34AB3">
        <w:pict w14:anchorId="02876699">
          <v:rect id="_x0000_i3298" style="width:0;height:1.5pt" o:hralign="center" o:hrstd="t" o:hr="t" fillcolor="#a0a0a0" stroked="f"/>
        </w:pict>
      </w:r>
    </w:p>
    <w:p w14:paraId="51D00A58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20. ТРЕБОВАНИЯ К ДОСТУПНОСТИ</w:t>
      </w:r>
    </w:p>
    <w:p w14:paraId="3529A2B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SLA:</w:t>
      </w:r>
    </w:p>
    <w:p w14:paraId="1955258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99.9%</w:t>
      </w:r>
    </w:p>
    <w:p w14:paraId="728D38A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Максимальный простой:</w:t>
      </w:r>
    </w:p>
    <w:p w14:paraId="2EC2661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более 8 часов в год</w:t>
      </w:r>
    </w:p>
    <w:p w14:paraId="72D4101E" w14:textId="77777777" w:rsidR="00B34AB3" w:rsidRPr="00B34AB3" w:rsidRDefault="00B34AB3" w:rsidP="00FB74E8">
      <w:pPr>
        <w:spacing w:after="0"/>
      </w:pPr>
      <w:r w:rsidRPr="00B34AB3">
        <w:pict w14:anchorId="1F77AFF6">
          <v:rect id="_x0000_i3299" style="width:0;height:1.5pt" o:hralign="center" o:hrstd="t" o:hr="t" fillcolor="#a0a0a0" stroked="f"/>
        </w:pict>
      </w:r>
    </w:p>
    <w:p w14:paraId="4C7B47D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21. ТРЕБОВАНИЯ К ПРОИЗВОДИТЕЛЬНОСТИ</w:t>
      </w:r>
    </w:p>
    <w:p w14:paraId="307F96D0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Поддержка:</w:t>
      </w:r>
    </w:p>
    <w:p w14:paraId="29C97AA3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100 000 пользователей;</w:t>
      </w:r>
    </w:p>
    <w:p w14:paraId="31728739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10 000 активных путевых листов;</w:t>
      </w:r>
    </w:p>
    <w:p w14:paraId="11BA5E8A" w14:textId="77777777" w:rsidR="00B34AB3" w:rsidRPr="00B34AB3" w:rsidRDefault="00B34AB3" w:rsidP="00FB74E8">
      <w:pPr>
        <w:numPr>
          <w:ilvl w:val="0"/>
          <w:numId w:val="15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1 000 запросов в секунду.</w:t>
      </w:r>
    </w:p>
    <w:p w14:paraId="35C99CE4" w14:textId="77777777" w:rsidR="00B34AB3" w:rsidRPr="00B34AB3" w:rsidRDefault="00B34AB3" w:rsidP="00FB74E8">
      <w:pPr>
        <w:spacing w:after="0"/>
      </w:pPr>
      <w:r w:rsidRPr="00B34AB3">
        <w:pict w14:anchorId="4DA62292">
          <v:rect id="_x0000_i3300" style="width:0;height:1.5pt" o:hralign="center" o:hrstd="t" o:hr="t" fillcolor="#a0a0a0" stroked="f"/>
        </w:pict>
      </w:r>
    </w:p>
    <w:p w14:paraId="1294989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22. АРХИВНОЕ ХРАНЕНИЕ</w:t>
      </w:r>
    </w:p>
    <w:p w14:paraId="69AFAB4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Путевые листы должны храниться:</w:t>
      </w:r>
    </w:p>
    <w:p w14:paraId="134BBB3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Минимум:</w:t>
      </w:r>
    </w:p>
    <w:p w14:paraId="5B5AB5D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5 лет</w:t>
      </w:r>
    </w:p>
    <w:p w14:paraId="41FF49D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Рекомендуемо:</w:t>
      </w:r>
    </w:p>
    <w:p w14:paraId="79C1325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10 лет</w:t>
      </w:r>
    </w:p>
    <w:p w14:paraId="03B5475E" w14:textId="77777777" w:rsidR="00B34AB3" w:rsidRPr="00B34AB3" w:rsidRDefault="00B34AB3" w:rsidP="00FB74E8">
      <w:pPr>
        <w:spacing w:after="0"/>
      </w:pPr>
      <w:r w:rsidRPr="00B34AB3">
        <w:lastRenderedPageBreak/>
        <w:pict w14:anchorId="79892057">
          <v:rect id="_x0000_i3301" style="width:0;height:1.5pt" o:hralign="center" o:hrstd="t" o:hr="t" fillcolor="#a0a0a0" stroked="f"/>
        </w:pict>
      </w:r>
    </w:p>
    <w:p w14:paraId="5C7F9C1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23. ИТОГ</w:t>
      </w:r>
    </w:p>
    <w:p w14:paraId="269502D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Подсистема безопасности должна обеспечить полный контроль доступа, аудит действий пользователей, защиту государственных данных и соответствие требованиям эксплуатации государственных информационных систем Республики Таджикистан.</w:t>
      </w:r>
    </w:p>
    <w:p w14:paraId="139A774E" w14:textId="77777777" w:rsidR="00B34AB3" w:rsidRPr="00B34AB3" w:rsidRDefault="00B34AB3" w:rsidP="00FB74E8">
      <w:pPr>
        <w:pStyle w:val="Heading1"/>
        <w:pageBreakBefore/>
        <w:spacing w:after="0"/>
        <w:jc w:val="left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ЧАСТЬ 8</w:t>
      </w:r>
    </w:p>
    <w:p w14:paraId="27DFB9C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МИГРАЦИЯ, ВНЕДРЕНИЕ, ЭКСПЛУАТАЦИЯ И КРИТЕРИИ ПРИЁМКИ</w:t>
      </w:r>
    </w:p>
    <w:p w14:paraId="4CE734A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B34AB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5CDCB6D3" w14:textId="77777777" w:rsidR="00B34AB3" w:rsidRPr="00B34AB3" w:rsidRDefault="00B34AB3" w:rsidP="00FB74E8">
      <w:pPr>
        <w:spacing w:after="0"/>
      </w:pPr>
      <w:r w:rsidRPr="00B34AB3">
        <w:pict w14:anchorId="502A0FD3">
          <v:rect id="_x0000_i3577" style="width:0;height:1.5pt" o:hralign="center" o:hrstd="t" o:hr="t" fillcolor="#a0a0a0" stroked="f"/>
        </w:pict>
      </w:r>
    </w:p>
    <w:p w14:paraId="1A5E9EA9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1. ЦЕЛЬ МИГРАЦИИ</w:t>
      </w:r>
    </w:p>
    <w:p w14:paraId="3AF9835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Основной целью миграции является переход от действующей системы e-</w:t>
      </w:r>
      <w:proofErr w:type="spellStart"/>
      <w:r w:rsidRPr="00B34AB3">
        <w:rPr>
          <w:rFonts w:ascii="Times New Roman" w:hAnsi="Times New Roman" w:eastAsia="Times New Roman"/>
          <w:sz w:val="24"/>
        </w:rPr>
        <w:t>Роҳхат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к новой государственной платформе DTS без потери исторических данных и без нарушения работы перевозчиков.</w:t>
      </w:r>
    </w:p>
    <w:p w14:paraId="1130D1E4" w14:textId="77777777" w:rsidR="00B34AB3" w:rsidRPr="00B34AB3" w:rsidRDefault="00B34AB3" w:rsidP="00FB74E8">
      <w:pPr>
        <w:spacing w:after="0"/>
      </w:pPr>
      <w:r w:rsidRPr="00B34AB3">
        <w:pict w14:anchorId="78ADEEC9">
          <v:rect id="_x0000_i3578" style="width:0;height:1.5pt" o:hralign="center" o:hrstd="t" o:hr="t" fillcolor="#a0a0a0" stroked="f"/>
        </w:pict>
      </w:r>
    </w:p>
    <w:p w14:paraId="18F0C22A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2. ИСХОДНЫЕ СИСТЕМЫ</w:t>
      </w:r>
    </w:p>
    <w:p w14:paraId="675590C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Источники данных:</w:t>
      </w:r>
    </w:p>
    <w:p w14:paraId="58A04C7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e-</w:t>
      </w:r>
      <w:proofErr w:type="spellStart"/>
      <w:r w:rsidRPr="00B34AB3">
        <w:rPr>
          <w:rFonts w:ascii="Times New Roman" w:hAnsi="Times New Roman" w:eastAsia="Times New Roman"/>
          <w:sz w:val="24"/>
        </w:rPr>
        <w:t>Роҳхат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18A1EB6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существующая система путевых листов;</w:t>
      </w:r>
    </w:p>
    <w:p w14:paraId="16D0085D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локальные базы данных;</w:t>
      </w:r>
    </w:p>
    <w:p w14:paraId="45DD91A1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архивные файлы;</w:t>
      </w:r>
    </w:p>
    <w:p w14:paraId="6028B004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Excel выгрузки;</w:t>
      </w:r>
    </w:p>
    <w:p w14:paraId="13F58430" w14:textId="77777777" w:rsidR="00B34AB3" w:rsidRPr="00B34AB3" w:rsidRDefault="00B34AB3" w:rsidP="00FB74E8">
      <w:pPr>
        <w:numPr>
          <w:ilvl w:val="0"/>
          <w:numId w:val="15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PDF архивы.</w:t>
      </w:r>
    </w:p>
    <w:p w14:paraId="4CDCED25" w14:textId="77777777" w:rsidR="00B34AB3" w:rsidRPr="00B34AB3" w:rsidRDefault="00B34AB3" w:rsidP="00FB74E8">
      <w:pPr>
        <w:spacing w:after="0"/>
      </w:pPr>
      <w:r w:rsidRPr="00B34AB3">
        <w:pict w14:anchorId="43AE8CC1">
          <v:rect id="_x0000_i3579" style="width:0;height:1.5pt" o:hralign="center" o:hrstd="t" o:hr="t" fillcolor="#a0a0a0" stroked="f"/>
        </w:pict>
      </w:r>
    </w:p>
    <w:p w14:paraId="528277C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3. ОБЪЕКТЫ МИГРАЦИИ</w:t>
      </w:r>
    </w:p>
    <w:p w14:paraId="72394D1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Подлежат переносу:</w:t>
      </w:r>
    </w:p>
    <w:p w14:paraId="1B4EDEEC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Путевые листы</w:t>
      </w:r>
    </w:p>
    <w:p w14:paraId="3BCAB184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номер;</w:t>
      </w:r>
    </w:p>
    <w:p w14:paraId="6A08EE1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тип;</w:t>
      </w:r>
    </w:p>
    <w:p w14:paraId="73A3D494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 выдачи;</w:t>
      </w:r>
    </w:p>
    <w:p w14:paraId="6F1F303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 завершения;</w:t>
      </w:r>
    </w:p>
    <w:p w14:paraId="1A8AABBE" w14:textId="77777777" w:rsidR="00B34AB3" w:rsidRPr="00B34AB3" w:rsidRDefault="00B34AB3" w:rsidP="00FB74E8">
      <w:pPr>
        <w:numPr>
          <w:ilvl w:val="0"/>
          <w:numId w:val="15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статус.</w:t>
      </w:r>
    </w:p>
    <w:p w14:paraId="54EB5D2E" w14:textId="77777777" w:rsidR="00B34AB3" w:rsidRPr="00B34AB3" w:rsidRDefault="00B34AB3" w:rsidP="00FB74E8">
      <w:pPr>
        <w:spacing w:after="0"/>
      </w:pPr>
      <w:r w:rsidRPr="00B34AB3">
        <w:pict w14:anchorId="1A5AAC25">
          <v:rect id="_x0000_i3580" style="width:0;height:1.5pt" o:hralign="center" o:hrstd="t" o:hr="t" fillcolor="#a0a0a0" stroked="f"/>
        </w:pict>
      </w:r>
    </w:p>
    <w:p w14:paraId="6462A0A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Медосмотры</w:t>
      </w:r>
    </w:p>
    <w:p w14:paraId="36B9F292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результат;</w:t>
      </w:r>
    </w:p>
    <w:p w14:paraId="169BA4F5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врач;</w:t>
      </w:r>
    </w:p>
    <w:p w14:paraId="6C13FD47" w14:textId="77777777" w:rsidR="00B34AB3" w:rsidRPr="00B34AB3" w:rsidRDefault="00B34AB3" w:rsidP="00FB74E8">
      <w:pPr>
        <w:numPr>
          <w:ilvl w:val="0"/>
          <w:numId w:val="15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дата.</w:t>
      </w:r>
    </w:p>
    <w:p w14:paraId="55E8886C" w14:textId="77777777" w:rsidR="00B34AB3" w:rsidRPr="00B34AB3" w:rsidRDefault="00B34AB3" w:rsidP="00FB74E8">
      <w:pPr>
        <w:spacing w:after="0"/>
      </w:pPr>
      <w:r w:rsidRPr="00B34AB3">
        <w:pict w14:anchorId="238ACDBA">
          <v:rect id="_x0000_i3581" style="width:0;height:1.5pt" o:hralign="center" o:hrstd="t" o:hr="t" fillcolor="#a0a0a0" stroked="f"/>
        </w:pict>
      </w:r>
    </w:p>
    <w:p w14:paraId="54C68C59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Техосмотры</w:t>
      </w:r>
    </w:p>
    <w:p w14:paraId="6003087F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результат;</w:t>
      </w:r>
    </w:p>
    <w:p w14:paraId="6F69EBFE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механик;</w:t>
      </w:r>
    </w:p>
    <w:p w14:paraId="4D8F52C7" w14:textId="77777777" w:rsidR="00B34AB3" w:rsidRPr="00B34AB3" w:rsidRDefault="00B34AB3" w:rsidP="00FB74E8">
      <w:pPr>
        <w:numPr>
          <w:ilvl w:val="0"/>
          <w:numId w:val="16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дата.</w:t>
      </w:r>
    </w:p>
    <w:p w14:paraId="0E677E87" w14:textId="77777777" w:rsidR="00B34AB3" w:rsidRPr="00B34AB3" w:rsidRDefault="00B34AB3" w:rsidP="00FB74E8">
      <w:pPr>
        <w:spacing w:after="0"/>
      </w:pPr>
      <w:r w:rsidRPr="00B34AB3">
        <w:lastRenderedPageBreak/>
        <w:pict w14:anchorId="1F031A96">
          <v:rect id="_x0000_i3582" style="width:0;height:1.5pt" o:hralign="center" o:hrstd="t" o:hr="t" fillcolor="#a0a0a0" stroked="f"/>
        </w:pict>
      </w:r>
    </w:p>
    <w:p w14:paraId="336DB98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Нарушения</w:t>
      </w:r>
    </w:p>
    <w:p w14:paraId="1373BB54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тип;</w:t>
      </w:r>
    </w:p>
    <w:p w14:paraId="59E630F9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дата;</w:t>
      </w:r>
    </w:p>
    <w:p w14:paraId="6EF1A7C8" w14:textId="77777777" w:rsidR="00B34AB3" w:rsidRPr="00B34AB3" w:rsidRDefault="00B34AB3" w:rsidP="00FB74E8">
      <w:pPr>
        <w:numPr>
          <w:ilvl w:val="0"/>
          <w:numId w:val="16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источник.</w:t>
      </w:r>
    </w:p>
    <w:p w14:paraId="47BE9001" w14:textId="77777777" w:rsidR="00B34AB3" w:rsidRPr="00B34AB3" w:rsidRDefault="00B34AB3" w:rsidP="00FB74E8">
      <w:pPr>
        <w:spacing w:after="0"/>
      </w:pPr>
      <w:r w:rsidRPr="00B34AB3">
        <w:pict w14:anchorId="551FA0F1">
          <v:rect id="_x0000_i3583" style="width:0;height:1.5pt" o:hralign="center" o:hrstd="t" o:hr="t" fillcolor="#a0a0a0" stroked="f"/>
        </w:pict>
      </w:r>
    </w:p>
    <w:p w14:paraId="74A7430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История изменений</w:t>
      </w:r>
    </w:p>
    <w:p w14:paraId="4FC2C353" w14:textId="77777777" w:rsidR="00B34AB3" w:rsidRPr="00B34AB3" w:rsidRDefault="00B34AB3" w:rsidP="00FB74E8">
      <w:pPr>
        <w:numPr>
          <w:ilvl w:val="0"/>
          <w:numId w:val="16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статусы;</w:t>
      </w:r>
    </w:p>
    <w:p w14:paraId="7DCC1D17" w14:textId="77777777" w:rsidR="00B34AB3" w:rsidRPr="00B34AB3" w:rsidRDefault="00B34AB3" w:rsidP="00FB74E8">
      <w:pPr>
        <w:numPr>
          <w:ilvl w:val="0"/>
          <w:numId w:val="16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журнал действий.</w:t>
      </w:r>
    </w:p>
    <w:p w14:paraId="1A8508AC" w14:textId="77777777" w:rsidR="00B34AB3" w:rsidRPr="00B34AB3" w:rsidRDefault="00B34AB3" w:rsidP="00FB74E8">
      <w:pPr>
        <w:spacing w:after="0"/>
      </w:pPr>
      <w:r w:rsidRPr="00B34AB3">
        <w:pict w14:anchorId="396E1D16">
          <v:rect id="_x0000_i3584" style="width:0;height:1.5pt" o:hralign="center" o:hrstd="t" o:hr="t" fillcolor="#a0a0a0" stroked="f"/>
        </w:pict>
      </w:r>
    </w:p>
    <w:p w14:paraId="7CAA7823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Вложения</w:t>
      </w:r>
    </w:p>
    <w:p w14:paraId="32CFC5C2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PDF;</w:t>
      </w:r>
    </w:p>
    <w:p w14:paraId="67E284CE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документы;</w:t>
      </w:r>
    </w:p>
    <w:p w14:paraId="780DD129" w14:textId="77777777" w:rsidR="00B34AB3" w:rsidRPr="00B34AB3" w:rsidRDefault="00B34AB3" w:rsidP="00FB74E8">
      <w:pPr>
        <w:numPr>
          <w:ilvl w:val="0"/>
          <w:numId w:val="16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изображения.</w:t>
      </w:r>
    </w:p>
    <w:p w14:paraId="451E1B8A" w14:textId="77777777" w:rsidR="00B34AB3" w:rsidRPr="00B34AB3" w:rsidRDefault="00B34AB3" w:rsidP="00FB74E8">
      <w:pPr>
        <w:spacing w:after="0"/>
      </w:pPr>
      <w:r w:rsidRPr="00B34AB3">
        <w:pict w14:anchorId="505E9F2C">
          <v:rect id="_x0000_i3585" style="width:0;height:1.5pt" o:hralign="center" o:hrstd="t" o:hr="t" fillcolor="#a0a0a0" stroked="f"/>
        </w:pict>
      </w:r>
    </w:p>
    <w:p w14:paraId="2F134A89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4. НЕ ПЕРЕНОСЯТСЯ</w:t>
      </w:r>
    </w:p>
    <w:p w14:paraId="121F359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Запрещается перенос как новых сущностей:</w:t>
      </w:r>
    </w:p>
    <w:p w14:paraId="52580187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компании;</w:t>
      </w:r>
    </w:p>
    <w:p w14:paraId="153F74CF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транспорт;</w:t>
      </w:r>
    </w:p>
    <w:p w14:paraId="3E70D7BB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водители;</w:t>
      </w:r>
    </w:p>
    <w:p w14:paraId="0A10F30F" w14:textId="77777777" w:rsidR="00B34AB3" w:rsidRPr="00B34AB3" w:rsidRDefault="00B34AB3" w:rsidP="00FB74E8">
      <w:pPr>
        <w:numPr>
          <w:ilvl w:val="0"/>
          <w:numId w:val="16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пользователи.</w:t>
      </w:r>
    </w:p>
    <w:p w14:paraId="47493CE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Все они должны использоваться из DTS.</w:t>
      </w:r>
    </w:p>
    <w:p w14:paraId="5FB30598" w14:textId="77777777" w:rsidR="00B34AB3" w:rsidRPr="00B34AB3" w:rsidRDefault="00B34AB3" w:rsidP="00FB74E8">
      <w:pPr>
        <w:spacing w:after="0"/>
      </w:pPr>
      <w:r w:rsidRPr="00B34AB3">
        <w:pict w14:anchorId="590D2E14">
          <v:rect id="_x0000_i3586" style="width:0;height:1.5pt" o:hralign="center" o:hrstd="t" o:hr="t" fillcolor="#a0a0a0" stroked="f"/>
        </w:pict>
      </w:r>
    </w:p>
    <w:p w14:paraId="71EA8C9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5. СОПОСТАВЛЕНИЕ ДАННЫХ</w:t>
      </w:r>
    </w:p>
    <w:p w14:paraId="4E200D5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Миграция должна использовать механизм Match Engine.</w:t>
      </w:r>
    </w:p>
    <w:p w14:paraId="3EAC9AF2" w14:textId="77777777" w:rsidR="00B34AB3" w:rsidRPr="00B34AB3" w:rsidRDefault="00B34AB3" w:rsidP="00FB74E8">
      <w:pPr>
        <w:spacing w:after="0"/>
      </w:pPr>
      <w:r w:rsidRPr="00B34AB3">
        <w:pict w14:anchorId="69AD9FF6">
          <v:rect id="_x0000_i3587" style="width:0;height:1.5pt" o:hralign="center" o:hrstd="t" o:hr="t" fillcolor="#a0a0a0" stroked="f"/>
        </w:pict>
      </w:r>
    </w:p>
    <w:p w14:paraId="7EC115AB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Компании</w:t>
      </w:r>
    </w:p>
    <w:p w14:paraId="5069469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Сопоставление по:</w:t>
      </w:r>
    </w:p>
    <w:p w14:paraId="71C515D8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30E3F243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регистрационному номеру;</w:t>
      </w:r>
    </w:p>
    <w:p w14:paraId="33D1B24E" w14:textId="77777777" w:rsidR="00B34AB3" w:rsidRPr="00B34AB3" w:rsidRDefault="00B34AB3" w:rsidP="00FB74E8">
      <w:pPr>
        <w:numPr>
          <w:ilvl w:val="0"/>
          <w:numId w:val="16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коду организации.</w:t>
      </w:r>
    </w:p>
    <w:p w14:paraId="0EB23C7F" w14:textId="77777777" w:rsidR="00B34AB3" w:rsidRPr="00B34AB3" w:rsidRDefault="00B34AB3" w:rsidP="00FB74E8">
      <w:pPr>
        <w:spacing w:after="0"/>
      </w:pPr>
      <w:r w:rsidRPr="00B34AB3">
        <w:pict w14:anchorId="44DE9362">
          <v:rect id="_x0000_i3588" style="width:0;height:1.5pt" o:hralign="center" o:hrstd="t" o:hr="t" fillcolor="#a0a0a0" stroked="f"/>
        </w:pict>
      </w:r>
    </w:p>
    <w:p w14:paraId="66C785A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Транспорт</w:t>
      </w:r>
    </w:p>
    <w:p w14:paraId="0F5FA71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Сопоставление по:</w:t>
      </w:r>
    </w:p>
    <w:p w14:paraId="63992EFC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госномеру;</w:t>
      </w:r>
    </w:p>
    <w:p w14:paraId="06AC6466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VIN;</w:t>
      </w:r>
    </w:p>
    <w:p w14:paraId="1E945148" w14:textId="77777777" w:rsidR="00B34AB3" w:rsidRPr="00B34AB3" w:rsidRDefault="00B34AB3" w:rsidP="00FB74E8">
      <w:pPr>
        <w:numPr>
          <w:ilvl w:val="0"/>
          <w:numId w:val="16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номеру техпаспорта.</w:t>
      </w:r>
    </w:p>
    <w:p w14:paraId="3AFF01C9" w14:textId="77777777" w:rsidR="00B34AB3" w:rsidRPr="00B34AB3" w:rsidRDefault="00B34AB3" w:rsidP="00FB74E8">
      <w:pPr>
        <w:spacing w:after="0"/>
      </w:pPr>
      <w:r w:rsidRPr="00B34AB3">
        <w:pict w14:anchorId="29C8E979">
          <v:rect id="_x0000_i3589" style="width:0;height:1.5pt" o:hralign="center" o:hrstd="t" o:hr="t" fillcolor="#a0a0a0" stroked="f"/>
        </w:pict>
      </w:r>
    </w:p>
    <w:p w14:paraId="63F4528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Водители</w:t>
      </w:r>
    </w:p>
    <w:p w14:paraId="2F10304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Сопоставление по:</w:t>
      </w:r>
    </w:p>
    <w:p w14:paraId="1B192F6C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ИНН;</w:t>
      </w:r>
    </w:p>
    <w:p w14:paraId="303CFFFA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номеру ВУ;</w:t>
      </w:r>
    </w:p>
    <w:p w14:paraId="2F34E713" w14:textId="77777777" w:rsidR="00B34AB3" w:rsidRPr="00B34AB3" w:rsidRDefault="00B34AB3" w:rsidP="00FB74E8">
      <w:pPr>
        <w:numPr>
          <w:ilvl w:val="0"/>
          <w:numId w:val="16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персональному идентификатору.</w:t>
      </w:r>
    </w:p>
    <w:p w14:paraId="1B9181CC" w14:textId="77777777" w:rsidR="00B34AB3" w:rsidRPr="00B34AB3" w:rsidRDefault="00B34AB3" w:rsidP="00FB74E8">
      <w:pPr>
        <w:spacing w:after="0"/>
      </w:pPr>
      <w:r w:rsidRPr="00B34AB3">
        <w:lastRenderedPageBreak/>
        <w:pict w14:anchorId="1BB19CC1">
          <v:rect id="_x0000_i3590" style="width:0;height:1.5pt" o:hralign="center" o:hrstd="t" o:hr="t" fillcolor="#a0a0a0" stroked="f"/>
        </w:pict>
      </w:r>
    </w:p>
    <w:p w14:paraId="382D23EF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6. ЖУРНАЛ ОШИБОК МИГРАЦИИ</w:t>
      </w:r>
    </w:p>
    <w:p w14:paraId="36C863D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Каждая ошибка должна содержать:</w:t>
      </w:r>
    </w:p>
    <w:p w14:paraId="40AAE4AE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источник;</w:t>
      </w:r>
    </w:p>
    <w:p w14:paraId="7713BC2D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запись;</w:t>
      </w:r>
    </w:p>
    <w:p w14:paraId="4B2709CD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описание;</w:t>
      </w:r>
    </w:p>
    <w:p w14:paraId="33AFD644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дата;</w:t>
      </w:r>
    </w:p>
    <w:p w14:paraId="7BBBAB8B" w14:textId="77777777" w:rsidR="00B34AB3" w:rsidRPr="00B34AB3" w:rsidRDefault="00B34AB3" w:rsidP="00FB74E8">
      <w:pPr>
        <w:numPr>
          <w:ilvl w:val="0"/>
          <w:numId w:val="16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статус исправления.</w:t>
      </w:r>
    </w:p>
    <w:p w14:paraId="69B0E037" w14:textId="77777777" w:rsidR="00B34AB3" w:rsidRPr="00B34AB3" w:rsidRDefault="00B34AB3" w:rsidP="00FB74E8">
      <w:pPr>
        <w:spacing w:after="0"/>
      </w:pPr>
      <w:r w:rsidRPr="00B34AB3">
        <w:pict w14:anchorId="07D74AC5">
          <v:rect id="_x0000_i3591" style="width:0;height:1.5pt" o:hralign="center" o:hrstd="t" o:hr="t" fillcolor="#a0a0a0" stroked="f"/>
        </w:pict>
      </w:r>
    </w:p>
    <w:p w14:paraId="41968D66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7. ЭТАПЫ ВНЕДРЕНИЯ</w:t>
      </w:r>
    </w:p>
    <w:p w14:paraId="47BB5FB7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Этап 1</w:t>
      </w:r>
    </w:p>
    <w:p w14:paraId="7A53CB4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Разработка</w:t>
      </w:r>
    </w:p>
    <w:p w14:paraId="7BA9DD18" w14:textId="77777777" w:rsidR="00B34AB3" w:rsidRPr="00B34AB3" w:rsidRDefault="00B34AB3" w:rsidP="00FB74E8">
      <w:pPr>
        <w:spacing w:after="0"/>
      </w:pPr>
      <w:r w:rsidRPr="00B34AB3">
        <w:pict w14:anchorId="695C12F3">
          <v:rect id="_x0000_i3592" style="width:0;height:1.5pt" o:hralign="center" o:hrstd="t" o:hr="t" fillcolor="#a0a0a0" stroked="f"/>
        </w:pict>
      </w:r>
    </w:p>
    <w:p w14:paraId="3E93E96A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Этап 2</w:t>
      </w:r>
    </w:p>
    <w:p w14:paraId="4B6E5F8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Интеграционное тестирование</w:t>
      </w:r>
    </w:p>
    <w:p w14:paraId="6454681B" w14:textId="77777777" w:rsidR="00B34AB3" w:rsidRPr="00B34AB3" w:rsidRDefault="00B34AB3" w:rsidP="00FB74E8">
      <w:pPr>
        <w:spacing w:after="0"/>
      </w:pPr>
      <w:r w:rsidRPr="00B34AB3">
        <w:pict w14:anchorId="0C4FD4A3">
          <v:rect id="_x0000_i3593" style="width:0;height:1.5pt" o:hralign="center" o:hrstd="t" o:hr="t" fillcolor="#a0a0a0" stroked="f"/>
        </w:pict>
      </w:r>
    </w:p>
    <w:p w14:paraId="152AC36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Этап 3</w:t>
      </w:r>
    </w:p>
    <w:p w14:paraId="2496257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Пилот</w:t>
      </w:r>
    </w:p>
    <w:p w14:paraId="2F286681" w14:textId="77777777" w:rsidR="00B34AB3" w:rsidRPr="00B34AB3" w:rsidRDefault="00B34AB3" w:rsidP="00FB74E8">
      <w:pPr>
        <w:spacing w:after="0"/>
      </w:pPr>
      <w:r w:rsidRPr="00B34AB3">
        <w:pict w14:anchorId="6D9D3B51">
          <v:rect id="_x0000_i3594" style="width:0;height:1.5pt" o:hralign="center" o:hrstd="t" o:hr="t" fillcolor="#a0a0a0" stroked="f"/>
        </w:pict>
      </w:r>
    </w:p>
    <w:p w14:paraId="3BF12AA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Этап 4</w:t>
      </w:r>
    </w:p>
    <w:p w14:paraId="2DFDD63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Миграция</w:t>
      </w:r>
    </w:p>
    <w:p w14:paraId="7E106A8C" w14:textId="77777777" w:rsidR="00B34AB3" w:rsidRPr="00B34AB3" w:rsidRDefault="00B34AB3" w:rsidP="00FB74E8">
      <w:pPr>
        <w:spacing w:after="0"/>
      </w:pPr>
      <w:r w:rsidRPr="00B34AB3">
        <w:pict w14:anchorId="43F984EB">
          <v:rect id="_x0000_i3595" style="width:0;height:1.5pt" o:hralign="center" o:hrstd="t" o:hr="t" fillcolor="#a0a0a0" stroked="f"/>
        </w:pict>
      </w:r>
    </w:p>
    <w:p w14:paraId="56D48A3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Этап 5</w:t>
      </w:r>
    </w:p>
    <w:p w14:paraId="32C889C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Промышленный запуск</w:t>
      </w:r>
    </w:p>
    <w:p w14:paraId="525B3B10" w14:textId="77777777" w:rsidR="00B34AB3" w:rsidRPr="00B34AB3" w:rsidRDefault="00B34AB3" w:rsidP="00FB74E8">
      <w:pPr>
        <w:spacing w:after="0"/>
      </w:pPr>
      <w:r w:rsidRPr="00B34AB3">
        <w:pict w14:anchorId="566CF3D3">
          <v:rect id="_x0000_i3596" style="width:0;height:1.5pt" o:hralign="center" o:hrstd="t" o:hr="t" fillcolor="#a0a0a0" stroked="f"/>
        </w:pict>
      </w:r>
    </w:p>
    <w:p w14:paraId="10F5BA7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8. ПИЛОТНЫЙ ПРОЕКТ</w:t>
      </w:r>
    </w:p>
    <w:p w14:paraId="3E0039E8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Рекомендуется запуск на ограниченном количестве организаций.</w:t>
      </w:r>
    </w:p>
    <w:p w14:paraId="29BA53B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Например:</w:t>
      </w:r>
    </w:p>
    <w:p w14:paraId="6C2A9CE6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государственные учреждения;</w:t>
      </w:r>
    </w:p>
    <w:p w14:paraId="39D20257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таксомоторные предприятия;</w:t>
      </w:r>
    </w:p>
    <w:p w14:paraId="48B094E7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грузовые перевозчики;</w:t>
      </w:r>
    </w:p>
    <w:p w14:paraId="394D3ED4" w14:textId="77777777" w:rsidR="00B34AB3" w:rsidRPr="00B34AB3" w:rsidRDefault="00B34AB3" w:rsidP="00FB74E8">
      <w:pPr>
        <w:numPr>
          <w:ilvl w:val="0"/>
          <w:numId w:val="16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автобусные предприятия.</w:t>
      </w:r>
    </w:p>
    <w:p w14:paraId="63702DD8" w14:textId="77777777" w:rsidR="00B34AB3" w:rsidRPr="00B34AB3" w:rsidRDefault="00B34AB3" w:rsidP="00FB74E8">
      <w:pPr>
        <w:spacing w:after="0"/>
      </w:pPr>
      <w:r w:rsidRPr="00B34AB3">
        <w:pict w14:anchorId="2CD2D84B">
          <v:rect id="_x0000_i3597" style="width:0;height:1.5pt" o:hralign="center" o:hrstd="t" o:hr="t" fillcolor="#a0a0a0" stroked="f"/>
        </w:pict>
      </w:r>
    </w:p>
    <w:p w14:paraId="619BA7B6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9. ОБУЧЕНИЕ ПОЛЬЗОВАТЕЛЕЙ</w:t>
      </w:r>
    </w:p>
    <w:p w14:paraId="2B7DCEB4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Подготавливаются инструкции:</w:t>
      </w:r>
    </w:p>
    <w:p w14:paraId="146FA436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Для диспетчера</w:t>
      </w:r>
    </w:p>
    <w:p w14:paraId="19FB76C6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создание ПЛ;</w:t>
      </w:r>
    </w:p>
    <w:p w14:paraId="5F084486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завершение ПЛ;</w:t>
      </w:r>
    </w:p>
    <w:p w14:paraId="5B39A42A" w14:textId="77777777" w:rsidR="00B34AB3" w:rsidRPr="00B34AB3" w:rsidRDefault="00B34AB3" w:rsidP="00FB74E8">
      <w:pPr>
        <w:numPr>
          <w:ilvl w:val="0"/>
          <w:numId w:val="17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поиск.</w:t>
      </w:r>
    </w:p>
    <w:p w14:paraId="4D5BD725" w14:textId="77777777" w:rsidR="00B34AB3" w:rsidRPr="00B34AB3" w:rsidRDefault="00B34AB3" w:rsidP="00FB74E8">
      <w:pPr>
        <w:spacing w:after="0"/>
      </w:pPr>
      <w:r w:rsidRPr="00B34AB3">
        <w:pict w14:anchorId="2FC08BA4">
          <v:rect id="_x0000_i3598" style="width:0;height:1.5pt" o:hralign="center" o:hrstd="t" o:hr="t" fillcolor="#a0a0a0" stroked="f"/>
        </w:pict>
      </w:r>
    </w:p>
    <w:p w14:paraId="575971E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Для механика</w:t>
      </w:r>
    </w:p>
    <w:p w14:paraId="1D7334A9" w14:textId="77777777" w:rsidR="00B34AB3" w:rsidRPr="00B34AB3" w:rsidRDefault="00B34AB3" w:rsidP="00FB74E8">
      <w:pPr>
        <w:numPr>
          <w:ilvl w:val="0"/>
          <w:numId w:val="17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техосмотр;</w:t>
      </w:r>
    </w:p>
    <w:p w14:paraId="67B80265" w14:textId="77777777" w:rsidR="00B34AB3" w:rsidRPr="00B34AB3" w:rsidRDefault="00B34AB3" w:rsidP="00FB74E8">
      <w:pPr>
        <w:numPr>
          <w:ilvl w:val="0"/>
          <w:numId w:val="17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история проверок.</w:t>
      </w:r>
    </w:p>
    <w:p w14:paraId="1940D614" w14:textId="77777777" w:rsidR="00B34AB3" w:rsidRPr="00B34AB3" w:rsidRDefault="00B34AB3" w:rsidP="00FB74E8">
      <w:pPr>
        <w:spacing w:after="0"/>
      </w:pPr>
      <w:r w:rsidRPr="00B34AB3">
        <w:lastRenderedPageBreak/>
        <w:pict w14:anchorId="08B9D69E">
          <v:rect id="_x0000_i3599" style="width:0;height:1.5pt" o:hralign="center" o:hrstd="t" o:hr="t" fillcolor="#a0a0a0" stroked="f"/>
        </w:pict>
      </w:r>
    </w:p>
    <w:p w14:paraId="67617AA1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Для доктора</w:t>
      </w:r>
    </w:p>
    <w:p w14:paraId="21AA69A0" w14:textId="77777777" w:rsidR="00B34AB3" w:rsidRPr="00B34AB3" w:rsidRDefault="00B34AB3" w:rsidP="00FB74E8">
      <w:pPr>
        <w:numPr>
          <w:ilvl w:val="0"/>
          <w:numId w:val="17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медосмотр;</w:t>
      </w:r>
    </w:p>
    <w:p w14:paraId="21A2F1A0" w14:textId="77777777" w:rsidR="00B34AB3" w:rsidRPr="00B34AB3" w:rsidRDefault="00B34AB3" w:rsidP="00FB74E8">
      <w:pPr>
        <w:numPr>
          <w:ilvl w:val="0"/>
          <w:numId w:val="17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причины отказа.</w:t>
      </w:r>
    </w:p>
    <w:p w14:paraId="031C3A15" w14:textId="77777777" w:rsidR="00B34AB3" w:rsidRPr="00B34AB3" w:rsidRDefault="00B34AB3" w:rsidP="00FB74E8">
      <w:pPr>
        <w:spacing w:after="0"/>
      </w:pPr>
      <w:r w:rsidRPr="00B34AB3">
        <w:pict w14:anchorId="5C6B1C2D">
          <v:rect id="_x0000_i3600" style="width:0;height:1.5pt" o:hralign="center" o:hrstd="t" o:hr="t" fillcolor="#a0a0a0" stroked="f"/>
        </w:pict>
      </w:r>
    </w:p>
    <w:p w14:paraId="6CECD885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Для инспектора</w:t>
      </w:r>
    </w:p>
    <w:p w14:paraId="553B5C8E" w14:textId="77777777" w:rsidR="00B34AB3" w:rsidRPr="00B34AB3" w:rsidRDefault="00B34AB3" w:rsidP="00FB74E8">
      <w:pPr>
        <w:numPr>
          <w:ilvl w:val="0"/>
          <w:numId w:val="17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QR проверка;</w:t>
      </w:r>
    </w:p>
    <w:p w14:paraId="615A9644" w14:textId="77777777" w:rsidR="00B34AB3" w:rsidRPr="00B34AB3" w:rsidRDefault="00B34AB3" w:rsidP="00FB74E8">
      <w:pPr>
        <w:numPr>
          <w:ilvl w:val="0"/>
          <w:numId w:val="17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госномера.</w:t>
      </w:r>
    </w:p>
    <w:p w14:paraId="6B439102" w14:textId="77777777" w:rsidR="00B34AB3" w:rsidRPr="00B34AB3" w:rsidRDefault="00B34AB3" w:rsidP="00FB74E8">
      <w:pPr>
        <w:spacing w:after="0"/>
      </w:pPr>
      <w:r w:rsidRPr="00B34AB3">
        <w:pict w14:anchorId="1424CDB5">
          <v:rect id="_x0000_i3601" style="width:0;height:1.5pt" o:hralign="center" o:hrstd="t" o:hr="t" fillcolor="#a0a0a0" stroked="f"/>
        </w:pict>
      </w:r>
    </w:p>
    <w:p w14:paraId="1A1EDF8F" w14:textId="77777777" w:rsidR="00B34AB3" w:rsidRPr="00B34AB3" w:rsidRDefault="00B34AB3" w:rsidP="00FB74E8">
      <w:pPr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Для администратора</w:t>
      </w:r>
    </w:p>
    <w:p w14:paraId="2D731EBB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настройки;</w:t>
      </w:r>
    </w:p>
    <w:p w14:paraId="346EC519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справочники;</w:t>
      </w:r>
    </w:p>
    <w:p w14:paraId="188C2FC5" w14:textId="77777777" w:rsidR="00B34AB3" w:rsidRPr="00B34AB3" w:rsidRDefault="00B34AB3" w:rsidP="00FB74E8">
      <w:pPr>
        <w:numPr>
          <w:ilvl w:val="0"/>
          <w:numId w:val="17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мониторинг.</w:t>
      </w:r>
    </w:p>
    <w:p w14:paraId="55114A51" w14:textId="77777777" w:rsidR="00B34AB3" w:rsidRPr="00B34AB3" w:rsidRDefault="00B34AB3" w:rsidP="00FB74E8">
      <w:pPr>
        <w:spacing w:after="0"/>
      </w:pPr>
      <w:r w:rsidRPr="00B34AB3">
        <w:pict w14:anchorId="62F446AF">
          <v:rect id="_x0000_i3602" style="width:0;height:1.5pt" o:hralign="center" o:hrstd="t" o:hr="t" fillcolor="#a0a0a0" stroked="f"/>
        </w:pict>
      </w:r>
    </w:p>
    <w:p w14:paraId="135CF6A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10. ТЕСТИРОВАНИЕ</w:t>
      </w:r>
    </w:p>
    <w:p w14:paraId="706EDD0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Обязательно проведение:</w:t>
      </w:r>
    </w:p>
    <w:p w14:paraId="68221B26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Unit </w:t>
      </w:r>
      <w:proofErr w:type="spellStart"/>
      <w:r w:rsidRPr="00B34AB3">
        <w:rPr>
          <w:rFonts w:ascii="Times New Roman" w:hAnsi="Times New Roman" w:eastAsia="Times New Roman"/>
          <w:sz w:val="24"/>
        </w:rPr>
        <w:t>Testing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7F787743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Integration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Testing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4B844C36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System </w:t>
      </w:r>
      <w:proofErr w:type="spellStart"/>
      <w:r w:rsidRPr="00B34AB3">
        <w:rPr>
          <w:rFonts w:ascii="Times New Roman" w:hAnsi="Times New Roman" w:eastAsia="Times New Roman"/>
          <w:sz w:val="24"/>
        </w:rPr>
        <w:t>Testing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D6C8BA9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UAT;</w:t>
      </w:r>
    </w:p>
    <w:p w14:paraId="38369648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Security </w:t>
      </w:r>
      <w:proofErr w:type="spellStart"/>
      <w:r w:rsidRPr="00B34AB3">
        <w:rPr>
          <w:rFonts w:ascii="Times New Roman" w:hAnsi="Times New Roman" w:eastAsia="Times New Roman"/>
          <w:sz w:val="24"/>
        </w:rPr>
        <w:t>Testing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130115D" w14:textId="77777777" w:rsidR="00B34AB3" w:rsidRPr="00B34AB3" w:rsidRDefault="00B34AB3" w:rsidP="00FB74E8">
      <w:pPr>
        <w:numPr>
          <w:ilvl w:val="0"/>
          <w:numId w:val="175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Load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B34AB3">
        <w:rPr>
          <w:rFonts w:ascii="Times New Roman" w:hAnsi="Times New Roman" w:eastAsia="Times New Roman"/>
          <w:sz w:val="24"/>
        </w:rPr>
        <w:t>Testing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4C16E205" w14:textId="77777777" w:rsidR="00B34AB3" w:rsidRPr="00B34AB3" w:rsidRDefault="00B34AB3" w:rsidP="00FB74E8">
      <w:pPr>
        <w:spacing w:after="0"/>
      </w:pPr>
      <w:r w:rsidRPr="00B34AB3">
        <w:pict w14:anchorId="50488EAD">
          <v:rect id="_x0000_i3603" style="width:0;height:1.5pt" o:hralign="center" o:hrstd="t" o:hr="t" fillcolor="#a0a0a0" stroked="f"/>
        </w:pict>
      </w:r>
    </w:p>
    <w:p w14:paraId="24E9AD5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11. UNIT TESTING</w:t>
      </w:r>
    </w:p>
    <w:p w14:paraId="33AC909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Покрытие кода:</w:t>
      </w:r>
    </w:p>
    <w:p w14:paraId="7E32E4F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Не менее:</w:t>
      </w:r>
    </w:p>
    <w:p w14:paraId="0186ACD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80%</w:t>
      </w:r>
    </w:p>
    <w:p w14:paraId="26A1E7DC" w14:textId="77777777" w:rsidR="00B34AB3" w:rsidRPr="00B34AB3" w:rsidRDefault="00B34AB3" w:rsidP="00FB74E8">
      <w:pPr>
        <w:spacing w:after="0"/>
      </w:pPr>
      <w:r w:rsidRPr="00B34AB3">
        <w:pict w14:anchorId="0A965A4B">
          <v:rect id="_x0000_i3604" style="width:0;height:1.5pt" o:hralign="center" o:hrstd="t" o:hr="t" fillcolor="#a0a0a0" stroked="f"/>
        </w:pict>
      </w:r>
    </w:p>
    <w:p w14:paraId="2C48B366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12. INTEGRATION TESTING</w:t>
      </w:r>
    </w:p>
    <w:p w14:paraId="7C17122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Проверяются:</w:t>
      </w:r>
    </w:p>
    <w:p w14:paraId="1C2140CC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DTS SSO;</w:t>
      </w:r>
    </w:p>
    <w:p w14:paraId="42BF9851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Компании;</w:t>
      </w:r>
    </w:p>
    <w:p w14:paraId="4B433CD5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Водители;</w:t>
      </w:r>
    </w:p>
    <w:p w14:paraId="6D819650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Транспорт;</w:t>
      </w:r>
    </w:p>
    <w:p w14:paraId="1F705A39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Лицензии;</w:t>
      </w:r>
    </w:p>
    <w:p w14:paraId="34420A8F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Контрольные карточки;</w:t>
      </w:r>
    </w:p>
    <w:p w14:paraId="649BDF39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GPS;</w:t>
      </w:r>
    </w:p>
    <w:p w14:paraId="4ACF6E4A" w14:textId="77777777" w:rsidR="00B34AB3" w:rsidRPr="00B34AB3" w:rsidRDefault="00B34AB3" w:rsidP="00FB74E8">
      <w:pPr>
        <w:numPr>
          <w:ilvl w:val="0"/>
          <w:numId w:val="176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>.</w:t>
      </w:r>
    </w:p>
    <w:p w14:paraId="12C6EBE5" w14:textId="77777777" w:rsidR="00B34AB3" w:rsidRPr="00B34AB3" w:rsidRDefault="00B34AB3" w:rsidP="00FB74E8">
      <w:pPr>
        <w:spacing w:after="0"/>
      </w:pPr>
      <w:r w:rsidRPr="00B34AB3">
        <w:pict w14:anchorId="4512A1BF">
          <v:rect id="_x0000_i3605" style="width:0;height:1.5pt" o:hralign="center" o:hrstd="t" o:hr="t" fillcolor="#a0a0a0" stroked="f"/>
        </w:pict>
      </w:r>
    </w:p>
    <w:p w14:paraId="74546FF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13. UAT</w:t>
      </w:r>
    </w:p>
    <w:p w14:paraId="6657D39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Участники:</w:t>
      </w:r>
    </w:p>
    <w:p w14:paraId="525CE35A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Министерство транспорта;</w:t>
      </w:r>
    </w:p>
    <w:p w14:paraId="508AE6EF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Центр цифровизации;</w:t>
      </w:r>
    </w:p>
    <w:p w14:paraId="7BCA4699" w14:textId="77777777" w:rsidR="00B34AB3" w:rsidRPr="00B34AB3" w:rsidRDefault="00B34AB3" w:rsidP="00FB74E8">
      <w:pPr>
        <w:numPr>
          <w:ilvl w:val="0"/>
          <w:numId w:val="177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lastRenderedPageBreak/>
        <w:t>представители перевозчиков.</w:t>
      </w:r>
    </w:p>
    <w:p w14:paraId="1A034B61" w14:textId="77777777" w:rsidR="00B34AB3" w:rsidRPr="00B34AB3" w:rsidRDefault="00B34AB3" w:rsidP="00FB74E8">
      <w:pPr>
        <w:spacing w:after="0"/>
      </w:pPr>
      <w:r w:rsidRPr="00B34AB3">
        <w:pict w14:anchorId="76D4068F">
          <v:rect id="_x0000_i3606" style="width:0;height:1.5pt" o:hralign="center" o:hrstd="t" o:hr="t" fillcolor="#a0a0a0" stroked="f"/>
        </w:pict>
      </w:r>
    </w:p>
    <w:p w14:paraId="0B6F7C04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14. НАГРУЗОЧНОЕ ТЕСТИРОВАНИЕ</w:t>
      </w:r>
    </w:p>
    <w:p w14:paraId="4EF56CA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должна выдерживать:</w:t>
      </w:r>
    </w:p>
    <w:p w14:paraId="3855721F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100 000 пользователей;</w:t>
      </w:r>
    </w:p>
    <w:p w14:paraId="4107DEFC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10 000 активных путевых листов;</w:t>
      </w:r>
    </w:p>
    <w:p w14:paraId="66024D93" w14:textId="77777777" w:rsidR="00B34AB3" w:rsidRPr="00B34AB3" w:rsidRDefault="00B34AB3" w:rsidP="00FB74E8">
      <w:pPr>
        <w:numPr>
          <w:ilvl w:val="0"/>
          <w:numId w:val="178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1 000 запросов в секунду.</w:t>
      </w:r>
    </w:p>
    <w:p w14:paraId="0166ED0D" w14:textId="77777777" w:rsidR="00B34AB3" w:rsidRPr="00B34AB3" w:rsidRDefault="00B34AB3" w:rsidP="00FB74E8">
      <w:pPr>
        <w:spacing w:after="0"/>
      </w:pPr>
      <w:r w:rsidRPr="00B34AB3">
        <w:pict w14:anchorId="3F0C848D">
          <v:rect id="_x0000_i3607" style="width:0;height:1.5pt" o:hralign="center" o:hrstd="t" o:hr="t" fillcolor="#a0a0a0" stroked="f"/>
        </w:pict>
      </w:r>
    </w:p>
    <w:p w14:paraId="64A0CDB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15. ПРОМЫШЛЕННАЯ ЭКСПЛУАТАЦИЯ</w:t>
      </w:r>
    </w:p>
    <w:p w14:paraId="0801801D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После завершения пилота выполняется:</w:t>
      </w:r>
    </w:p>
    <w:p w14:paraId="3C9C9D2C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окончательная миграция;</w:t>
      </w:r>
    </w:p>
    <w:p w14:paraId="5F466325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запуск PROD;</w:t>
      </w:r>
    </w:p>
    <w:p w14:paraId="2A566B31" w14:textId="77777777" w:rsidR="00B34AB3" w:rsidRPr="00B34AB3" w:rsidRDefault="00B34AB3" w:rsidP="00FB74E8">
      <w:pPr>
        <w:numPr>
          <w:ilvl w:val="0"/>
          <w:numId w:val="179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мониторинг.</w:t>
      </w:r>
    </w:p>
    <w:p w14:paraId="505B0E17" w14:textId="77777777" w:rsidR="00B34AB3" w:rsidRPr="00B34AB3" w:rsidRDefault="00B34AB3" w:rsidP="00FB74E8">
      <w:pPr>
        <w:spacing w:after="0"/>
      </w:pPr>
      <w:r w:rsidRPr="00B34AB3">
        <w:pict w14:anchorId="5E45DE93">
          <v:rect id="_x0000_i3608" style="width:0;height:1.5pt" o:hralign="center" o:hrstd="t" o:hr="t" fillcolor="#a0a0a0" stroked="f"/>
        </w:pict>
      </w:r>
    </w:p>
    <w:p w14:paraId="503879A5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16. СОПРОВОЖДЕНИЕ</w:t>
      </w:r>
    </w:p>
    <w:p w14:paraId="219FA15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Поддержка включает:</w:t>
      </w:r>
    </w:p>
    <w:p w14:paraId="03FE07EA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устранение ошибок;</w:t>
      </w:r>
    </w:p>
    <w:p w14:paraId="4382460B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консультации;</w:t>
      </w:r>
    </w:p>
    <w:p w14:paraId="77C5EA03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обновления;</w:t>
      </w:r>
    </w:p>
    <w:p w14:paraId="7EAF6302" w14:textId="77777777" w:rsidR="00B34AB3" w:rsidRPr="00B34AB3" w:rsidRDefault="00B34AB3" w:rsidP="00FB74E8">
      <w:pPr>
        <w:numPr>
          <w:ilvl w:val="0"/>
          <w:numId w:val="180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мониторинг интеграций.</w:t>
      </w:r>
    </w:p>
    <w:p w14:paraId="29762F8D" w14:textId="77777777" w:rsidR="00B34AB3" w:rsidRPr="00B34AB3" w:rsidRDefault="00B34AB3" w:rsidP="00FB74E8">
      <w:pPr>
        <w:spacing w:after="0"/>
      </w:pPr>
      <w:r w:rsidRPr="00B34AB3">
        <w:pict w14:anchorId="3978A6F0">
          <v:rect id="_x0000_i3609" style="width:0;height:1.5pt" o:hralign="center" o:hrstd="t" o:hr="t" fillcolor="#a0a0a0" stroked="f"/>
        </w:pict>
      </w:r>
    </w:p>
    <w:p w14:paraId="360AF66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17. МОНИТОРИНГ СИСТЕМЫ</w:t>
      </w:r>
    </w:p>
    <w:p w14:paraId="5D9AF65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Контролируются:</w:t>
      </w:r>
    </w:p>
    <w:p w14:paraId="1CE9B1FD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API;</w:t>
      </w:r>
    </w:p>
    <w:p w14:paraId="4C5E01D7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БД;</w:t>
      </w:r>
    </w:p>
    <w:p w14:paraId="4D796128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GPS;</w:t>
      </w:r>
    </w:p>
    <w:p w14:paraId="44912362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0F073701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очереди </w:t>
      </w:r>
      <w:proofErr w:type="spellStart"/>
      <w:r w:rsidRPr="00B34AB3">
        <w:rPr>
          <w:rFonts w:ascii="Times New Roman" w:hAnsi="Times New Roman" w:eastAsia="Times New Roman"/>
          <w:sz w:val="24"/>
        </w:rPr>
        <w:t>RabbitMQ</w:t>
      </w:r>
      <w:proofErr w:type="spellEnd"/>
      <w:r w:rsidRPr="00B34AB3">
        <w:rPr>
          <w:rFonts w:ascii="Times New Roman" w:hAnsi="Times New Roman" w:eastAsia="Times New Roman"/>
          <w:sz w:val="24"/>
        </w:rPr>
        <w:t>;</w:t>
      </w:r>
    </w:p>
    <w:p w14:paraId="22D5D105" w14:textId="77777777" w:rsidR="00B34AB3" w:rsidRPr="00B34AB3" w:rsidRDefault="00B34AB3" w:rsidP="00FB74E8">
      <w:pPr>
        <w:numPr>
          <w:ilvl w:val="0"/>
          <w:numId w:val="181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файловое хранилище.</w:t>
      </w:r>
    </w:p>
    <w:p w14:paraId="7FC0745F" w14:textId="77777777" w:rsidR="00B34AB3" w:rsidRPr="00B34AB3" w:rsidRDefault="00B34AB3" w:rsidP="00FB74E8">
      <w:pPr>
        <w:spacing w:after="0"/>
      </w:pPr>
      <w:r w:rsidRPr="00B34AB3">
        <w:pict w14:anchorId="64A9107D">
          <v:rect id="_x0000_i3610" style="width:0;height:1.5pt" o:hralign="center" o:hrstd="t" o:hr="t" fillcolor="#a0a0a0" stroked="f"/>
        </w:pict>
      </w:r>
    </w:p>
    <w:p w14:paraId="153D4C43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18. КРИТЕРИИ ПРИЁМКИ</w:t>
      </w:r>
    </w:p>
    <w:p w14:paraId="6BA3619B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Система считается принятой если:</w:t>
      </w:r>
    </w:p>
    <w:p w14:paraId="75E46B2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Создаются путевые листы</w:t>
      </w:r>
    </w:p>
    <w:p w14:paraId="56EF63C0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Работает медосмотр</w:t>
      </w:r>
    </w:p>
    <w:p w14:paraId="38D29996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Работает техосмотр</w:t>
      </w:r>
    </w:p>
    <w:p w14:paraId="025AEB5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Работает QR</w:t>
      </w:r>
    </w:p>
    <w:p w14:paraId="7503D00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Работает GPS</w:t>
      </w:r>
    </w:p>
    <w:p w14:paraId="2E51ACA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✓ Работает </w:t>
      </w:r>
      <w:proofErr w:type="spellStart"/>
      <w:r w:rsidRPr="00B34AB3">
        <w:rPr>
          <w:rFonts w:ascii="Times New Roman" w:hAnsi="Times New Roman" w:eastAsia="Times New Roman"/>
          <w:sz w:val="24"/>
        </w:rPr>
        <w:t>Neru</w:t>
      </w:r>
      <w:proofErr w:type="spellEnd"/>
    </w:p>
    <w:p w14:paraId="0E59BED1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Работают отчёты</w:t>
      </w:r>
    </w:p>
    <w:p w14:paraId="23FA0F3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Работают уведомления</w:t>
      </w:r>
    </w:p>
    <w:p w14:paraId="4B26D97E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Работает аудит</w:t>
      </w:r>
    </w:p>
    <w:p w14:paraId="2C72A42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✓ Выполнена миграция</w:t>
      </w:r>
    </w:p>
    <w:p w14:paraId="4510E6F4" w14:textId="77777777" w:rsidR="00B34AB3" w:rsidRPr="00B34AB3" w:rsidRDefault="00B34AB3" w:rsidP="00FB74E8">
      <w:pPr>
        <w:spacing w:after="0"/>
      </w:pPr>
      <w:r w:rsidRPr="00B34AB3">
        <w:pict w14:anchorId="44EA7A4E">
          <v:rect id="_x0000_i3611" style="width:0;height:1.5pt" o:hralign="center" o:hrstd="t" o:hr="t" fillcolor="#a0a0a0" stroked="f"/>
        </w:pict>
      </w:r>
    </w:p>
    <w:p w14:paraId="3478F69C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lastRenderedPageBreak/>
        <w:t>19. ДОКУМЕНТАЦИЯ</w:t>
      </w:r>
    </w:p>
    <w:p w14:paraId="1F997B9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Разработчик обязан предоставить:</w:t>
      </w:r>
    </w:p>
    <w:p w14:paraId="5E271D2E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руководство пользователя;</w:t>
      </w:r>
    </w:p>
    <w:p w14:paraId="1D9758F0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руководство администратора;</w:t>
      </w:r>
    </w:p>
    <w:p w14:paraId="523B9FE4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описание БД;</w:t>
      </w:r>
    </w:p>
    <w:p w14:paraId="5471CA37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описание API;</w:t>
      </w:r>
    </w:p>
    <w:p w14:paraId="2C677866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инструкции резервного копирования;</w:t>
      </w:r>
    </w:p>
    <w:p w14:paraId="1882A16C" w14:textId="77777777" w:rsidR="00B34AB3" w:rsidRPr="00B34AB3" w:rsidRDefault="00B34AB3" w:rsidP="00FB74E8">
      <w:pPr>
        <w:numPr>
          <w:ilvl w:val="0"/>
          <w:numId w:val="182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инструкции восстановления.</w:t>
      </w:r>
    </w:p>
    <w:p w14:paraId="667760D5" w14:textId="77777777" w:rsidR="00B34AB3" w:rsidRPr="00B34AB3" w:rsidRDefault="00B34AB3" w:rsidP="00FB74E8">
      <w:pPr>
        <w:spacing w:after="0"/>
      </w:pPr>
      <w:r w:rsidRPr="00B34AB3">
        <w:pict w14:anchorId="7262D594">
          <v:rect id="_x0000_i3612" style="width:0;height:1.5pt" o:hralign="center" o:hrstd="t" o:hr="t" fillcolor="#a0a0a0" stroked="f"/>
        </w:pict>
      </w:r>
    </w:p>
    <w:p w14:paraId="0CCAB8DA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20. ГАРАНТИЙНЫЕ ОБЯЗАТЕЛЬСТВА</w:t>
      </w:r>
    </w:p>
    <w:p w14:paraId="5822452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Минимальный гарантийный срок:</w:t>
      </w:r>
    </w:p>
    <w:p w14:paraId="35C2FD33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12 месяцев</w:t>
      </w:r>
    </w:p>
    <w:p w14:paraId="14784AD2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Рекомендуемый:</w:t>
      </w:r>
    </w:p>
    <w:p w14:paraId="65DB2417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24 месяца</w:t>
      </w:r>
    </w:p>
    <w:p w14:paraId="23048357" w14:textId="77777777" w:rsidR="00B34AB3" w:rsidRPr="00B34AB3" w:rsidRDefault="00B34AB3" w:rsidP="00FB74E8">
      <w:pPr>
        <w:spacing w:after="0"/>
      </w:pPr>
      <w:r w:rsidRPr="00B34AB3">
        <w:pict w14:anchorId="54A88766">
          <v:rect id="_x0000_i3613" style="width:0;height:1.5pt" o:hralign="center" o:hrstd="t" o:hr="t" fillcolor="#a0a0a0" stroked="f"/>
        </w:pict>
      </w:r>
    </w:p>
    <w:p w14:paraId="7F2F532E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21. ДОРОЖНАЯ КАРТА РАЗВИТИЯ</w:t>
      </w:r>
    </w:p>
    <w:p w14:paraId="5596FCD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Этап 2 развития:</w:t>
      </w:r>
    </w:p>
    <w:p w14:paraId="1C6F1BD4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мобильное приложение водителя;</w:t>
      </w:r>
    </w:p>
    <w:p w14:paraId="6D8B4551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мобильное приложение инспектора;</w:t>
      </w:r>
    </w:p>
    <w:p w14:paraId="12EF2233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ЭЦП;</w:t>
      </w:r>
    </w:p>
    <w:p w14:paraId="7AFFB60C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proofErr w:type="spellStart"/>
      <w:r w:rsidRPr="00B34AB3">
        <w:rPr>
          <w:rFonts w:ascii="Times New Roman" w:hAnsi="Times New Roman" w:eastAsia="Times New Roman"/>
          <w:sz w:val="24"/>
        </w:rPr>
        <w:t>Push</w:t>
      </w:r>
      <w:proofErr w:type="spellEnd"/>
      <w:r w:rsidRPr="00B34AB3">
        <w:rPr>
          <w:rFonts w:ascii="Times New Roman" w:hAnsi="Times New Roman" w:eastAsia="Times New Roman"/>
          <w:sz w:val="24"/>
        </w:rPr>
        <w:t xml:space="preserve"> уведомления;</w:t>
      </w:r>
    </w:p>
    <w:p w14:paraId="3EF7DB0D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AI аналитика;</w:t>
      </w:r>
    </w:p>
    <w:p w14:paraId="459B62C1" w14:textId="77777777" w:rsidR="00B34AB3" w:rsidRPr="00B34AB3" w:rsidRDefault="00B34AB3" w:rsidP="00FB74E8">
      <w:pPr>
        <w:numPr>
          <w:ilvl w:val="0"/>
          <w:numId w:val="183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прогнозирование нарушений.</w:t>
      </w:r>
    </w:p>
    <w:p w14:paraId="75286891" w14:textId="77777777" w:rsidR="00B34AB3" w:rsidRPr="00B34AB3" w:rsidRDefault="00B34AB3" w:rsidP="00FB74E8">
      <w:pPr>
        <w:spacing w:after="0"/>
      </w:pPr>
      <w:r w:rsidRPr="00B34AB3">
        <w:pict w14:anchorId="605F3EFA">
          <v:rect id="_x0000_i3614" style="width:0;height:1.5pt" o:hralign="center" o:hrstd="t" o:hr="t" fillcolor="#a0a0a0" stroked="f"/>
        </w:pict>
      </w:r>
    </w:p>
    <w:p w14:paraId="2A407671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22. МОБИЛЬНОЕ ПРИЛОЖЕНИЕ ВОДИТЕЛЯ</w:t>
      </w:r>
    </w:p>
    <w:p w14:paraId="060C98F5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Функции:</w:t>
      </w:r>
    </w:p>
    <w:p w14:paraId="2C54A28E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просмотр ПЛ;</w:t>
      </w:r>
    </w:p>
    <w:p w14:paraId="45ECFA3A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QR;</w:t>
      </w:r>
    </w:p>
    <w:p w14:paraId="2F485857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маршрут;</w:t>
      </w:r>
    </w:p>
    <w:p w14:paraId="0571D036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уведомления;</w:t>
      </w:r>
    </w:p>
    <w:p w14:paraId="7A4D497B" w14:textId="77777777" w:rsidR="00B34AB3" w:rsidRPr="00B34AB3" w:rsidRDefault="00B34AB3" w:rsidP="00FB74E8">
      <w:pPr>
        <w:numPr>
          <w:ilvl w:val="0"/>
          <w:numId w:val="184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история рейсов.</w:t>
      </w:r>
    </w:p>
    <w:p w14:paraId="0208F7C9" w14:textId="77777777" w:rsidR="00B34AB3" w:rsidRPr="00B34AB3" w:rsidRDefault="00B34AB3" w:rsidP="00FB74E8">
      <w:pPr>
        <w:spacing w:after="0"/>
      </w:pPr>
      <w:r w:rsidRPr="00B34AB3">
        <w:pict w14:anchorId="40FFDE61">
          <v:rect id="_x0000_i3615" style="width:0;height:1.5pt" o:hralign="center" o:hrstd="t" o:hr="t" fillcolor="#a0a0a0" stroked="f"/>
        </w:pict>
      </w:r>
    </w:p>
    <w:p w14:paraId="2D16967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23. МОБИЛЬНОЕ ПРИЛОЖЕНИЕ ИНСПЕКТОРА</w:t>
      </w:r>
    </w:p>
    <w:p w14:paraId="5698034A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>Функции:</w:t>
      </w:r>
    </w:p>
    <w:p w14:paraId="20C32279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сканирование QR;</w:t>
      </w:r>
    </w:p>
    <w:p w14:paraId="790E47B5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проверка госномера;</w:t>
      </w:r>
    </w:p>
    <w:p w14:paraId="33E1DD18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просмотр нарушений;</w:t>
      </w:r>
    </w:p>
    <w:p w14:paraId="7AEBC2BF" w14:textId="77777777" w:rsidR="00B34AB3" w:rsidRPr="00B34AB3" w:rsidRDefault="00B34AB3" w:rsidP="00FB74E8">
      <w:pPr>
        <w:numPr>
          <w:ilvl w:val="0"/>
          <w:numId w:val="185"/>
        </w:numPr>
        <w:spacing w:after="0"/>
      </w:pPr>
      <w:r w:rsidRPr="00B34AB3">
        <w:rPr>
          <w:rFonts w:ascii="Times New Roman" w:hAnsi="Times New Roman" w:eastAsia="Times New Roman"/>
          <w:sz w:val="24"/>
        </w:rPr>
        <w:t>фиксация проверки.</w:t>
      </w:r>
    </w:p>
    <w:p w14:paraId="419B2235" w14:textId="77777777" w:rsidR="00B34AB3" w:rsidRPr="00B34AB3" w:rsidRDefault="00B34AB3" w:rsidP="00FB74E8">
      <w:pPr>
        <w:spacing w:after="0"/>
      </w:pPr>
      <w:r w:rsidRPr="00B34AB3">
        <w:pict w14:anchorId="3302F5BF">
          <v:rect id="_x0000_i3616" style="width:0;height:1.5pt" o:hralign="center" o:hrstd="t" o:hr="t" fillcolor="#a0a0a0" stroked="f"/>
        </w:pict>
      </w:r>
    </w:p>
    <w:p w14:paraId="777C18CD" w14:textId="77777777" w:rsidR="00B34AB3" w:rsidRPr="00B34AB3" w:rsidRDefault="00B34AB3" w:rsidP="00FB74E8">
      <w:pPr>
        <w:pStyle w:val="Heading2"/>
        <w:spacing w:after="0"/>
        <w:rPr>
          <w:b/>
          <w:bCs/>
        </w:rPr>
      </w:pPr>
      <w:r w:rsidRPr="00B34AB3">
        <w:rPr>
          <w:rFonts w:ascii="Times New Roman" w:hAnsi="Times New Roman" w:eastAsia="Times New Roman"/>
          <w:b/>
          <w:bCs/>
          <w:sz w:val="24"/>
        </w:rPr>
        <w:t>24. КОНЕЧНЫЙ РЕЗУЛЬТАТ</w:t>
      </w:r>
    </w:p>
    <w:p w14:paraId="6ED07099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sz w:val="24"/>
        </w:rPr>
        <w:t xml:space="preserve">После завершения проекта должна быть создана единая государственная система электронных путевых листов Республики Таджикистан, интегрированная в DTS и </w:t>
      </w:r>
      <w:r w:rsidRPr="00B34AB3">
        <w:rPr>
          <w:rFonts w:ascii="Times New Roman" w:hAnsi="Times New Roman" w:eastAsia="Times New Roman"/>
          <w:sz w:val="24"/>
        </w:rPr>
        <w:lastRenderedPageBreak/>
        <w:t>обеспечивающая полный жизненный цикл оформления, контроля, мониторинга и проверки путевых листов.</w:t>
      </w:r>
    </w:p>
    <w:p w14:paraId="4D7C8ECC" w14:textId="77777777" w:rsidR="00B34AB3" w:rsidRPr="00B34AB3" w:rsidRDefault="00B34AB3" w:rsidP="00FB74E8">
      <w:pPr>
        <w:spacing w:after="0"/>
      </w:pPr>
      <w:r w:rsidRPr="00B34AB3">
        <w:rPr>
          <w:rFonts w:ascii="Times New Roman" w:hAnsi="Times New Roman" w:eastAsia="Times New Roman"/>
          <w:b/>
          <w:sz w:val="24"/>
        </w:rPr>
        <w:t>КОНЕЦ ДОКУМЕНТА</w:t>
      </w:r>
    </w:p>
    <w:p w14:paraId="20CEF746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ЧАСТЬ 9</w:t>
      </w:r>
    </w:p>
    <w:p w14:paraId="3EF10D5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СПРАВОЧНИКИ, КЛАССИФИКАТОРЫ, СТАТУСЫ, БИЗНЕС-ПРАВИЛА И МАТРИЦА РОЛЕЙ</w:t>
      </w:r>
    </w:p>
    <w:p w14:paraId="4098FB4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47EC8944" w14:textId="77777777" w:rsidR="00FB74E8" w:rsidRPr="00FB74E8" w:rsidRDefault="00FB74E8" w:rsidP="00FB74E8">
      <w:pPr>
        <w:spacing w:after="0"/>
      </w:pPr>
      <w:r w:rsidRPr="00FB74E8">
        <w:pict w14:anchorId="378F56A5">
          <v:rect id="_x0000_i3867" style="width:0;height:1.5pt" o:hralign="center" o:hrstd="t" o:hr="t" fillcolor="#a0a0a0" stroked="f"/>
        </w:pict>
      </w:r>
    </w:p>
    <w:p w14:paraId="585AD190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2F2675A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Справочники являются единым источником нормативно-справочной информации для подсистемы «Электронный путевой лист DTS».</w:t>
      </w:r>
    </w:p>
    <w:p w14:paraId="717D4B0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Основная цель:</w:t>
      </w:r>
    </w:p>
    <w:p w14:paraId="6EB556CA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исключение ошибок ввода;</w:t>
      </w:r>
    </w:p>
    <w:p w14:paraId="3DCF6337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унификация данных;</w:t>
      </w:r>
    </w:p>
    <w:p w14:paraId="581E1B1B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обеспечение интеграции с DTS;</w:t>
      </w:r>
    </w:p>
    <w:p w14:paraId="1602CAC1" w14:textId="77777777" w:rsidR="00FB74E8" w:rsidRPr="00FB74E8" w:rsidRDefault="00FB74E8" w:rsidP="00FB74E8">
      <w:pPr>
        <w:numPr>
          <w:ilvl w:val="0"/>
          <w:numId w:val="18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обеспечение аналитики.</w:t>
      </w:r>
    </w:p>
    <w:p w14:paraId="04290FD4" w14:textId="77777777" w:rsidR="00FB74E8" w:rsidRPr="00FB74E8" w:rsidRDefault="00FB74E8" w:rsidP="00FB74E8">
      <w:pPr>
        <w:spacing w:after="0"/>
      </w:pPr>
      <w:r w:rsidRPr="00FB74E8">
        <w:pict w14:anchorId="10FBBE9A">
          <v:rect id="_x0000_i3868" style="width:0;height:1.5pt" o:hralign="center" o:hrstd="t" o:hr="t" fillcolor="#a0a0a0" stroked="f"/>
        </w:pict>
      </w:r>
    </w:p>
    <w:p w14:paraId="3650F6F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СПРАВОЧНИК ТИПОВ ПУТЕВЫХ ЛИСТОВ</w:t>
      </w:r>
    </w:p>
    <w:p w14:paraId="5B1EDE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4A50C21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1АД</w:t>
      </w:r>
    </w:p>
    <w:p w14:paraId="1732341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7C04FA0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Автобус городского сообщения</w:t>
      </w:r>
    </w:p>
    <w:p w14:paraId="65F87D5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Срок действия</w:t>
      </w:r>
    </w:p>
    <w:p w14:paraId="08ED3F4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 день</w:t>
      </w:r>
    </w:p>
    <w:p w14:paraId="10A099DA" w14:textId="77777777" w:rsidR="00FB74E8" w:rsidRPr="00FB74E8" w:rsidRDefault="00FB74E8" w:rsidP="00FB74E8">
      <w:pPr>
        <w:spacing w:after="0"/>
      </w:pPr>
      <w:r w:rsidRPr="00FB74E8">
        <w:pict w14:anchorId="24CBD870">
          <v:rect id="_x0000_i3869" style="width:0;height:1.5pt" o:hralign="center" o:hrstd="t" o:hr="t" fillcolor="#a0a0a0" stroked="f"/>
        </w:pict>
      </w:r>
    </w:p>
    <w:p w14:paraId="7C3AEF9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7C07A6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1АДЭ</w:t>
      </w:r>
    </w:p>
    <w:p w14:paraId="4C7D84D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065D731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Троллейбус</w:t>
      </w:r>
    </w:p>
    <w:p w14:paraId="4A14E41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Срок действия</w:t>
      </w:r>
    </w:p>
    <w:p w14:paraId="1E7E282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 день</w:t>
      </w:r>
    </w:p>
    <w:p w14:paraId="68D85BE7" w14:textId="77777777" w:rsidR="00FB74E8" w:rsidRPr="00FB74E8" w:rsidRDefault="00FB74E8" w:rsidP="00FB74E8">
      <w:pPr>
        <w:spacing w:after="0"/>
      </w:pPr>
      <w:r w:rsidRPr="00FB74E8">
        <w:pict w14:anchorId="3B3B06E5">
          <v:rect id="_x0000_i3870" style="width:0;height:1.5pt" o:hralign="center" o:hrstd="t" o:hr="t" fillcolor="#a0a0a0" stroked="f"/>
        </w:pict>
      </w:r>
    </w:p>
    <w:p w14:paraId="4F4A9C0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7C50ED6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1А</w:t>
      </w:r>
    </w:p>
    <w:p w14:paraId="47B10E2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6E7867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Автобус междугороднего сообщения</w:t>
      </w:r>
    </w:p>
    <w:p w14:paraId="1C162DC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Срок действия</w:t>
      </w:r>
    </w:p>
    <w:p w14:paraId="19E5D1E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4 дней</w:t>
      </w:r>
    </w:p>
    <w:p w14:paraId="20B34D43" w14:textId="77777777" w:rsidR="00FB74E8" w:rsidRPr="00FB74E8" w:rsidRDefault="00FB74E8" w:rsidP="00FB74E8">
      <w:pPr>
        <w:spacing w:after="0"/>
      </w:pPr>
      <w:r w:rsidRPr="00FB74E8">
        <w:pict w14:anchorId="62846099">
          <v:rect id="_x0000_i3871" style="width:0;height:1.5pt" o:hralign="center" o:hrstd="t" o:hr="t" fillcolor="#a0a0a0" stroked="f"/>
        </w:pict>
      </w:r>
    </w:p>
    <w:p w14:paraId="19A7C6D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548465E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2Б</w:t>
      </w:r>
    </w:p>
    <w:p w14:paraId="7646E89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1955211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Грузовой автомобиль</w:t>
      </w:r>
    </w:p>
    <w:p w14:paraId="71E2AF7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Срок действия</w:t>
      </w:r>
    </w:p>
    <w:p w14:paraId="20715E3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15 дней</w:t>
      </w:r>
    </w:p>
    <w:p w14:paraId="383827A4" w14:textId="77777777" w:rsidR="00FB74E8" w:rsidRPr="00FB74E8" w:rsidRDefault="00FB74E8" w:rsidP="00FB74E8">
      <w:pPr>
        <w:spacing w:after="0"/>
      </w:pPr>
      <w:r w:rsidRPr="00FB74E8">
        <w:pict w14:anchorId="0B7AAC85">
          <v:rect id="_x0000_i3872" style="width:0;height:1.5pt" o:hralign="center" o:hrstd="t" o:hr="t" fillcolor="#a0a0a0" stroked="f"/>
        </w:pict>
      </w:r>
    </w:p>
    <w:p w14:paraId="5D55993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37E4B11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3С</w:t>
      </w:r>
    </w:p>
    <w:p w14:paraId="5B6BC4A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50653FE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Легковой автомобиль</w:t>
      </w:r>
    </w:p>
    <w:p w14:paraId="57520C1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Срок действия</w:t>
      </w:r>
    </w:p>
    <w:p w14:paraId="01A7840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7 дней</w:t>
      </w:r>
    </w:p>
    <w:p w14:paraId="12811C6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Такси:</w:t>
      </w:r>
    </w:p>
    <w:p w14:paraId="7E2B215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30 дней</w:t>
      </w:r>
    </w:p>
    <w:p w14:paraId="57AAD2FE" w14:textId="77777777" w:rsidR="00FB74E8" w:rsidRPr="00FB74E8" w:rsidRDefault="00FB74E8" w:rsidP="00FB74E8">
      <w:pPr>
        <w:spacing w:after="0"/>
      </w:pPr>
      <w:r w:rsidRPr="00FB74E8">
        <w:pict w14:anchorId="7C39231C">
          <v:rect id="_x0000_i3873" style="width:0;height:1.5pt" o:hralign="center" o:hrstd="t" o:hr="t" fillcolor="#a0a0a0" stroked="f"/>
        </w:pict>
      </w:r>
    </w:p>
    <w:p w14:paraId="4F6D4E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2F6320F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4М-БМ</w:t>
      </w:r>
    </w:p>
    <w:p w14:paraId="08F3A66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06428F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Международная пассажирская перевозка</w:t>
      </w:r>
    </w:p>
    <w:p w14:paraId="4279F886" w14:textId="77777777" w:rsidR="00FB74E8" w:rsidRPr="00FB74E8" w:rsidRDefault="00FB74E8" w:rsidP="00FB74E8">
      <w:pPr>
        <w:spacing w:after="0"/>
      </w:pPr>
      <w:r w:rsidRPr="00FB74E8">
        <w:pict w14:anchorId="3704DD3D">
          <v:rect id="_x0000_i3874" style="width:0;height:1.5pt" o:hralign="center" o:hrstd="t" o:hr="t" fillcolor="#a0a0a0" stroked="f"/>
        </w:pict>
      </w:r>
    </w:p>
    <w:p w14:paraId="5C3FF91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Код</w:t>
      </w:r>
    </w:p>
    <w:p w14:paraId="1D44652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5Б-БМ</w:t>
      </w:r>
    </w:p>
    <w:p w14:paraId="63E8D1D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Название</w:t>
      </w:r>
    </w:p>
    <w:p w14:paraId="75C82FE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Международная грузовая перевозка</w:t>
      </w:r>
    </w:p>
    <w:p w14:paraId="1BE28D3B" w14:textId="77777777" w:rsidR="00FB74E8" w:rsidRPr="00FB74E8" w:rsidRDefault="00FB74E8" w:rsidP="00FB74E8">
      <w:pPr>
        <w:spacing w:after="0"/>
      </w:pPr>
      <w:r w:rsidRPr="00FB74E8">
        <w:pict w14:anchorId="50A82E92">
          <v:rect id="_x0000_i3875" style="width:0;height:1.5pt" o:hralign="center" o:hrstd="t" o:hr="t" fillcolor="#a0a0a0" stroked="f"/>
        </w:pict>
      </w:r>
    </w:p>
    <w:p w14:paraId="5D50E1E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СПРАВОЧНИК СТАТУСОВ ПУТЕВОГО ЛИСТА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417"/>
      </w:tblGrid>
      <w:tr w:rsidR="00FB74E8" w:rsidRPr="00FB74E8" w14:paraId="4E176842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65F9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0BDD81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6ACDB44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998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0599729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Черновик</w:t>
            </w:r>
          </w:p>
        </w:tc>
      </w:tr>
      <w:tr w:rsidR="00FB74E8" w:rsidRPr="00FB74E8" w14:paraId="4B01602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65E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PENDING_MEDICAL</w:t>
            </w:r>
          </w:p>
        </w:tc>
        <w:tc>
          <w:tcPr>
            <w:tcW w:w="0" w:type="auto"/>
            <w:vAlign w:val="center"/>
            <w:hideMark/>
          </w:tcPr>
          <w:p w14:paraId="0873514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Ожидает медосмотра</w:t>
            </w:r>
          </w:p>
        </w:tc>
      </w:tr>
      <w:tr w:rsidR="00FB74E8" w:rsidRPr="00FB74E8" w14:paraId="79286A0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098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PENDING_TECHNICAL</w:t>
            </w:r>
          </w:p>
        </w:tc>
        <w:tc>
          <w:tcPr>
            <w:tcW w:w="0" w:type="auto"/>
            <w:vAlign w:val="center"/>
            <w:hideMark/>
          </w:tcPr>
          <w:p w14:paraId="5120FA1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Ожидает техосмотра</w:t>
            </w:r>
          </w:p>
        </w:tc>
      </w:tr>
      <w:tr w:rsidR="00FB74E8" w:rsidRPr="00FB74E8" w14:paraId="0E08548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590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305A29F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Готов к выпуску</w:t>
            </w:r>
          </w:p>
        </w:tc>
      </w:tr>
      <w:tr w:rsidR="00FB74E8" w:rsidRPr="00FB74E8" w14:paraId="3DC8DE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8AB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D3B7A2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Активен</w:t>
            </w:r>
          </w:p>
        </w:tc>
      </w:tr>
      <w:tr w:rsidR="00FB74E8" w:rsidRPr="00FB74E8" w14:paraId="508C059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0CD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8C9609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Завершён</w:t>
            </w:r>
          </w:p>
        </w:tc>
      </w:tr>
      <w:tr w:rsidR="00FB74E8" w:rsidRPr="00FB74E8" w14:paraId="436DAF9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E95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B67AD3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Отклонён</w:t>
            </w:r>
          </w:p>
        </w:tc>
      </w:tr>
      <w:tr w:rsidR="00FB74E8" w:rsidRPr="00FB74E8" w14:paraId="657DA3F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F0B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331FC96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Отменён</w:t>
            </w:r>
          </w:p>
        </w:tc>
      </w:tr>
      <w:tr w:rsidR="00FB74E8" w:rsidRPr="00FB74E8" w14:paraId="4E9A360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519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53D2873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Просрочен</w:t>
            </w:r>
          </w:p>
        </w:tc>
      </w:tr>
    </w:tbl>
    <w:p w14:paraId="0D1682DB" w14:textId="77777777" w:rsidR="00FB74E8" w:rsidRPr="00FB74E8" w:rsidRDefault="00FB74E8" w:rsidP="00FB74E8">
      <w:pPr>
        <w:spacing w:after="0"/>
      </w:pPr>
      <w:r w:rsidRPr="00FB74E8">
        <w:pict w14:anchorId="5F0F86D5">
          <v:rect id="_x0000_i3876" style="width:0;height:1.5pt" o:hralign="center" o:hrstd="t" o:hr="t" fillcolor="#a0a0a0" stroked="f"/>
        </w:pict>
      </w:r>
    </w:p>
    <w:p w14:paraId="33A6D1C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4. СПРАВОЧНИК ТИПОВ МАРШРУТОВ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10"/>
      </w:tblGrid>
      <w:tr w:rsidR="00FB74E8" w:rsidRPr="00FB74E8" w14:paraId="369F517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A2D9D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444989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5043A6B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364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800C2F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Городской</w:t>
            </w:r>
          </w:p>
        </w:tc>
      </w:tr>
      <w:tr w:rsidR="00FB74E8" w:rsidRPr="00FB74E8" w14:paraId="58060CD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7EF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66F4CA6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Пригородный</w:t>
            </w:r>
          </w:p>
        </w:tc>
      </w:tr>
      <w:tr w:rsidR="00FB74E8" w:rsidRPr="00FB74E8" w14:paraId="019B0BF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6C4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INTERCITY</w:t>
            </w:r>
          </w:p>
        </w:tc>
        <w:tc>
          <w:tcPr>
            <w:tcW w:w="0" w:type="auto"/>
            <w:vAlign w:val="center"/>
            <w:hideMark/>
          </w:tcPr>
          <w:p w14:paraId="0C144B5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Междугородний</w:t>
            </w:r>
          </w:p>
        </w:tc>
      </w:tr>
      <w:tr w:rsidR="00FB74E8" w:rsidRPr="00FB74E8" w14:paraId="6FA606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E7E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lastRenderedPageBreak/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539AAB2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Международный</w:t>
            </w:r>
          </w:p>
        </w:tc>
      </w:tr>
      <w:tr w:rsidR="00FB74E8" w:rsidRPr="00FB74E8" w14:paraId="640378F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252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A23370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Служебный</w:t>
            </w:r>
          </w:p>
        </w:tc>
      </w:tr>
      <w:tr w:rsidR="00FB74E8" w:rsidRPr="00FB74E8" w14:paraId="7623FCB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8A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TAXI</w:t>
            </w:r>
          </w:p>
        </w:tc>
        <w:tc>
          <w:tcPr>
            <w:tcW w:w="0" w:type="auto"/>
            <w:vAlign w:val="center"/>
            <w:hideMark/>
          </w:tcPr>
          <w:p w14:paraId="7D09A5A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Такси</w:t>
            </w:r>
          </w:p>
        </w:tc>
      </w:tr>
    </w:tbl>
    <w:p w14:paraId="5DA2A942" w14:textId="77777777" w:rsidR="00FB74E8" w:rsidRPr="00FB74E8" w:rsidRDefault="00FB74E8" w:rsidP="00FB74E8">
      <w:pPr>
        <w:spacing w:after="0"/>
      </w:pPr>
      <w:r w:rsidRPr="00FB74E8">
        <w:pict w14:anchorId="71B47384">
          <v:rect id="_x0000_i3877" style="width:0;height:1.5pt" o:hralign="center" o:hrstd="t" o:hr="t" fillcolor="#a0a0a0" stroked="f"/>
        </w:pict>
      </w:r>
    </w:p>
    <w:p w14:paraId="44442C6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5. СПРАВОЧНИК ВИДОВ ТОПЛИВА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792"/>
      </w:tblGrid>
      <w:tr w:rsidR="00FB74E8" w:rsidRPr="00FB74E8" w14:paraId="0B204BA4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6D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F2C21F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5FB9529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818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AI80</w:t>
            </w:r>
          </w:p>
        </w:tc>
        <w:tc>
          <w:tcPr>
            <w:tcW w:w="0" w:type="auto"/>
            <w:vAlign w:val="center"/>
            <w:hideMark/>
          </w:tcPr>
          <w:p w14:paraId="0831208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Бензин АИ-80</w:t>
            </w:r>
          </w:p>
        </w:tc>
      </w:tr>
      <w:tr w:rsidR="00FB74E8" w:rsidRPr="00FB74E8" w14:paraId="114949F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BD7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AI92</w:t>
            </w:r>
          </w:p>
        </w:tc>
        <w:tc>
          <w:tcPr>
            <w:tcW w:w="0" w:type="auto"/>
            <w:vAlign w:val="center"/>
            <w:hideMark/>
          </w:tcPr>
          <w:p w14:paraId="4EEDBBC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Бензин АИ-92</w:t>
            </w:r>
          </w:p>
        </w:tc>
      </w:tr>
      <w:tr w:rsidR="00FB74E8" w:rsidRPr="00FB74E8" w14:paraId="2EFE87A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251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AI95</w:t>
            </w:r>
          </w:p>
        </w:tc>
        <w:tc>
          <w:tcPr>
            <w:tcW w:w="0" w:type="auto"/>
            <w:vAlign w:val="center"/>
            <w:hideMark/>
          </w:tcPr>
          <w:p w14:paraId="24A37CF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Бензин АИ-95</w:t>
            </w:r>
          </w:p>
        </w:tc>
      </w:tr>
      <w:tr w:rsidR="00FB74E8" w:rsidRPr="00FB74E8" w14:paraId="29EFE75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86D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AI98</w:t>
            </w:r>
          </w:p>
        </w:tc>
        <w:tc>
          <w:tcPr>
            <w:tcW w:w="0" w:type="auto"/>
            <w:vAlign w:val="center"/>
            <w:hideMark/>
          </w:tcPr>
          <w:p w14:paraId="36EC7FC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Бензин АИ-98</w:t>
            </w:r>
          </w:p>
        </w:tc>
      </w:tr>
      <w:tr w:rsidR="00FB74E8" w:rsidRPr="00FB74E8" w14:paraId="39938DB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B95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DIESEL</w:t>
            </w:r>
          </w:p>
        </w:tc>
        <w:tc>
          <w:tcPr>
            <w:tcW w:w="0" w:type="auto"/>
            <w:vAlign w:val="center"/>
            <w:hideMark/>
          </w:tcPr>
          <w:p w14:paraId="525247A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Дизель</w:t>
            </w:r>
          </w:p>
        </w:tc>
      </w:tr>
      <w:tr w:rsidR="00FB74E8" w:rsidRPr="00FB74E8" w14:paraId="278E748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5F5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LPG</w:t>
            </w:r>
          </w:p>
        </w:tc>
        <w:tc>
          <w:tcPr>
            <w:tcW w:w="0" w:type="auto"/>
            <w:vAlign w:val="center"/>
            <w:hideMark/>
          </w:tcPr>
          <w:p w14:paraId="1EEA8F7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Газ</w:t>
            </w:r>
          </w:p>
        </w:tc>
      </w:tr>
      <w:tr w:rsidR="00FB74E8" w:rsidRPr="00FB74E8" w14:paraId="222BFAA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ACD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ELECTRIC</w:t>
            </w:r>
          </w:p>
        </w:tc>
        <w:tc>
          <w:tcPr>
            <w:tcW w:w="0" w:type="auto"/>
            <w:vAlign w:val="center"/>
            <w:hideMark/>
          </w:tcPr>
          <w:p w14:paraId="10AB997D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Электро</w:t>
            </w:r>
            <w:proofErr w:type="spellEnd"/>
          </w:p>
        </w:tc>
      </w:tr>
    </w:tbl>
    <w:p w14:paraId="0C3C5D0C" w14:textId="77777777" w:rsidR="00FB74E8" w:rsidRPr="00FB74E8" w:rsidRDefault="00FB74E8" w:rsidP="00FB74E8">
      <w:pPr>
        <w:spacing w:after="0"/>
      </w:pPr>
      <w:r w:rsidRPr="00FB74E8">
        <w:pict w14:anchorId="32C07C80">
          <v:rect id="_x0000_i3878" style="width:0;height:1.5pt" o:hralign="center" o:hrstd="t" o:hr="t" fillcolor="#a0a0a0" stroked="f"/>
        </w:pict>
      </w:r>
    </w:p>
    <w:p w14:paraId="02CA508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6. СПРАВОЧНИК РЕЗУЛЬТАТОВ МЕДОСМОТРА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792"/>
      </w:tblGrid>
      <w:tr w:rsidR="00FB74E8" w:rsidRPr="00FB74E8" w14:paraId="511E33AB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11E1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26C55A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25CD834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FEB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72872E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Допущен</w:t>
            </w:r>
          </w:p>
        </w:tc>
      </w:tr>
      <w:tr w:rsidR="00FB74E8" w:rsidRPr="00FB74E8" w14:paraId="1526A98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0A5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391FD4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 допущен</w:t>
            </w:r>
          </w:p>
        </w:tc>
      </w:tr>
    </w:tbl>
    <w:p w14:paraId="07437BA4" w14:textId="77777777" w:rsidR="00FB74E8" w:rsidRPr="00FB74E8" w:rsidRDefault="00FB74E8" w:rsidP="00FB74E8">
      <w:pPr>
        <w:spacing w:after="0"/>
      </w:pPr>
      <w:r w:rsidRPr="00FB74E8">
        <w:pict w14:anchorId="1D75038F">
          <v:rect id="_x0000_i3879" style="width:0;height:1.5pt" o:hralign="center" o:hrstd="t" o:hr="t" fillcolor="#a0a0a0" stroked="f"/>
        </w:pict>
      </w:r>
    </w:p>
    <w:p w14:paraId="42EAE7E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7. СПРАВОЧНИК ПРИЧИН ОТКАЗА МЕДОСМОТРА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099"/>
      </w:tblGrid>
      <w:tr w:rsidR="00FB74E8" w:rsidRPr="00FB74E8" w14:paraId="3B31C38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F013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86DE68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Причина</w:t>
            </w:r>
          </w:p>
        </w:tc>
      </w:tr>
      <w:tr w:rsidR="00FB74E8" w:rsidRPr="00FB74E8" w14:paraId="3BA492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D16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14:paraId="3598A2A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Алкоголь</w:t>
            </w:r>
          </w:p>
        </w:tc>
      </w:tr>
      <w:tr w:rsidR="00FB74E8" w:rsidRPr="00FB74E8" w14:paraId="221123D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E3F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DRUGS</w:t>
            </w:r>
          </w:p>
        </w:tc>
        <w:tc>
          <w:tcPr>
            <w:tcW w:w="0" w:type="auto"/>
            <w:vAlign w:val="center"/>
            <w:hideMark/>
          </w:tcPr>
          <w:p w14:paraId="71FA155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Наркотики</w:t>
            </w:r>
          </w:p>
        </w:tc>
      </w:tr>
      <w:tr w:rsidR="00FB74E8" w:rsidRPr="00FB74E8" w14:paraId="7340E03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A1F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HIGH_BP</w:t>
            </w:r>
          </w:p>
        </w:tc>
        <w:tc>
          <w:tcPr>
            <w:tcW w:w="0" w:type="auto"/>
            <w:vAlign w:val="center"/>
            <w:hideMark/>
          </w:tcPr>
          <w:p w14:paraId="4EE6470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Высокое давление</w:t>
            </w:r>
          </w:p>
        </w:tc>
      </w:tr>
      <w:tr w:rsidR="00FB74E8" w:rsidRPr="00FB74E8" w14:paraId="37B0961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838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ILLNESS</w:t>
            </w:r>
          </w:p>
        </w:tc>
        <w:tc>
          <w:tcPr>
            <w:tcW w:w="0" w:type="auto"/>
            <w:vAlign w:val="center"/>
            <w:hideMark/>
          </w:tcPr>
          <w:p w14:paraId="3EAE16E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Болезнь</w:t>
            </w:r>
          </w:p>
        </w:tc>
      </w:tr>
      <w:tr w:rsidR="00FB74E8" w:rsidRPr="00FB74E8" w14:paraId="42B6EB2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073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14:paraId="66CF889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Усталость</w:t>
            </w:r>
          </w:p>
        </w:tc>
      </w:tr>
      <w:tr w:rsidR="00FB74E8" w:rsidRPr="00FB74E8" w14:paraId="6CAA9B3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43A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5A9A4DE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Другое</w:t>
            </w:r>
          </w:p>
        </w:tc>
      </w:tr>
    </w:tbl>
    <w:p w14:paraId="681144BA" w14:textId="77777777" w:rsidR="00FB74E8" w:rsidRPr="00FB74E8" w:rsidRDefault="00FB74E8" w:rsidP="00FB74E8">
      <w:pPr>
        <w:spacing w:after="0"/>
      </w:pPr>
      <w:r w:rsidRPr="00FB74E8">
        <w:pict w14:anchorId="2D163C3F">
          <v:rect id="_x0000_i3880" style="width:0;height:1.5pt" o:hralign="center" o:hrstd="t" o:hr="t" fillcolor="#a0a0a0" stroked="f"/>
        </w:pict>
      </w:r>
    </w:p>
    <w:p w14:paraId="798672CD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8. СПРАВОЧНИК РЕЗУЛЬТАТОВ ТЕХОСМОТРА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792"/>
      </w:tblGrid>
      <w:tr w:rsidR="00FB74E8" w:rsidRPr="00FB74E8" w14:paraId="424EB4FE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1D8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14BC19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717DC15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46C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0E1CCE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Исправен</w:t>
            </w:r>
          </w:p>
        </w:tc>
      </w:tr>
      <w:tr w:rsidR="00FB74E8" w:rsidRPr="00FB74E8" w14:paraId="26A6A11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B64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8B158C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Неисправен</w:t>
            </w:r>
          </w:p>
        </w:tc>
      </w:tr>
    </w:tbl>
    <w:p w14:paraId="617F6891" w14:textId="77777777" w:rsidR="00FB74E8" w:rsidRPr="00FB74E8" w:rsidRDefault="00FB74E8" w:rsidP="00FB74E8">
      <w:pPr>
        <w:spacing w:after="0"/>
      </w:pPr>
      <w:r w:rsidRPr="00FB74E8">
        <w:pict w14:anchorId="491218AC">
          <v:rect id="_x0000_i3881" style="width:0;height:1.5pt" o:hralign="center" o:hrstd="t" o:hr="t" fillcolor="#a0a0a0" stroked="f"/>
        </w:pict>
      </w:r>
    </w:p>
    <w:p w14:paraId="6FDB61C2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9. СПРАВОЧНИК ПРИЧИН ОТКАЗА ТЕХОСМОТРА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670"/>
      </w:tblGrid>
      <w:tr w:rsidR="00FB74E8" w:rsidRPr="00FB74E8" w14:paraId="3D67185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3C9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E1A98D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Причина</w:t>
            </w:r>
          </w:p>
        </w:tc>
      </w:tr>
      <w:tr w:rsidR="00FB74E8" w:rsidRPr="00FB74E8" w14:paraId="3BAADBF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D64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BRAKES</w:t>
            </w:r>
          </w:p>
        </w:tc>
        <w:tc>
          <w:tcPr>
            <w:tcW w:w="0" w:type="auto"/>
            <w:vAlign w:val="center"/>
            <w:hideMark/>
          </w:tcPr>
          <w:p w14:paraId="350FD6A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Неисправны тормоза</w:t>
            </w:r>
          </w:p>
        </w:tc>
      </w:tr>
      <w:tr w:rsidR="00FB74E8" w:rsidRPr="00FB74E8" w14:paraId="19EECA6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C8D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lastRenderedPageBreak/>
              <w:t>LIGHTS</w:t>
            </w:r>
          </w:p>
        </w:tc>
        <w:tc>
          <w:tcPr>
            <w:tcW w:w="0" w:type="auto"/>
            <w:vAlign w:val="center"/>
            <w:hideMark/>
          </w:tcPr>
          <w:p w14:paraId="2C5A29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Неисправны световые приборы</w:t>
            </w:r>
          </w:p>
        </w:tc>
      </w:tr>
      <w:tr w:rsidR="00FB74E8" w:rsidRPr="00FB74E8" w14:paraId="5047A1B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DF6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TIRES</w:t>
            </w:r>
          </w:p>
        </w:tc>
        <w:tc>
          <w:tcPr>
            <w:tcW w:w="0" w:type="auto"/>
            <w:vAlign w:val="center"/>
            <w:hideMark/>
          </w:tcPr>
          <w:p w14:paraId="0CA27AA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Неисправны шины</w:t>
            </w:r>
          </w:p>
        </w:tc>
      </w:tr>
      <w:tr w:rsidR="00FB74E8" w:rsidRPr="00FB74E8" w14:paraId="2444806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F0C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STEERING</w:t>
            </w:r>
          </w:p>
        </w:tc>
        <w:tc>
          <w:tcPr>
            <w:tcW w:w="0" w:type="auto"/>
            <w:vAlign w:val="center"/>
            <w:hideMark/>
          </w:tcPr>
          <w:p w14:paraId="29650A2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Неисправно рулевое управление</w:t>
            </w:r>
          </w:p>
        </w:tc>
      </w:tr>
      <w:tr w:rsidR="00FB74E8" w:rsidRPr="00FB74E8" w14:paraId="20D96C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7BE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FIRST_AID</w:t>
            </w:r>
          </w:p>
        </w:tc>
        <w:tc>
          <w:tcPr>
            <w:tcW w:w="0" w:type="auto"/>
            <w:vAlign w:val="center"/>
            <w:hideMark/>
          </w:tcPr>
          <w:p w14:paraId="27E5401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Отсутствует аптечка</w:t>
            </w:r>
          </w:p>
        </w:tc>
      </w:tr>
      <w:tr w:rsidR="00FB74E8" w:rsidRPr="00FB74E8" w14:paraId="263FA8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286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22B8CA8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Отсутствует огнетушитель</w:t>
            </w:r>
          </w:p>
        </w:tc>
      </w:tr>
      <w:tr w:rsidR="00FB74E8" w:rsidRPr="00FB74E8" w14:paraId="6FB4280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5F0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158D7AF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Другое</w:t>
            </w:r>
          </w:p>
        </w:tc>
      </w:tr>
    </w:tbl>
    <w:p w14:paraId="6D7098DD" w14:textId="77777777" w:rsidR="00FB74E8" w:rsidRPr="00FB74E8" w:rsidRDefault="00FB74E8" w:rsidP="00FB74E8">
      <w:pPr>
        <w:spacing w:after="0"/>
      </w:pPr>
      <w:r w:rsidRPr="00FB74E8">
        <w:pict w14:anchorId="56496BE1">
          <v:rect id="_x0000_i3882" style="width:0;height:1.5pt" o:hralign="center" o:hrstd="t" o:hr="t" fillcolor="#a0a0a0" stroked="f"/>
        </w:pict>
      </w:r>
    </w:p>
    <w:p w14:paraId="13A54E1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10. СПРАВОЧНИК ТИПОВ НАРУШЕНИЙ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168"/>
      </w:tblGrid>
      <w:tr w:rsidR="00FB74E8" w:rsidRPr="00FB74E8" w14:paraId="05E3E73A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1D9A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CF74A2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67813C0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4CA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NO_WAYBILL</w:t>
            </w:r>
          </w:p>
        </w:tc>
        <w:tc>
          <w:tcPr>
            <w:tcW w:w="0" w:type="auto"/>
            <w:vAlign w:val="center"/>
            <w:hideMark/>
          </w:tcPr>
          <w:p w14:paraId="58CA649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Отсутствует путевой лист</w:t>
            </w:r>
          </w:p>
        </w:tc>
      </w:tr>
      <w:tr w:rsidR="00FB74E8" w:rsidRPr="00FB74E8" w14:paraId="438638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F16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EXPIRED_WAYBILL</w:t>
            </w:r>
          </w:p>
        </w:tc>
        <w:tc>
          <w:tcPr>
            <w:tcW w:w="0" w:type="auto"/>
            <w:vAlign w:val="center"/>
            <w:hideMark/>
          </w:tcPr>
          <w:p w14:paraId="20DFC49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Просроченный путевой лист</w:t>
            </w:r>
          </w:p>
        </w:tc>
      </w:tr>
      <w:tr w:rsidR="00FB74E8" w:rsidRPr="00FB74E8" w14:paraId="1449E95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46E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NO_LICENSE</w:t>
            </w:r>
          </w:p>
        </w:tc>
        <w:tc>
          <w:tcPr>
            <w:tcW w:w="0" w:type="auto"/>
            <w:vAlign w:val="center"/>
            <w:hideMark/>
          </w:tcPr>
          <w:p w14:paraId="3D918FE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 лицензии</w:t>
            </w:r>
          </w:p>
        </w:tc>
      </w:tr>
      <w:tr w:rsidR="00FB74E8" w:rsidRPr="00FB74E8" w14:paraId="351DD35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57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NO_MEDICAL</w:t>
            </w:r>
          </w:p>
        </w:tc>
        <w:tc>
          <w:tcPr>
            <w:tcW w:w="0" w:type="auto"/>
            <w:vAlign w:val="center"/>
            <w:hideMark/>
          </w:tcPr>
          <w:p w14:paraId="38CD400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 медосмотра</w:t>
            </w:r>
          </w:p>
        </w:tc>
      </w:tr>
      <w:tr w:rsidR="00FB74E8" w:rsidRPr="00FB74E8" w14:paraId="623B6AD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5E9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NO_TECHNICAL</w:t>
            </w:r>
          </w:p>
        </w:tc>
        <w:tc>
          <w:tcPr>
            <w:tcW w:w="0" w:type="auto"/>
            <w:vAlign w:val="center"/>
            <w:hideMark/>
          </w:tcPr>
          <w:p w14:paraId="1132BAF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 техосмотра</w:t>
            </w:r>
          </w:p>
        </w:tc>
      </w:tr>
      <w:tr w:rsidR="00FB74E8" w:rsidRPr="00FB74E8" w14:paraId="2E0EBC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EDD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DRIVER_MISMATCH</w:t>
            </w:r>
          </w:p>
        </w:tc>
        <w:tc>
          <w:tcPr>
            <w:tcW w:w="0" w:type="auto"/>
            <w:vAlign w:val="center"/>
            <w:hideMark/>
          </w:tcPr>
          <w:p w14:paraId="4C77E16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Несоответствие водителя</w:t>
            </w:r>
          </w:p>
        </w:tc>
      </w:tr>
      <w:tr w:rsidR="00FB74E8" w:rsidRPr="00FB74E8" w14:paraId="130643C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22A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VEHICLE_MISMATCH</w:t>
            </w:r>
          </w:p>
        </w:tc>
        <w:tc>
          <w:tcPr>
            <w:tcW w:w="0" w:type="auto"/>
            <w:vAlign w:val="center"/>
            <w:hideMark/>
          </w:tcPr>
          <w:p w14:paraId="0A63001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Несоответствие ТС</w:t>
            </w:r>
          </w:p>
        </w:tc>
      </w:tr>
      <w:tr w:rsidR="00FB74E8" w:rsidRPr="00FB74E8" w14:paraId="17112D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D43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ROUTE_DEVIATION</w:t>
            </w:r>
          </w:p>
        </w:tc>
        <w:tc>
          <w:tcPr>
            <w:tcW w:w="0" w:type="auto"/>
            <w:vAlign w:val="center"/>
            <w:hideMark/>
          </w:tcPr>
          <w:p w14:paraId="547491F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Отклонение от маршрута</w:t>
            </w:r>
          </w:p>
        </w:tc>
      </w:tr>
      <w:tr w:rsidR="00FB74E8" w:rsidRPr="00FB74E8" w14:paraId="325F380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BC5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OVERSPEED</w:t>
            </w:r>
          </w:p>
        </w:tc>
        <w:tc>
          <w:tcPr>
            <w:tcW w:w="0" w:type="auto"/>
            <w:vAlign w:val="center"/>
            <w:hideMark/>
          </w:tcPr>
          <w:p w14:paraId="495DE6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Превышение скорости</w:t>
            </w:r>
          </w:p>
        </w:tc>
      </w:tr>
    </w:tbl>
    <w:p w14:paraId="09F615E1" w14:textId="77777777" w:rsidR="00FB74E8" w:rsidRPr="00FB74E8" w:rsidRDefault="00FB74E8" w:rsidP="00FB74E8">
      <w:pPr>
        <w:spacing w:after="0"/>
      </w:pPr>
      <w:r w:rsidRPr="00FB74E8">
        <w:pict w14:anchorId="59BC7812">
          <v:rect id="_x0000_i3883" style="width:0;height:1.5pt" o:hralign="center" o:hrstd="t" o:hr="t" fillcolor="#a0a0a0" stroked="f"/>
        </w:pict>
      </w:r>
    </w:p>
    <w:p w14:paraId="40B2135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11. СПРАВОЧНИК ИСТОЧНИКОВ НАРУШЕНИЙ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905"/>
      </w:tblGrid>
      <w:tr w:rsidR="00FB74E8" w:rsidRPr="00FB74E8" w14:paraId="11D933F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7F5F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0CF0A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0069384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54A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NERU</w:t>
            </w:r>
          </w:p>
        </w:tc>
        <w:tc>
          <w:tcPr>
            <w:tcW w:w="0" w:type="auto"/>
            <w:vAlign w:val="center"/>
            <w:hideMark/>
          </w:tcPr>
          <w:p w14:paraId="257E7C0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Камеры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Neru</w:t>
            </w:r>
            <w:proofErr w:type="spellEnd"/>
          </w:p>
        </w:tc>
      </w:tr>
      <w:tr w:rsidR="00FB74E8" w:rsidRPr="00FB74E8" w14:paraId="397CE31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29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4AEB21C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GPS система</w:t>
            </w:r>
          </w:p>
        </w:tc>
      </w:tr>
      <w:tr w:rsidR="00FB74E8" w:rsidRPr="00FB74E8" w14:paraId="0BC8CAD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712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02A1947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Инспектор</w:t>
            </w:r>
          </w:p>
        </w:tc>
      </w:tr>
      <w:tr w:rsidR="00FB74E8" w:rsidRPr="00FB74E8" w14:paraId="3A0F501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0D8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5E3AA7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Автоматическая проверка</w:t>
            </w:r>
          </w:p>
        </w:tc>
      </w:tr>
    </w:tbl>
    <w:p w14:paraId="787F5A4A" w14:textId="77777777" w:rsidR="00FB74E8" w:rsidRPr="00FB74E8" w:rsidRDefault="00FB74E8" w:rsidP="00FB74E8">
      <w:pPr>
        <w:spacing w:after="0"/>
      </w:pPr>
      <w:r w:rsidRPr="00FB74E8">
        <w:pict w14:anchorId="2E572282">
          <v:rect id="_x0000_i3884" style="width:0;height:1.5pt" o:hralign="center" o:hrstd="t" o:hr="t" fillcolor="#a0a0a0" stroked="f"/>
        </w:pict>
      </w:r>
    </w:p>
    <w:p w14:paraId="48B7B8F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12. СПРАВОЧНИК КАНАЛОВ УВЕДОМЛЕНИЙ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829"/>
      </w:tblGrid>
      <w:tr w:rsidR="00FB74E8" w:rsidRPr="00FB74E8" w14:paraId="56E7FD6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01E7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5DDBEA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Наименование</w:t>
            </w:r>
          </w:p>
        </w:tc>
      </w:tr>
      <w:tr w:rsidR="00FB74E8" w:rsidRPr="00FB74E8" w14:paraId="296E941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736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C41F55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Внутреннее уведомление</w:t>
            </w:r>
          </w:p>
        </w:tc>
      </w:tr>
      <w:tr w:rsidR="00FB74E8" w:rsidRPr="00FB74E8" w14:paraId="54801D1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B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5E8CA41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SMS</w:t>
            </w:r>
          </w:p>
        </w:tc>
      </w:tr>
      <w:tr w:rsidR="00FB74E8" w:rsidRPr="00FB74E8" w14:paraId="7E64616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A6B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BACC73F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Email</w:t>
            </w:r>
            <w:proofErr w:type="spellEnd"/>
          </w:p>
        </w:tc>
      </w:tr>
      <w:tr w:rsidR="00FB74E8" w:rsidRPr="00FB74E8" w14:paraId="0558CAC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6C8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0121B63C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Telegram</w:t>
            </w:r>
            <w:proofErr w:type="spellEnd"/>
          </w:p>
        </w:tc>
      </w:tr>
      <w:tr w:rsidR="00FB74E8" w:rsidRPr="00FB74E8" w14:paraId="2D6039F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09D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44F32E4" w14:textId="77777777" w:rsidR="00FB74E8" w:rsidRPr="00FB74E8" w:rsidRDefault="00FB74E8" w:rsidP="00FB74E8">
            <w:pPr>
              <w:spacing w:after="0"/>
            </w:pP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Push</w:t>
            </w:r>
            <w:proofErr w:type="spellEnd"/>
          </w:p>
        </w:tc>
      </w:tr>
    </w:tbl>
    <w:p w14:paraId="5F9D3443" w14:textId="77777777" w:rsidR="00FB74E8" w:rsidRPr="00FB74E8" w:rsidRDefault="00FB74E8" w:rsidP="00FB74E8">
      <w:pPr>
        <w:spacing w:after="0"/>
      </w:pPr>
      <w:r w:rsidRPr="00FB74E8">
        <w:pict w14:anchorId="5FD39224">
          <v:rect id="_x0000_i3885" style="width:0;height:1.5pt" o:hralign="center" o:hrstd="t" o:hr="t" fillcolor="#a0a0a0" stroked="f"/>
        </w:pict>
      </w:r>
    </w:p>
    <w:p w14:paraId="2CEAE5A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13. БИЗНЕС-ПРАВИЛА ВОДИТЕЛЯ</w:t>
      </w:r>
    </w:p>
    <w:p w14:paraId="4A780B8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запрещать:</w:t>
      </w:r>
    </w:p>
    <w:p w14:paraId="7A603E05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выпуск без водительского удостоверения;</w:t>
      </w:r>
    </w:p>
    <w:p w14:paraId="5938342F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с просроченным ВУ;</w:t>
      </w:r>
    </w:p>
    <w:p w14:paraId="5C36DE57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при отсутствии необходимой категории;</w:t>
      </w:r>
    </w:p>
    <w:p w14:paraId="3FFCA5B1" w14:textId="77777777" w:rsidR="00FB74E8" w:rsidRPr="00FB74E8" w:rsidRDefault="00FB74E8" w:rsidP="00FB74E8">
      <w:pPr>
        <w:numPr>
          <w:ilvl w:val="0"/>
          <w:numId w:val="18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при наличии активного путевого листа.</w:t>
      </w:r>
    </w:p>
    <w:p w14:paraId="5A6D5B54" w14:textId="77777777" w:rsidR="00FB74E8" w:rsidRPr="00FB74E8" w:rsidRDefault="00FB74E8" w:rsidP="00FB74E8">
      <w:pPr>
        <w:spacing w:after="0"/>
      </w:pPr>
      <w:r w:rsidRPr="00FB74E8">
        <w:pict w14:anchorId="529A62C4">
          <v:rect id="_x0000_i3886" style="width:0;height:1.5pt" o:hralign="center" o:hrstd="t" o:hr="t" fillcolor="#a0a0a0" stroked="f"/>
        </w:pict>
      </w:r>
    </w:p>
    <w:p w14:paraId="3055922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14. БИЗНЕС-ПРАВИЛА ТРАНСПОРТА</w:t>
      </w:r>
    </w:p>
    <w:p w14:paraId="5DD5174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запрещать:</w:t>
      </w:r>
    </w:p>
    <w:p w14:paraId="52EA8CE1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неактивного ТС;</w:t>
      </w:r>
    </w:p>
    <w:p w14:paraId="0B2B7347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ТС без контрольной карточки;</w:t>
      </w:r>
    </w:p>
    <w:p w14:paraId="1CF20E9C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ТС без лицензии;</w:t>
      </w:r>
    </w:p>
    <w:p w14:paraId="0D2749C5" w14:textId="77777777" w:rsidR="00FB74E8" w:rsidRPr="00FB74E8" w:rsidRDefault="00FB74E8" w:rsidP="00FB74E8">
      <w:pPr>
        <w:numPr>
          <w:ilvl w:val="0"/>
          <w:numId w:val="18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ТС при наличии активного путевого листа.</w:t>
      </w:r>
    </w:p>
    <w:p w14:paraId="3745CEE7" w14:textId="77777777" w:rsidR="00FB74E8" w:rsidRPr="00FB74E8" w:rsidRDefault="00FB74E8" w:rsidP="00FB74E8">
      <w:pPr>
        <w:spacing w:after="0"/>
      </w:pPr>
      <w:r w:rsidRPr="00FB74E8">
        <w:pict w14:anchorId="07CBE46E">
          <v:rect id="_x0000_i3887" style="width:0;height:1.5pt" o:hralign="center" o:hrstd="t" o:hr="t" fillcolor="#a0a0a0" stroked="f"/>
        </w:pict>
      </w:r>
    </w:p>
    <w:p w14:paraId="0C1F4093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15. БИЗНЕС-ПРАВИЛА ПУТЕВОГО ЛИСТА</w:t>
      </w:r>
    </w:p>
    <w:p w14:paraId="25FCF3E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Один водитель:</w:t>
      </w:r>
    </w:p>
    <w:p w14:paraId="7426076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 водитель = 1 активный путевой лист</w:t>
      </w:r>
    </w:p>
    <w:p w14:paraId="71F82CB3" w14:textId="77777777" w:rsidR="00FB74E8" w:rsidRPr="00FB74E8" w:rsidRDefault="00FB74E8" w:rsidP="00FB74E8">
      <w:pPr>
        <w:spacing w:after="0"/>
      </w:pPr>
      <w:r w:rsidRPr="00FB74E8">
        <w:pict w14:anchorId="340700AA">
          <v:rect id="_x0000_i3888" style="width:0;height:1.5pt" o:hralign="center" o:hrstd="t" o:hr="t" fillcolor="#a0a0a0" stroked="f"/>
        </w:pict>
      </w:r>
    </w:p>
    <w:p w14:paraId="58D7C7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Одно ТС:</w:t>
      </w:r>
    </w:p>
    <w:p w14:paraId="68FF6A2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 ТС = 1 активный путевой лист</w:t>
      </w:r>
    </w:p>
    <w:p w14:paraId="299804E1" w14:textId="77777777" w:rsidR="00FB74E8" w:rsidRPr="00FB74E8" w:rsidRDefault="00FB74E8" w:rsidP="00FB74E8">
      <w:pPr>
        <w:spacing w:after="0"/>
      </w:pPr>
      <w:r w:rsidRPr="00FB74E8">
        <w:pict w14:anchorId="0BB15626">
          <v:rect id="_x0000_i3889" style="width:0;height:1.5pt" o:hralign="center" o:hrstd="t" o:hr="t" fillcolor="#a0a0a0" stroked="f"/>
        </w:pict>
      </w:r>
    </w:p>
    <w:p w14:paraId="47FFF3B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16. БИЗНЕС-ПРАВИЛА МЕДОСМОТРА</w:t>
      </w:r>
    </w:p>
    <w:p w14:paraId="4136AF3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Если медосмотр отклонён:</w:t>
      </w:r>
    </w:p>
    <w:p w14:paraId="69ECC01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Статус:</w:t>
      </w:r>
    </w:p>
    <w:p w14:paraId="3A92673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REJECTED</w:t>
      </w:r>
    </w:p>
    <w:p w14:paraId="1D8F2EB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нового путевого листа обязательно.</w:t>
      </w:r>
    </w:p>
    <w:p w14:paraId="18FF9B4A" w14:textId="77777777" w:rsidR="00FB74E8" w:rsidRPr="00FB74E8" w:rsidRDefault="00FB74E8" w:rsidP="00FB74E8">
      <w:pPr>
        <w:spacing w:after="0"/>
      </w:pPr>
      <w:r w:rsidRPr="00FB74E8">
        <w:pict w14:anchorId="2D42A1DC">
          <v:rect id="_x0000_i3890" style="width:0;height:1.5pt" o:hralign="center" o:hrstd="t" o:hr="t" fillcolor="#a0a0a0" stroked="f"/>
        </w:pict>
      </w:r>
    </w:p>
    <w:p w14:paraId="20F52EF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17. БИЗНЕС-ПРАВИЛА ТЕХОСМОТРА</w:t>
      </w:r>
    </w:p>
    <w:p w14:paraId="79168AD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Если техосмотр отклонён:</w:t>
      </w:r>
    </w:p>
    <w:p w14:paraId="70D9829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ТС не допускается к эксплуатации.</w:t>
      </w:r>
    </w:p>
    <w:p w14:paraId="6374D4DE" w14:textId="77777777" w:rsidR="00FB74E8" w:rsidRPr="00FB74E8" w:rsidRDefault="00FB74E8" w:rsidP="00FB74E8">
      <w:pPr>
        <w:spacing w:after="0"/>
      </w:pPr>
      <w:r w:rsidRPr="00FB74E8">
        <w:pict w14:anchorId="70483548">
          <v:rect id="_x0000_i3891" style="width:0;height:1.5pt" o:hralign="center" o:hrstd="t" o:hr="t" fillcolor="#a0a0a0" stroked="f"/>
        </w:pict>
      </w:r>
    </w:p>
    <w:p w14:paraId="1417310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18. МАТРИЦА РОЛЕЙ</w:t>
      </w:r>
    </w:p>
    <w:p w14:paraId="58C08DFE" w14:textId="77777777" w:rsidR="00FB74E8" w:rsidRPr="00FB74E8" w:rsidRDefault="00FB74E8" w:rsidP="00FB74E8">
      <w:pPr>
        <w:spacing w:after="0"/>
        <w:rPr>
          <w:b/>
          <w:bCs/>
        </w:rPr>
      </w:pP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Суперадминистратор</w:t>
      </w:r>
      <w:proofErr w:type="spellEnd"/>
    </w:p>
    <w:p w14:paraId="6E1428C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Полный доступ.</w:t>
      </w:r>
    </w:p>
    <w:p w14:paraId="166E5762" w14:textId="77777777" w:rsidR="00FB74E8" w:rsidRPr="00FB74E8" w:rsidRDefault="00FB74E8" w:rsidP="00FB74E8">
      <w:pPr>
        <w:spacing w:after="0"/>
      </w:pPr>
      <w:r w:rsidRPr="00FB74E8">
        <w:pict w14:anchorId="1D310C7C">
          <v:rect id="_x0000_i3892" style="width:0;height:1.5pt" o:hralign="center" o:hrstd="t" o:hr="t" fillcolor="#a0a0a0" stroked="f"/>
        </w:pict>
      </w:r>
    </w:p>
    <w:p w14:paraId="221AF77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Администратор DTS</w:t>
      </w:r>
    </w:p>
    <w:p w14:paraId="7F95225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Полный просмотр.</w:t>
      </w:r>
    </w:p>
    <w:p w14:paraId="17526834" w14:textId="77777777" w:rsidR="00FB74E8" w:rsidRPr="00FB74E8" w:rsidRDefault="00FB74E8" w:rsidP="00FB74E8">
      <w:pPr>
        <w:spacing w:after="0"/>
      </w:pPr>
      <w:r w:rsidRPr="00FB74E8">
        <w:pict w14:anchorId="7DB8B84D">
          <v:rect id="_x0000_i3893" style="width:0;height:1.5pt" o:hralign="center" o:hrstd="t" o:hr="t" fillcolor="#a0a0a0" stroked="f"/>
        </w:pict>
      </w:r>
    </w:p>
    <w:p w14:paraId="4F74403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ЮЛ Администратор</w:t>
      </w:r>
    </w:p>
    <w:p w14:paraId="39D0A06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Только данные своей организации.</w:t>
      </w:r>
    </w:p>
    <w:p w14:paraId="13A747A6" w14:textId="77777777" w:rsidR="00FB74E8" w:rsidRPr="00FB74E8" w:rsidRDefault="00FB74E8" w:rsidP="00FB74E8">
      <w:pPr>
        <w:spacing w:after="0"/>
      </w:pPr>
      <w:r w:rsidRPr="00FB74E8">
        <w:pict w14:anchorId="32835836">
          <v:rect id="_x0000_i3894" style="width:0;height:1.5pt" o:hralign="center" o:hrstd="t" o:hr="t" fillcolor="#a0a0a0" stroked="f"/>
        </w:pict>
      </w:r>
    </w:p>
    <w:p w14:paraId="13745AD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Диспетчер</w:t>
      </w:r>
    </w:p>
    <w:p w14:paraId="71CC972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и завершение путевых листов.</w:t>
      </w:r>
    </w:p>
    <w:p w14:paraId="50D0B3B3" w14:textId="77777777" w:rsidR="00FB74E8" w:rsidRPr="00FB74E8" w:rsidRDefault="00FB74E8" w:rsidP="00FB74E8">
      <w:pPr>
        <w:spacing w:after="0"/>
      </w:pPr>
      <w:r w:rsidRPr="00FB74E8">
        <w:pict w14:anchorId="73DBDB5E">
          <v:rect id="_x0000_i3895" style="width:0;height:1.5pt" o:hralign="center" o:hrstd="t" o:hr="t" fillcolor="#a0a0a0" stroked="f"/>
        </w:pict>
      </w:r>
    </w:p>
    <w:p w14:paraId="718ABAC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Доктор</w:t>
      </w:r>
    </w:p>
    <w:p w14:paraId="722B916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Медосмотр.</w:t>
      </w:r>
    </w:p>
    <w:p w14:paraId="0C76BA46" w14:textId="77777777" w:rsidR="00FB74E8" w:rsidRPr="00FB74E8" w:rsidRDefault="00FB74E8" w:rsidP="00FB74E8">
      <w:pPr>
        <w:spacing w:after="0"/>
      </w:pPr>
      <w:r w:rsidRPr="00FB74E8">
        <w:pict w14:anchorId="547B977D">
          <v:rect id="_x0000_i3896" style="width:0;height:1.5pt" o:hralign="center" o:hrstd="t" o:hr="t" fillcolor="#a0a0a0" stroked="f"/>
        </w:pict>
      </w:r>
    </w:p>
    <w:p w14:paraId="41D4C16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Механик</w:t>
      </w:r>
    </w:p>
    <w:p w14:paraId="1A0C928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Техосмотр.</w:t>
      </w:r>
    </w:p>
    <w:p w14:paraId="6F5E9737" w14:textId="77777777" w:rsidR="00FB74E8" w:rsidRPr="00FB74E8" w:rsidRDefault="00FB74E8" w:rsidP="00FB74E8">
      <w:pPr>
        <w:spacing w:after="0"/>
      </w:pPr>
      <w:r w:rsidRPr="00FB74E8">
        <w:pict w14:anchorId="246F7772">
          <v:rect id="_x0000_i3897" style="width:0;height:1.5pt" o:hralign="center" o:hrstd="t" o:hr="t" fillcolor="#a0a0a0" stroked="f"/>
        </w:pict>
      </w:r>
    </w:p>
    <w:p w14:paraId="1ADC061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Инспектор</w:t>
      </w:r>
    </w:p>
    <w:p w14:paraId="05E1F2B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Проверка.</w:t>
      </w:r>
    </w:p>
    <w:p w14:paraId="48298BA8" w14:textId="77777777" w:rsidR="00FB74E8" w:rsidRPr="00FB74E8" w:rsidRDefault="00FB74E8" w:rsidP="00FB74E8">
      <w:pPr>
        <w:spacing w:after="0"/>
      </w:pPr>
      <w:r w:rsidRPr="00FB74E8">
        <w:pict w14:anchorId="63460C81">
          <v:rect id="_x0000_i3898" style="width:0;height:1.5pt" o:hralign="center" o:hrstd="t" o:hr="t" fillcolor="#a0a0a0" stroked="f"/>
        </w:pict>
      </w:r>
    </w:p>
    <w:p w14:paraId="7CDF8DC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Водитель</w:t>
      </w:r>
    </w:p>
    <w:p w14:paraId="27503FF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своих документов.</w:t>
      </w:r>
    </w:p>
    <w:p w14:paraId="4CB32460" w14:textId="77777777" w:rsidR="00FB74E8" w:rsidRPr="00FB74E8" w:rsidRDefault="00FB74E8" w:rsidP="00FB74E8">
      <w:pPr>
        <w:spacing w:after="0"/>
      </w:pPr>
      <w:r w:rsidRPr="00FB74E8">
        <w:pict w14:anchorId="115AA4A1">
          <v:rect id="_x0000_i3899" style="width:0;height:1.5pt" o:hralign="center" o:hrstd="t" o:hr="t" fillcolor="#a0a0a0" stroked="f"/>
        </w:pict>
      </w:r>
    </w:p>
    <w:p w14:paraId="0F87467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19. МАТРИЦА CRUD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30"/>
        <w:gridCol w:w="1224"/>
        <w:gridCol w:w="1230"/>
        <w:gridCol w:w="801"/>
      </w:tblGrid>
      <w:tr w:rsidR="00FB74E8" w:rsidRPr="00FB74E8" w14:paraId="0696C4F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7FD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5845C8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DB66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938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190443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Delete</w:t>
            </w:r>
            <w:proofErr w:type="spellEnd"/>
          </w:p>
        </w:tc>
      </w:tr>
      <w:tr w:rsidR="00FB74E8" w:rsidRPr="00FB74E8" w14:paraId="5EAC516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BA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Путевой лист</w:t>
            </w:r>
          </w:p>
        </w:tc>
        <w:tc>
          <w:tcPr>
            <w:tcW w:w="0" w:type="auto"/>
            <w:vAlign w:val="center"/>
            <w:hideMark/>
          </w:tcPr>
          <w:p w14:paraId="0D26F53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2A99F8E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Все роли</w:t>
            </w:r>
          </w:p>
        </w:tc>
        <w:tc>
          <w:tcPr>
            <w:tcW w:w="0" w:type="auto"/>
            <w:vAlign w:val="center"/>
            <w:hideMark/>
          </w:tcPr>
          <w:p w14:paraId="6FEE790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2AA6DE5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FB74E8" w:rsidRPr="00FB74E8" w14:paraId="39F480B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8CD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1D163B2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78E8A32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FC81AC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AB76D9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FB74E8" w:rsidRPr="00FB74E8" w14:paraId="315CFF2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C92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7704448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79C6851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4FED12F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54FE0D9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FB74E8" w:rsidRPr="00FB74E8" w14:paraId="706097F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463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Нарушение</w:t>
            </w:r>
          </w:p>
        </w:tc>
        <w:tc>
          <w:tcPr>
            <w:tcW w:w="0" w:type="auto"/>
            <w:vAlign w:val="center"/>
            <w:hideMark/>
          </w:tcPr>
          <w:p w14:paraId="39F692C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369E49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507337D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6F321BC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</w:tbl>
    <w:p w14:paraId="44B3473C" w14:textId="77777777" w:rsidR="00FB74E8" w:rsidRPr="00FB74E8" w:rsidRDefault="00FB74E8" w:rsidP="00FB74E8">
      <w:pPr>
        <w:spacing w:after="0"/>
      </w:pPr>
      <w:r w:rsidRPr="00FB74E8">
        <w:pict w14:anchorId="5D6A8050">
          <v:rect id="_x0000_i3900" style="width:0;height:1.5pt" o:hralign="center" o:hrstd="t" o:hr="t" fillcolor="#a0a0a0" stroked="f"/>
        </w:pict>
      </w:r>
    </w:p>
    <w:p w14:paraId="2CC0948D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20. КОНФИГУРАТОР ТИПОВ ПУТЕВЫХ ЛИСТОВ</w:t>
      </w:r>
    </w:p>
    <w:p w14:paraId="730FB13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Администратор должен иметь возможность:</w:t>
      </w:r>
    </w:p>
    <w:p w14:paraId="3C0DD269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создавать новые типы;</w:t>
      </w:r>
    </w:p>
    <w:p w14:paraId="794DDABC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отключать типы;</w:t>
      </w:r>
    </w:p>
    <w:p w14:paraId="3ACD6146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добавлять поля;</w:t>
      </w:r>
    </w:p>
    <w:p w14:paraId="74198162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делать поля обязательными;</w:t>
      </w:r>
    </w:p>
    <w:p w14:paraId="11858D55" w14:textId="77777777" w:rsidR="00FB74E8" w:rsidRPr="00FB74E8" w:rsidRDefault="00FB74E8" w:rsidP="00FB74E8">
      <w:pPr>
        <w:numPr>
          <w:ilvl w:val="0"/>
          <w:numId w:val="18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менять печатную форму.</w:t>
      </w:r>
    </w:p>
    <w:p w14:paraId="4B8BABC1" w14:textId="77777777" w:rsidR="00FB74E8" w:rsidRPr="00FB74E8" w:rsidRDefault="00FB74E8" w:rsidP="00FB74E8">
      <w:pPr>
        <w:spacing w:after="0"/>
      </w:pPr>
      <w:r w:rsidRPr="00FB74E8">
        <w:pict w14:anchorId="59C9765F">
          <v:rect id="_x0000_i3901" style="width:0;height:1.5pt" o:hralign="center" o:hrstd="t" o:hr="t" fillcolor="#a0a0a0" stroked="f"/>
        </w:pict>
      </w:r>
    </w:p>
    <w:p w14:paraId="4848D59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21. ИТОГ</w:t>
      </w:r>
    </w:p>
    <w:p w14:paraId="2D36F0D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Все справочники должны храниться централизованно, поддерживать версии, аудит изменений и возможность интеграции с другими модулями DTS.</w:t>
      </w:r>
    </w:p>
    <w:p w14:paraId="1A046803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ЧАСТЬ 10</w:t>
      </w:r>
    </w:p>
    <w:p w14:paraId="3616F4D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BPMN ПРОЦЕССЫ, USE CASE, ПОЛЬЗОВАТЕЛЬСКИЕ СЦЕНАРИИ И ЖИЗНЕННЫЙ ЦИКЛ ПУТЕВОГО ЛИСТА</w:t>
      </w:r>
    </w:p>
    <w:p w14:paraId="29BC777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3E40A88A" w14:textId="77777777" w:rsidR="00FB74E8" w:rsidRPr="00FB74E8" w:rsidRDefault="00FB74E8" w:rsidP="00FB74E8">
      <w:pPr>
        <w:spacing w:after="0"/>
      </w:pPr>
      <w:r w:rsidRPr="00FB74E8">
        <w:pict w14:anchorId="5D9C0F50">
          <v:rect id="_x0000_i4429" style="width:0;height:1.5pt" o:hralign="center" o:hrstd="t" o:hr="t" fillcolor="#a0a0a0" stroked="f"/>
        </w:pict>
      </w:r>
    </w:p>
    <w:p w14:paraId="518E7D7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6270151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Данный раздел описывает:</w:t>
      </w:r>
    </w:p>
    <w:p w14:paraId="00E54163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бизнес-процессы;</w:t>
      </w:r>
    </w:p>
    <w:p w14:paraId="760A3161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пользовательские сценарии;</w:t>
      </w:r>
    </w:p>
    <w:p w14:paraId="00153BD9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последовательности действий;</w:t>
      </w:r>
    </w:p>
    <w:p w14:paraId="49A5982C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жизненный цикл документа;</w:t>
      </w:r>
    </w:p>
    <w:p w14:paraId="70CBAD7E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взаимодействие пользователей;</w:t>
      </w:r>
    </w:p>
    <w:p w14:paraId="50CBBCA0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взаимодействие с DTS;</w:t>
      </w:r>
    </w:p>
    <w:p w14:paraId="331017B9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взаимодействие с </w:t>
      </w: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0B6AE6A2" w14:textId="77777777" w:rsidR="00FB74E8" w:rsidRPr="00FB74E8" w:rsidRDefault="00FB74E8" w:rsidP="00FB74E8">
      <w:pPr>
        <w:numPr>
          <w:ilvl w:val="0"/>
          <w:numId w:val="19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взаимодействие с GPS.</w:t>
      </w:r>
    </w:p>
    <w:p w14:paraId="1F1E80D6" w14:textId="77777777" w:rsidR="00FB74E8" w:rsidRPr="00FB74E8" w:rsidRDefault="00FB74E8" w:rsidP="00FB74E8">
      <w:pPr>
        <w:spacing w:after="0"/>
      </w:pPr>
      <w:r w:rsidRPr="00FB74E8">
        <w:pict w14:anchorId="4704634D">
          <v:rect id="_x0000_i4430" style="width:0;height:1.5pt" o:hralign="center" o:hrstd="t" o:hr="t" fillcolor="#a0a0a0" stroked="f"/>
        </w:pict>
      </w:r>
    </w:p>
    <w:p w14:paraId="70415D1E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ЖИЗНЕННЫЙ ЦИКЛ ПУТЕВОГО ЛИСТА</w:t>
      </w:r>
    </w:p>
    <w:p w14:paraId="169E3DC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Черновик</w:t>
      </w:r>
    </w:p>
    <w:p w14:paraId="4FB4310A" w14:textId="77777777" w:rsidR="00FB74E8" w:rsidRPr="00FB74E8" w:rsidRDefault="00FB74E8" w:rsidP="00FB74E8">
      <w:pPr>
        <w:spacing w:after="0"/>
      </w:pPr>
    </w:p>
    <w:p w14:paraId="4ECA263F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C2A2204" w14:textId="77777777" w:rsidR="00FB74E8" w:rsidRPr="00FB74E8" w:rsidRDefault="00FB74E8" w:rsidP="00FB74E8">
      <w:pPr>
        <w:spacing w:after="0"/>
      </w:pPr>
    </w:p>
    <w:p w14:paraId="3767D93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данных</w:t>
      </w:r>
    </w:p>
    <w:p w14:paraId="2604935B" w14:textId="77777777" w:rsidR="00FB74E8" w:rsidRPr="00FB74E8" w:rsidRDefault="00FB74E8" w:rsidP="00FB74E8">
      <w:pPr>
        <w:spacing w:after="0"/>
      </w:pPr>
    </w:p>
    <w:p w14:paraId="1895E061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48CDA64E" w14:textId="77777777" w:rsidR="00FB74E8" w:rsidRPr="00FB74E8" w:rsidRDefault="00FB74E8" w:rsidP="00FB74E8">
      <w:pPr>
        <w:spacing w:after="0"/>
      </w:pPr>
    </w:p>
    <w:p w14:paraId="1471D99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6EB5A58F" w14:textId="77777777" w:rsidR="00FB74E8" w:rsidRPr="00FB74E8" w:rsidRDefault="00FB74E8" w:rsidP="00FB74E8">
      <w:pPr>
        <w:spacing w:after="0"/>
      </w:pPr>
    </w:p>
    <w:p w14:paraId="499D5D21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50A9055" w14:textId="77777777" w:rsidR="00FB74E8" w:rsidRPr="00FB74E8" w:rsidRDefault="00FB74E8" w:rsidP="00FB74E8">
      <w:pPr>
        <w:spacing w:after="0"/>
      </w:pPr>
    </w:p>
    <w:p w14:paraId="714FE27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20AF19E4" w14:textId="77777777" w:rsidR="00FB74E8" w:rsidRPr="00FB74E8" w:rsidRDefault="00FB74E8" w:rsidP="00FB74E8">
      <w:pPr>
        <w:spacing w:after="0"/>
      </w:pPr>
    </w:p>
    <w:p w14:paraId="7880F7A6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06A98183" w14:textId="77777777" w:rsidR="00FB74E8" w:rsidRPr="00FB74E8" w:rsidRDefault="00FB74E8" w:rsidP="00FB74E8">
      <w:pPr>
        <w:spacing w:after="0"/>
      </w:pPr>
    </w:p>
    <w:p w14:paraId="2FDA28C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Готов к выпуску</w:t>
      </w:r>
    </w:p>
    <w:p w14:paraId="5F5B17E2" w14:textId="77777777" w:rsidR="00FB74E8" w:rsidRPr="00FB74E8" w:rsidRDefault="00FB74E8" w:rsidP="00FB74E8">
      <w:pPr>
        <w:spacing w:after="0"/>
      </w:pPr>
    </w:p>
    <w:p w14:paraId="44B01EC7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399A4CA" w14:textId="77777777" w:rsidR="00FB74E8" w:rsidRPr="00FB74E8" w:rsidRDefault="00FB74E8" w:rsidP="00FB74E8">
      <w:pPr>
        <w:spacing w:after="0"/>
      </w:pPr>
    </w:p>
    <w:p w14:paraId="2853B3D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Активный</w:t>
      </w:r>
    </w:p>
    <w:p w14:paraId="2E266258" w14:textId="77777777" w:rsidR="00FB74E8" w:rsidRPr="00FB74E8" w:rsidRDefault="00FB74E8" w:rsidP="00FB74E8">
      <w:pPr>
        <w:spacing w:after="0"/>
      </w:pPr>
    </w:p>
    <w:p w14:paraId="1197A8C2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0231C557" w14:textId="77777777" w:rsidR="00FB74E8" w:rsidRPr="00FB74E8" w:rsidRDefault="00FB74E8" w:rsidP="00FB74E8">
      <w:pPr>
        <w:spacing w:after="0"/>
      </w:pPr>
    </w:p>
    <w:p w14:paraId="4A6C4A2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Завершён</w:t>
      </w:r>
    </w:p>
    <w:p w14:paraId="3766D407" w14:textId="77777777" w:rsidR="00FB74E8" w:rsidRPr="00FB74E8" w:rsidRDefault="00FB74E8" w:rsidP="00FB74E8">
      <w:pPr>
        <w:spacing w:after="0"/>
      </w:pPr>
    </w:p>
    <w:p w14:paraId="7EE0F1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или</w:t>
      </w:r>
    </w:p>
    <w:p w14:paraId="168C57C4" w14:textId="77777777" w:rsidR="00FB74E8" w:rsidRPr="00FB74E8" w:rsidRDefault="00FB74E8" w:rsidP="00FB74E8">
      <w:pPr>
        <w:spacing w:after="0"/>
      </w:pPr>
    </w:p>
    <w:p w14:paraId="210FBE2A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3FF216E" w14:textId="77777777" w:rsidR="00FB74E8" w:rsidRPr="00FB74E8" w:rsidRDefault="00FB74E8" w:rsidP="00FB74E8">
      <w:pPr>
        <w:spacing w:after="0"/>
      </w:pPr>
    </w:p>
    <w:p w14:paraId="1DB2607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Отменён</w:t>
      </w:r>
    </w:p>
    <w:p w14:paraId="5F2A7CAE" w14:textId="77777777" w:rsidR="00FB74E8" w:rsidRPr="00FB74E8" w:rsidRDefault="00FB74E8" w:rsidP="00FB74E8">
      <w:pPr>
        <w:spacing w:after="0"/>
      </w:pPr>
    </w:p>
    <w:p w14:paraId="7BFE10C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или</w:t>
      </w:r>
    </w:p>
    <w:p w14:paraId="5CD77066" w14:textId="77777777" w:rsidR="00FB74E8" w:rsidRPr="00FB74E8" w:rsidRDefault="00FB74E8" w:rsidP="00FB74E8">
      <w:pPr>
        <w:spacing w:after="0"/>
      </w:pPr>
    </w:p>
    <w:p w14:paraId="4FFFD07F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23EE7101" w14:textId="77777777" w:rsidR="00FB74E8" w:rsidRPr="00FB74E8" w:rsidRDefault="00FB74E8" w:rsidP="00FB74E8">
      <w:pPr>
        <w:spacing w:after="0"/>
      </w:pPr>
    </w:p>
    <w:p w14:paraId="0D71F72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Отклонён</w:t>
      </w:r>
    </w:p>
    <w:p w14:paraId="68243B95" w14:textId="77777777" w:rsidR="00FB74E8" w:rsidRPr="00FB74E8" w:rsidRDefault="00FB74E8" w:rsidP="00FB74E8">
      <w:pPr>
        <w:spacing w:after="0"/>
      </w:pPr>
      <w:r w:rsidRPr="00FB74E8">
        <w:pict w14:anchorId="0E6268C0">
          <v:rect id="_x0000_i4431" style="width:0;height:1.5pt" o:hralign="center" o:hrstd="t" o:hr="t" fillcolor="#a0a0a0" stroked="f"/>
        </w:pict>
      </w:r>
    </w:p>
    <w:p w14:paraId="510EB2D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3. BPMN-01 СОЗДАНИЕ ПУТЕВОГО ЛИСТА</w:t>
      </w:r>
    </w:p>
    <w:p w14:paraId="3BF0020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0189ABAC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Диспетчер</w:t>
      </w:r>
    </w:p>
    <w:p w14:paraId="198B87A8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18DFE4EB" w14:textId="77777777" w:rsidR="00FB74E8" w:rsidRPr="00FB74E8" w:rsidRDefault="00FB74E8" w:rsidP="00FB74E8">
      <w:pPr>
        <w:numPr>
          <w:ilvl w:val="0"/>
          <w:numId w:val="19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Система ПЛ</w:t>
      </w:r>
    </w:p>
    <w:p w14:paraId="605DC2C7" w14:textId="77777777" w:rsidR="00FB74E8" w:rsidRPr="00FB74E8" w:rsidRDefault="00FB74E8" w:rsidP="00FB74E8">
      <w:pPr>
        <w:spacing w:after="0"/>
      </w:pPr>
      <w:r w:rsidRPr="00FB74E8">
        <w:pict w14:anchorId="7059572D">
          <v:rect id="_x0000_i4432" style="width:0;height:1.5pt" o:hralign="center" o:hrstd="t" o:hr="t" fillcolor="#a0a0a0" stroked="f"/>
        </w:pict>
      </w:r>
    </w:p>
    <w:p w14:paraId="080645B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</w:t>
      </w:r>
    </w:p>
    <w:p w14:paraId="73AD518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Диспетчер нажимает:</w:t>
      </w:r>
    </w:p>
    <w:p w14:paraId="5B1E606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Создать путевой лист</w:t>
      </w:r>
    </w:p>
    <w:p w14:paraId="3765CCC0" w14:textId="77777777" w:rsidR="00FB74E8" w:rsidRPr="00FB74E8" w:rsidRDefault="00FB74E8" w:rsidP="00FB74E8">
      <w:pPr>
        <w:spacing w:after="0"/>
      </w:pPr>
      <w:r w:rsidRPr="00FB74E8">
        <w:pict w14:anchorId="2E7259DA">
          <v:rect id="_x0000_i4433" style="width:0;height:1.5pt" o:hralign="center" o:hrstd="t" o:hr="t" fillcolor="#a0a0a0" stroked="f"/>
        </w:pict>
      </w:r>
    </w:p>
    <w:p w14:paraId="576CC07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2</w:t>
      </w:r>
    </w:p>
    <w:p w14:paraId="0220392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Выбирает:</w:t>
      </w:r>
    </w:p>
    <w:p w14:paraId="293C3454" w14:textId="77777777" w:rsidR="00FB74E8" w:rsidRPr="00FB74E8" w:rsidRDefault="00FB74E8" w:rsidP="00FB74E8">
      <w:pPr>
        <w:numPr>
          <w:ilvl w:val="0"/>
          <w:numId w:val="19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 путевого листа.</w:t>
      </w:r>
    </w:p>
    <w:p w14:paraId="05B03ABC" w14:textId="77777777" w:rsidR="00FB74E8" w:rsidRPr="00FB74E8" w:rsidRDefault="00FB74E8" w:rsidP="00FB74E8">
      <w:pPr>
        <w:spacing w:after="0"/>
      </w:pPr>
      <w:r w:rsidRPr="00FB74E8">
        <w:pict w14:anchorId="73EDC773">
          <v:rect id="_x0000_i4434" style="width:0;height:1.5pt" o:hralign="center" o:hrstd="t" o:hr="t" fillcolor="#a0a0a0" stroked="f"/>
        </w:pict>
      </w:r>
    </w:p>
    <w:p w14:paraId="54C9FBF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3</w:t>
      </w:r>
    </w:p>
    <w:p w14:paraId="63D3F9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получает список ТС из DTS.</w:t>
      </w:r>
    </w:p>
    <w:p w14:paraId="5604D077" w14:textId="77777777" w:rsidR="00FB74E8" w:rsidRPr="00FB74E8" w:rsidRDefault="00FB74E8" w:rsidP="00FB74E8">
      <w:pPr>
        <w:spacing w:after="0"/>
      </w:pPr>
      <w:r w:rsidRPr="00FB74E8">
        <w:pict w14:anchorId="04097D05">
          <v:rect id="_x0000_i4435" style="width:0;height:1.5pt" o:hralign="center" o:hrstd="t" o:hr="t" fillcolor="#a0a0a0" stroked="f"/>
        </w:pict>
      </w:r>
    </w:p>
    <w:p w14:paraId="11BE40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4</w:t>
      </w:r>
    </w:p>
    <w:p w14:paraId="4AABC58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Пользователь выбирает ТС.</w:t>
      </w:r>
    </w:p>
    <w:p w14:paraId="3AC5BC96" w14:textId="77777777" w:rsidR="00FB74E8" w:rsidRPr="00FB74E8" w:rsidRDefault="00FB74E8" w:rsidP="00FB74E8">
      <w:pPr>
        <w:spacing w:after="0"/>
      </w:pPr>
      <w:r w:rsidRPr="00FB74E8">
        <w:pict w14:anchorId="7B0DCE34">
          <v:rect id="_x0000_i4436" style="width:0;height:1.5pt" o:hralign="center" o:hrstd="t" o:hr="t" fillcolor="#a0a0a0" stroked="f"/>
        </w:pict>
      </w:r>
    </w:p>
    <w:p w14:paraId="4EE0999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5</w:t>
      </w:r>
    </w:p>
    <w:p w14:paraId="1970FA3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получает список водителей из DTS.</w:t>
      </w:r>
    </w:p>
    <w:p w14:paraId="1E3AF674" w14:textId="77777777" w:rsidR="00FB74E8" w:rsidRPr="00FB74E8" w:rsidRDefault="00FB74E8" w:rsidP="00FB74E8">
      <w:pPr>
        <w:spacing w:after="0"/>
      </w:pPr>
      <w:r w:rsidRPr="00FB74E8">
        <w:pict w14:anchorId="5BAC933B">
          <v:rect id="_x0000_i4437" style="width:0;height:1.5pt" o:hralign="center" o:hrstd="t" o:hr="t" fillcolor="#a0a0a0" stroked="f"/>
        </w:pict>
      </w:r>
    </w:p>
    <w:p w14:paraId="570D93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6</w:t>
      </w:r>
    </w:p>
    <w:p w14:paraId="3ECDAFE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Выбирается водитель.</w:t>
      </w:r>
    </w:p>
    <w:p w14:paraId="73E14A1D" w14:textId="77777777" w:rsidR="00FB74E8" w:rsidRPr="00FB74E8" w:rsidRDefault="00FB74E8" w:rsidP="00FB74E8">
      <w:pPr>
        <w:spacing w:after="0"/>
      </w:pPr>
      <w:r w:rsidRPr="00FB74E8">
        <w:pict w14:anchorId="06991F78">
          <v:rect id="_x0000_i4438" style="width:0;height:1.5pt" o:hralign="center" o:hrstd="t" o:hr="t" fillcolor="#a0a0a0" stroked="f"/>
        </w:pict>
      </w:r>
    </w:p>
    <w:p w14:paraId="24E532A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7</w:t>
      </w:r>
    </w:p>
    <w:p w14:paraId="07D4C46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Заполняется маршрут.</w:t>
      </w:r>
    </w:p>
    <w:p w14:paraId="087E67F3" w14:textId="77777777" w:rsidR="00FB74E8" w:rsidRPr="00FB74E8" w:rsidRDefault="00FB74E8" w:rsidP="00FB74E8">
      <w:pPr>
        <w:spacing w:after="0"/>
      </w:pPr>
      <w:r w:rsidRPr="00FB74E8">
        <w:pict w14:anchorId="3B58FAB0">
          <v:rect id="_x0000_i4439" style="width:0;height:1.5pt" o:hralign="center" o:hrstd="t" o:hr="t" fillcolor="#a0a0a0" stroked="f"/>
        </w:pict>
      </w:r>
    </w:p>
    <w:p w14:paraId="74669D4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8</w:t>
      </w:r>
    </w:p>
    <w:p w14:paraId="1FACC25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Заполняется топливо.</w:t>
      </w:r>
    </w:p>
    <w:p w14:paraId="41A8BF73" w14:textId="77777777" w:rsidR="00FB74E8" w:rsidRPr="00FB74E8" w:rsidRDefault="00FB74E8" w:rsidP="00FB74E8">
      <w:pPr>
        <w:spacing w:after="0"/>
      </w:pPr>
      <w:r w:rsidRPr="00FB74E8">
        <w:pict w14:anchorId="5F95FF56">
          <v:rect id="_x0000_i4440" style="width:0;height:1.5pt" o:hralign="center" o:hrstd="t" o:hr="t" fillcolor="#a0a0a0" stroked="f"/>
        </w:pict>
      </w:r>
    </w:p>
    <w:p w14:paraId="01C586E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9</w:t>
      </w:r>
    </w:p>
    <w:p w14:paraId="11D61E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выполняет проверки.</w:t>
      </w:r>
    </w:p>
    <w:p w14:paraId="5E57E80C" w14:textId="77777777" w:rsidR="00FB74E8" w:rsidRPr="00FB74E8" w:rsidRDefault="00FB74E8" w:rsidP="00FB74E8">
      <w:pPr>
        <w:spacing w:after="0"/>
      </w:pPr>
      <w:r w:rsidRPr="00FB74E8">
        <w:pict w14:anchorId="18717870">
          <v:rect id="_x0000_i4441" style="width:0;height:1.5pt" o:hralign="center" o:hrstd="t" o:hr="t" fillcolor="#a0a0a0" stroked="f"/>
        </w:pict>
      </w:r>
    </w:p>
    <w:p w14:paraId="6D6DF46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10</w:t>
      </w:r>
    </w:p>
    <w:p w14:paraId="2E46817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Создаётся черновик.</w:t>
      </w:r>
    </w:p>
    <w:p w14:paraId="61E18EEA" w14:textId="77777777" w:rsidR="00FB74E8" w:rsidRPr="00FB74E8" w:rsidRDefault="00FB74E8" w:rsidP="00FB74E8">
      <w:pPr>
        <w:spacing w:after="0"/>
      </w:pPr>
      <w:r w:rsidRPr="00FB74E8">
        <w:pict w14:anchorId="54260D45">
          <v:rect id="_x0000_i4442" style="width:0;height:1.5pt" o:hralign="center" o:hrstd="t" o:hr="t" fillcolor="#a0a0a0" stroked="f"/>
        </w:pict>
      </w:r>
    </w:p>
    <w:p w14:paraId="25349B4C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4. BPMN-02 АВТОМАТИЧЕСКАЯ ПРОВЕРКА</w:t>
      </w:r>
    </w:p>
    <w:p w14:paraId="6E3688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проверить:</w:t>
      </w:r>
    </w:p>
    <w:p w14:paraId="3D2CEFA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Компания активна?</w:t>
      </w:r>
    </w:p>
    <w:p w14:paraId="7FF2DF9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дальше</w:t>
      </w:r>
    </w:p>
    <w:p w14:paraId="237787D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ошибка</w:t>
      </w:r>
    </w:p>
    <w:p w14:paraId="3BA3AFCE" w14:textId="77777777" w:rsidR="00FB74E8" w:rsidRPr="00FB74E8" w:rsidRDefault="00FB74E8" w:rsidP="00FB74E8">
      <w:pPr>
        <w:spacing w:after="0"/>
      </w:pPr>
      <w:r w:rsidRPr="00FB74E8">
        <w:lastRenderedPageBreak/>
        <w:pict w14:anchorId="52D7ECD4">
          <v:rect id="_x0000_i4443" style="width:0;height:1.5pt" o:hralign="center" o:hrstd="t" o:hr="t" fillcolor="#a0a0a0" stroked="f"/>
        </w:pict>
      </w:r>
    </w:p>
    <w:p w14:paraId="119C441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ТС принадлежит компании?</w:t>
      </w:r>
    </w:p>
    <w:p w14:paraId="32EDAA9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дальше</w:t>
      </w:r>
    </w:p>
    <w:p w14:paraId="62B5E9B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ошибка</w:t>
      </w:r>
    </w:p>
    <w:p w14:paraId="77D5397F" w14:textId="77777777" w:rsidR="00FB74E8" w:rsidRPr="00FB74E8" w:rsidRDefault="00FB74E8" w:rsidP="00FB74E8">
      <w:pPr>
        <w:spacing w:after="0"/>
      </w:pPr>
      <w:r w:rsidRPr="00FB74E8">
        <w:pict w14:anchorId="40A555E9">
          <v:rect id="_x0000_i4444" style="width:0;height:1.5pt" o:hralign="center" o:hrstd="t" o:hr="t" fillcolor="#a0a0a0" stroked="f"/>
        </w:pict>
      </w:r>
    </w:p>
    <w:p w14:paraId="4A0BB9A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Водитель принадлежит компании?</w:t>
      </w:r>
    </w:p>
    <w:p w14:paraId="3EDEAAC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дальше</w:t>
      </w:r>
    </w:p>
    <w:p w14:paraId="7F49EC4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ошибка</w:t>
      </w:r>
    </w:p>
    <w:p w14:paraId="51FA6025" w14:textId="77777777" w:rsidR="00FB74E8" w:rsidRPr="00FB74E8" w:rsidRDefault="00FB74E8" w:rsidP="00FB74E8">
      <w:pPr>
        <w:spacing w:after="0"/>
      </w:pPr>
      <w:r w:rsidRPr="00FB74E8">
        <w:pict w14:anchorId="21DD9DC5">
          <v:rect id="_x0000_i4445" style="width:0;height:1.5pt" o:hralign="center" o:hrstd="t" o:hr="t" fillcolor="#a0a0a0" stroked="f"/>
        </w:pict>
      </w:r>
    </w:p>
    <w:p w14:paraId="0D474B2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Есть лицензия?</w:t>
      </w:r>
    </w:p>
    <w:p w14:paraId="0319E2B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дальше</w:t>
      </w:r>
    </w:p>
    <w:p w14:paraId="131C5DE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ошибка</w:t>
      </w:r>
    </w:p>
    <w:p w14:paraId="424A45D3" w14:textId="77777777" w:rsidR="00FB74E8" w:rsidRPr="00FB74E8" w:rsidRDefault="00FB74E8" w:rsidP="00FB74E8">
      <w:pPr>
        <w:spacing w:after="0"/>
      </w:pPr>
      <w:r w:rsidRPr="00FB74E8">
        <w:pict w14:anchorId="4DFA450A">
          <v:rect id="_x0000_i4446" style="width:0;height:1.5pt" o:hralign="center" o:hrstd="t" o:hr="t" fillcolor="#a0a0a0" stroked="f"/>
        </w:pict>
      </w:r>
    </w:p>
    <w:p w14:paraId="36658C4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Есть контрольная карточка?</w:t>
      </w:r>
    </w:p>
    <w:p w14:paraId="70C2D3A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дальше</w:t>
      </w:r>
    </w:p>
    <w:p w14:paraId="7D3ED4C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ошибка</w:t>
      </w:r>
    </w:p>
    <w:p w14:paraId="6E74F2B6" w14:textId="77777777" w:rsidR="00FB74E8" w:rsidRPr="00FB74E8" w:rsidRDefault="00FB74E8" w:rsidP="00FB74E8">
      <w:pPr>
        <w:spacing w:after="0"/>
      </w:pPr>
      <w:r w:rsidRPr="00FB74E8">
        <w:pict w14:anchorId="15376C7F">
          <v:rect id="_x0000_i4447" style="width:0;height:1.5pt" o:hralign="center" o:hrstd="t" o:hr="t" fillcolor="#a0a0a0" stroked="f"/>
        </w:pict>
      </w:r>
    </w:p>
    <w:p w14:paraId="1790210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Есть активный путевой лист?</w:t>
      </w:r>
    </w:p>
    <w:p w14:paraId="0F5025E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 → запрет</w:t>
      </w:r>
    </w:p>
    <w:p w14:paraId="10CB856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 → дальше</w:t>
      </w:r>
    </w:p>
    <w:p w14:paraId="6ACABDBA" w14:textId="77777777" w:rsidR="00FB74E8" w:rsidRPr="00FB74E8" w:rsidRDefault="00FB74E8" w:rsidP="00FB74E8">
      <w:pPr>
        <w:spacing w:after="0"/>
      </w:pPr>
      <w:r w:rsidRPr="00FB74E8">
        <w:pict w14:anchorId="0A4A1224">
          <v:rect id="_x0000_i4448" style="width:0;height:1.5pt" o:hralign="center" o:hrstd="t" o:hr="t" fillcolor="#a0a0a0" stroked="f"/>
        </w:pict>
      </w:r>
    </w:p>
    <w:p w14:paraId="7EDD709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5. BPMN-03 МЕДОСМОТР</w:t>
      </w:r>
    </w:p>
    <w:p w14:paraId="10346F6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46A183BA" w14:textId="77777777" w:rsidR="00FB74E8" w:rsidRPr="00FB74E8" w:rsidRDefault="00FB74E8" w:rsidP="00FB74E8">
      <w:pPr>
        <w:numPr>
          <w:ilvl w:val="0"/>
          <w:numId w:val="19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Доктор</w:t>
      </w:r>
    </w:p>
    <w:p w14:paraId="3D4745D8" w14:textId="77777777" w:rsidR="00FB74E8" w:rsidRPr="00FB74E8" w:rsidRDefault="00FB74E8" w:rsidP="00FB74E8">
      <w:pPr>
        <w:spacing w:after="0"/>
      </w:pPr>
      <w:r w:rsidRPr="00FB74E8">
        <w:pict w14:anchorId="56A6A5ED">
          <v:rect id="_x0000_i4449" style="width:0;height:1.5pt" o:hralign="center" o:hrstd="t" o:hr="t" fillcolor="#a0a0a0" stroked="f"/>
        </w:pict>
      </w:r>
    </w:p>
    <w:p w14:paraId="724F50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</w:t>
      </w:r>
    </w:p>
    <w:p w14:paraId="67BEE1B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Доктор открывает очередь.</w:t>
      </w:r>
    </w:p>
    <w:p w14:paraId="20E6A910" w14:textId="77777777" w:rsidR="00FB74E8" w:rsidRPr="00FB74E8" w:rsidRDefault="00FB74E8" w:rsidP="00FB74E8">
      <w:pPr>
        <w:spacing w:after="0"/>
      </w:pPr>
      <w:r w:rsidRPr="00FB74E8">
        <w:pict w14:anchorId="52384D70">
          <v:rect id="_x0000_i4450" style="width:0;height:1.5pt" o:hralign="center" o:hrstd="t" o:hr="t" fillcolor="#a0a0a0" stroked="f"/>
        </w:pict>
      </w:r>
    </w:p>
    <w:p w14:paraId="4BF0946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2</w:t>
      </w:r>
    </w:p>
    <w:p w14:paraId="6779A86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Открывает карточку водителя.</w:t>
      </w:r>
    </w:p>
    <w:p w14:paraId="413E5CB9" w14:textId="77777777" w:rsidR="00FB74E8" w:rsidRPr="00FB74E8" w:rsidRDefault="00FB74E8" w:rsidP="00FB74E8">
      <w:pPr>
        <w:spacing w:after="0"/>
      </w:pPr>
      <w:r w:rsidRPr="00FB74E8">
        <w:pict w14:anchorId="54FFA172">
          <v:rect id="_x0000_i4451" style="width:0;height:1.5pt" o:hralign="center" o:hrstd="t" o:hr="t" fillcolor="#a0a0a0" stroked="f"/>
        </w:pict>
      </w:r>
    </w:p>
    <w:p w14:paraId="1077EE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3</w:t>
      </w:r>
    </w:p>
    <w:p w14:paraId="64135CF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Заполняет:</w:t>
      </w:r>
    </w:p>
    <w:p w14:paraId="55E250E9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давление;</w:t>
      </w:r>
    </w:p>
    <w:p w14:paraId="6646EB09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температура;</w:t>
      </w:r>
    </w:p>
    <w:p w14:paraId="49B3A3CB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пульс;</w:t>
      </w:r>
    </w:p>
    <w:p w14:paraId="0B9F6F54" w14:textId="77777777" w:rsidR="00FB74E8" w:rsidRPr="00FB74E8" w:rsidRDefault="00FB74E8" w:rsidP="00FB74E8">
      <w:pPr>
        <w:numPr>
          <w:ilvl w:val="0"/>
          <w:numId w:val="19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состояние.</w:t>
      </w:r>
    </w:p>
    <w:p w14:paraId="7E7E8F0D" w14:textId="77777777" w:rsidR="00FB74E8" w:rsidRPr="00FB74E8" w:rsidRDefault="00FB74E8" w:rsidP="00FB74E8">
      <w:pPr>
        <w:spacing w:after="0"/>
      </w:pPr>
      <w:r w:rsidRPr="00FB74E8">
        <w:pict w14:anchorId="6DE1717F">
          <v:rect id="_x0000_i4452" style="width:0;height:1.5pt" o:hralign="center" o:hrstd="t" o:hr="t" fillcolor="#a0a0a0" stroked="f"/>
        </w:pict>
      </w:r>
    </w:p>
    <w:p w14:paraId="5842E60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4</w:t>
      </w:r>
    </w:p>
    <w:p w14:paraId="197E66A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Принимает решение:</w:t>
      </w:r>
    </w:p>
    <w:p w14:paraId="213476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Допущен</w:t>
      </w:r>
    </w:p>
    <w:p w14:paraId="74C0316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или</w:t>
      </w:r>
    </w:p>
    <w:p w14:paraId="0C35378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 допущен</w:t>
      </w:r>
    </w:p>
    <w:p w14:paraId="70A12052" w14:textId="77777777" w:rsidR="00FB74E8" w:rsidRPr="00FB74E8" w:rsidRDefault="00FB74E8" w:rsidP="00FB74E8">
      <w:pPr>
        <w:spacing w:after="0"/>
      </w:pPr>
      <w:r w:rsidRPr="00FB74E8">
        <w:lastRenderedPageBreak/>
        <w:pict w14:anchorId="7CCC023B">
          <v:rect id="_x0000_i4453" style="width:0;height:1.5pt" o:hralign="center" o:hrstd="t" o:hr="t" fillcolor="#a0a0a0" stroked="f"/>
        </w:pict>
      </w:r>
    </w:p>
    <w:p w14:paraId="7061CC8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5</w:t>
      </w:r>
    </w:p>
    <w:p w14:paraId="72F0D9E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Статус обновляется автоматически.</w:t>
      </w:r>
    </w:p>
    <w:p w14:paraId="1CE4FC17" w14:textId="77777777" w:rsidR="00FB74E8" w:rsidRPr="00FB74E8" w:rsidRDefault="00FB74E8" w:rsidP="00FB74E8">
      <w:pPr>
        <w:spacing w:after="0"/>
      </w:pPr>
      <w:r w:rsidRPr="00FB74E8">
        <w:pict w14:anchorId="397E7D42">
          <v:rect id="_x0000_i4454" style="width:0;height:1.5pt" o:hralign="center" o:hrstd="t" o:hr="t" fillcolor="#a0a0a0" stroked="f"/>
        </w:pict>
      </w:r>
    </w:p>
    <w:p w14:paraId="17A7D19B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6. BPMN-04 ТЕХОСМОТР</w:t>
      </w:r>
    </w:p>
    <w:p w14:paraId="1C20D33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3253CFC1" w14:textId="77777777" w:rsidR="00FB74E8" w:rsidRPr="00FB74E8" w:rsidRDefault="00FB74E8" w:rsidP="00FB74E8">
      <w:pPr>
        <w:numPr>
          <w:ilvl w:val="0"/>
          <w:numId w:val="19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Механик</w:t>
      </w:r>
    </w:p>
    <w:p w14:paraId="5455F2BB" w14:textId="77777777" w:rsidR="00FB74E8" w:rsidRPr="00FB74E8" w:rsidRDefault="00FB74E8" w:rsidP="00FB74E8">
      <w:pPr>
        <w:spacing w:after="0"/>
      </w:pPr>
      <w:r w:rsidRPr="00FB74E8">
        <w:pict w14:anchorId="44980F23">
          <v:rect id="_x0000_i4455" style="width:0;height:1.5pt" o:hralign="center" o:hrstd="t" o:hr="t" fillcolor="#a0a0a0" stroked="f"/>
        </w:pict>
      </w:r>
    </w:p>
    <w:p w14:paraId="004DE50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</w:t>
      </w:r>
    </w:p>
    <w:p w14:paraId="4758D38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Открывает очередь.</w:t>
      </w:r>
    </w:p>
    <w:p w14:paraId="35B7B78A" w14:textId="77777777" w:rsidR="00FB74E8" w:rsidRPr="00FB74E8" w:rsidRDefault="00FB74E8" w:rsidP="00FB74E8">
      <w:pPr>
        <w:spacing w:after="0"/>
      </w:pPr>
      <w:r w:rsidRPr="00FB74E8">
        <w:pict w14:anchorId="18899A78">
          <v:rect id="_x0000_i4456" style="width:0;height:1.5pt" o:hralign="center" o:hrstd="t" o:hr="t" fillcolor="#a0a0a0" stroked="f"/>
        </w:pict>
      </w:r>
    </w:p>
    <w:p w14:paraId="6408F4A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2</w:t>
      </w:r>
    </w:p>
    <w:p w14:paraId="469ED4D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Проверяет ТС.</w:t>
      </w:r>
    </w:p>
    <w:p w14:paraId="5657B643" w14:textId="77777777" w:rsidR="00FB74E8" w:rsidRPr="00FB74E8" w:rsidRDefault="00FB74E8" w:rsidP="00FB74E8">
      <w:pPr>
        <w:spacing w:after="0"/>
      </w:pPr>
      <w:r w:rsidRPr="00FB74E8">
        <w:pict w14:anchorId="71F79E85">
          <v:rect id="_x0000_i4457" style="width:0;height:1.5pt" o:hralign="center" o:hrstd="t" o:hr="t" fillcolor="#a0a0a0" stroked="f"/>
        </w:pict>
      </w:r>
    </w:p>
    <w:p w14:paraId="7DF7FBB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3</w:t>
      </w:r>
    </w:p>
    <w:p w14:paraId="2D813B8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Отмечает пункты проверки.</w:t>
      </w:r>
    </w:p>
    <w:p w14:paraId="51D4A665" w14:textId="77777777" w:rsidR="00FB74E8" w:rsidRPr="00FB74E8" w:rsidRDefault="00FB74E8" w:rsidP="00FB74E8">
      <w:pPr>
        <w:spacing w:after="0"/>
      </w:pPr>
      <w:r w:rsidRPr="00FB74E8">
        <w:pict w14:anchorId="4389459C">
          <v:rect id="_x0000_i4458" style="width:0;height:1.5pt" o:hralign="center" o:hrstd="t" o:hr="t" fillcolor="#a0a0a0" stroked="f"/>
        </w:pict>
      </w:r>
    </w:p>
    <w:p w14:paraId="6600450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4</w:t>
      </w:r>
    </w:p>
    <w:p w14:paraId="33663E8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Выбирает:</w:t>
      </w:r>
    </w:p>
    <w:p w14:paraId="747947A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Исправен</w:t>
      </w:r>
    </w:p>
    <w:p w14:paraId="6BBE117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или</w:t>
      </w:r>
    </w:p>
    <w:p w14:paraId="75B075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Неисправен</w:t>
      </w:r>
    </w:p>
    <w:p w14:paraId="0DA6A0B1" w14:textId="77777777" w:rsidR="00FB74E8" w:rsidRPr="00FB74E8" w:rsidRDefault="00FB74E8" w:rsidP="00FB74E8">
      <w:pPr>
        <w:spacing w:after="0"/>
      </w:pPr>
      <w:r w:rsidRPr="00FB74E8">
        <w:pict w14:anchorId="04403DBA">
          <v:rect id="_x0000_i4459" style="width:0;height:1.5pt" o:hralign="center" o:hrstd="t" o:hr="t" fillcolor="#a0a0a0" stroked="f"/>
        </w:pict>
      </w:r>
    </w:p>
    <w:p w14:paraId="4C6F4E1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7. BPMN-05 АКТИВАЦИЯ</w:t>
      </w:r>
    </w:p>
    <w:p w14:paraId="65138D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3A1A6E2D" w14:textId="77777777" w:rsidR="00FB74E8" w:rsidRPr="00FB74E8" w:rsidRDefault="00FB74E8" w:rsidP="00FB74E8">
      <w:pPr>
        <w:numPr>
          <w:ilvl w:val="0"/>
          <w:numId w:val="19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Система</w:t>
      </w:r>
    </w:p>
    <w:p w14:paraId="230194DB" w14:textId="77777777" w:rsidR="00FB74E8" w:rsidRPr="00FB74E8" w:rsidRDefault="00FB74E8" w:rsidP="00FB74E8">
      <w:pPr>
        <w:spacing w:after="0"/>
      </w:pPr>
      <w:r w:rsidRPr="00FB74E8">
        <w:pict w14:anchorId="2F8CCA0F">
          <v:rect id="_x0000_i4460" style="width:0;height:1.5pt" o:hralign="center" o:hrstd="t" o:hr="t" fillcolor="#a0a0a0" stroked="f"/>
        </w:pict>
      </w:r>
    </w:p>
    <w:p w14:paraId="0EB86D9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Перед активацией проверяются:</w:t>
      </w:r>
    </w:p>
    <w:p w14:paraId="545170D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Медосмотр</w:t>
      </w:r>
    </w:p>
    <w:p w14:paraId="5362649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Техосмотр</w:t>
      </w:r>
    </w:p>
    <w:p w14:paraId="00B993B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Лицензия</w:t>
      </w:r>
    </w:p>
    <w:p w14:paraId="6A651A1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Контрольная карточка</w:t>
      </w:r>
    </w:p>
    <w:p w14:paraId="43A7B8A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ВУ</w:t>
      </w:r>
    </w:p>
    <w:p w14:paraId="1464D0F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Отсутствие другого активного ПЛ</w:t>
      </w:r>
    </w:p>
    <w:p w14:paraId="7AB160D4" w14:textId="77777777" w:rsidR="00FB74E8" w:rsidRPr="00FB74E8" w:rsidRDefault="00FB74E8" w:rsidP="00FB74E8">
      <w:pPr>
        <w:spacing w:after="0"/>
      </w:pPr>
      <w:r w:rsidRPr="00FB74E8">
        <w:pict w14:anchorId="473071D9">
          <v:rect id="_x0000_i4461" style="width:0;height:1.5pt" o:hralign="center" o:hrstd="t" o:hr="t" fillcolor="#a0a0a0" stroked="f"/>
        </w:pict>
      </w:r>
    </w:p>
    <w:p w14:paraId="01DCA1B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Если все проверки успешны:</w:t>
      </w:r>
    </w:p>
    <w:p w14:paraId="08340D1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Статус:</w:t>
      </w:r>
    </w:p>
    <w:p w14:paraId="4FE72CF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ACTIVE</w:t>
      </w:r>
    </w:p>
    <w:p w14:paraId="72B59328" w14:textId="77777777" w:rsidR="00FB74E8" w:rsidRPr="00FB74E8" w:rsidRDefault="00FB74E8" w:rsidP="00FB74E8">
      <w:pPr>
        <w:spacing w:after="0"/>
      </w:pPr>
      <w:r w:rsidRPr="00FB74E8">
        <w:pict w14:anchorId="288C67DA">
          <v:rect id="_x0000_i4462" style="width:0;height:1.5pt" o:hralign="center" o:hrstd="t" o:hr="t" fillcolor="#a0a0a0" stroked="f"/>
        </w:pict>
      </w:r>
    </w:p>
    <w:p w14:paraId="3ADB4B5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Генерируется:</w:t>
      </w:r>
    </w:p>
    <w:p w14:paraId="09E6DC92" w14:textId="77777777" w:rsidR="00FB74E8" w:rsidRPr="00FB74E8" w:rsidRDefault="00FB74E8" w:rsidP="00FB74E8">
      <w:pPr>
        <w:numPr>
          <w:ilvl w:val="0"/>
          <w:numId w:val="19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QR;</w:t>
      </w:r>
    </w:p>
    <w:p w14:paraId="78A87FD6" w14:textId="77777777" w:rsidR="00FB74E8" w:rsidRPr="00FB74E8" w:rsidRDefault="00FB74E8" w:rsidP="00FB74E8">
      <w:pPr>
        <w:numPr>
          <w:ilvl w:val="0"/>
          <w:numId w:val="19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запись в реестре активных ПЛ.</w:t>
      </w:r>
    </w:p>
    <w:p w14:paraId="733D3AC9" w14:textId="77777777" w:rsidR="00FB74E8" w:rsidRPr="00FB74E8" w:rsidRDefault="00FB74E8" w:rsidP="00FB74E8">
      <w:pPr>
        <w:spacing w:after="0"/>
      </w:pPr>
      <w:r w:rsidRPr="00FB74E8">
        <w:pict w14:anchorId="2D78DDC1">
          <v:rect id="_x0000_i4463" style="width:0;height:1.5pt" o:hralign="center" o:hrstd="t" o:hr="t" fillcolor="#a0a0a0" stroked="f"/>
        </w:pict>
      </w:r>
    </w:p>
    <w:p w14:paraId="0F052F9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8. BPMN-06 РАБОТА GPS</w:t>
      </w:r>
    </w:p>
    <w:p w14:paraId="54FEEC4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52BC0DE7" w14:textId="77777777" w:rsidR="00FB74E8" w:rsidRPr="00FB74E8" w:rsidRDefault="00FB74E8" w:rsidP="00FB74E8">
      <w:pPr>
        <w:numPr>
          <w:ilvl w:val="0"/>
          <w:numId w:val="19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GPS система</w:t>
      </w:r>
    </w:p>
    <w:p w14:paraId="136E3F25" w14:textId="77777777" w:rsidR="00FB74E8" w:rsidRPr="00FB74E8" w:rsidRDefault="00FB74E8" w:rsidP="00FB74E8">
      <w:pPr>
        <w:numPr>
          <w:ilvl w:val="0"/>
          <w:numId w:val="19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07793B52" w14:textId="77777777" w:rsidR="00FB74E8" w:rsidRPr="00FB74E8" w:rsidRDefault="00FB74E8" w:rsidP="00FB74E8">
      <w:pPr>
        <w:spacing w:after="0"/>
      </w:pPr>
      <w:r w:rsidRPr="00FB74E8">
        <w:pict w14:anchorId="10DFFA80">
          <v:rect id="_x0000_i4464" style="width:0;height:1.5pt" o:hralign="center" o:hrstd="t" o:hr="t" fillcolor="#a0a0a0" stroked="f"/>
        </w:pict>
      </w:r>
    </w:p>
    <w:p w14:paraId="50E57A3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ТС начинает движение.</w:t>
      </w:r>
    </w:p>
    <w:p w14:paraId="0E8DE653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4C9B1E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GPS передаёт координаты.</w:t>
      </w:r>
    </w:p>
    <w:p w14:paraId="78BBBEA4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558D88F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Координаты сохраняются.</w:t>
      </w:r>
    </w:p>
    <w:p w14:paraId="31CD7C60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3292B4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анализирует маршрут.</w:t>
      </w:r>
    </w:p>
    <w:p w14:paraId="4D6DB8FA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055E308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Формируются события.</w:t>
      </w:r>
    </w:p>
    <w:p w14:paraId="09787F7E" w14:textId="77777777" w:rsidR="00FB74E8" w:rsidRPr="00FB74E8" w:rsidRDefault="00FB74E8" w:rsidP="00FB74E8">
      <w:pPr>
        <w:spacing w:after="0"/>
      </w:pPr>
      <w:r w:rsidRPr="00FB74E8">
        <w:pict w14:anchorId="7B99BB9D">
          <v:rect id="_x0000_i4465" style="width:0;height:1.5pt" o:hralign="center" o:hrstd="t" o:hr="t" fillcolor="#a0a0a0" stroked="f"/>
        </w:pict>
      </w:r>
    </w:p>
    <w:p w14:paraId="6EBFAD1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9. BPMN-07 КОНТРОЛЬ NERU</w:t>
      </w:r>
    </w:p>
    <w:p w14:paraId="4A5FF43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5E27D57D" w14:textId="77777777" w:rsidR="00FB74E8" w:rsidRPr="00FB74E8" w:rsidRDefault="00FB74E8" w:rsidP="00FB74E8">
      <w:pPr>
        <w:numPr>
          <w:ilvl w:val="0"/>
          <w:numId w:val="199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</w:p>
    <w:p w14:paraId="39360682" w14:textId="77777777" w:rsidR="00FB74E8" w:rsidRPr="00FB74E8" w:rsidRDefault="00FB74E8" w:rsidP="00FB74E8">
      <w:pPr>
        <w:numPr>
          <w:ilvl w:val="0"/>
          <w:numId w:val="19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68A48ADB" w14:textId="77777777" w:rsidR="00FB74E8" w:rsidRPr="00FB74E8" w:rsidRDefault="00FB74E8" w:rsidP="00FB74E8">
      <w:pPr>
        <w:spacing w:after="0"/>
      </w:pPr>
      <w:r w:rsidRPr="00FB74E8">
        <w:pict w14:anchorId="53BF824D">
          <v:rect id="_x0000_i4466" style="width:0;height:1.5pt" o:hralign="center" o:hrstd="t" o:hr="t" fillcolor="#a0a0a0" stroked="f"/>
        </w:pict>
      </w:r>
    </w:p>
    <w:p w14:paraId="0B6FE76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</w:t>
      </w:r>
    </w:p>
    <w:p w14:paraId="5F0D06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Камера фиксирует номер.</w:t>
      </w:r>
    </w:p>
    <w:p w14:paraId="11CCA806" w14:textId="77777777" w:rsidR="00FB74E8" w:rsidRPr="00FB74E8" w:rsidRDefault="00FB74E8" w:rsidP="00FB74E8">
      <w:pPr>
        <w:spacing w:after="0"/>
      </w:pPr>
      <w:r w:rsidRPr="00FB74E8">
        <w:pict w14:anchorId="74F69F02">
          <v:rect id="_x0000_i4467" style="width:0;height:1.5pt" o:hralign="center" o:hrstd="t" o:hr="t" fillcolor="#a0a0a0" stroked="f"/>
        </w:pict>
      </w:r>
    </w:p>
    <w:p w14:paraId="7356A4F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2</w:t>
      </w:r>
    </w:p>
    <w:p w14:paraId="5E02F603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отправляет запрос.</w:t>
      </w:r>
    </w:p>
    <w:p w14:paraId="32A4B51F" w14:textId="77777777" w:rsidR="00FB74E8" w:rsidRPr="00FB74E8" w:rsidRDefault="00FB74E8" w:rsidP="00FB74E8">
      <w:pPr>
        <w:spacing w:after="0"/>
      </w:pPr>
      <w:r w:rsidRPr="00FB74E8">
        <w:pict w14:anchorId="343F042B">
          <v:rect id="_x0000_i4468" style="width:0;height:1.5pt" o:hralign="center" o:hrstd="t" o:hr="t" fillcolor="#a0a0a0" stroked="f"/>
        </w:pict>
      </w:r>
    </w:p>
    <w:p w14:paraId="73C52C8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3</w:t>
      </w:r>
    </w:p>
    <w:p w14:paraId="6E4AB8D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проверяет:</w:t>
      </w:r>
    </w:p>
    <w:p w14:paraId="43A31DE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Есть активный путевой лист?</w:t>
      </w:r>
    </w:p>
    <w:p w14:paraId="63BEE721" w14:textId="77777777" w:rsidR="00FB74E8" w:rsidRPr="00FB74E8" w:rsidRDefault="00FB74E8" w:rsidP="00FB74E8">
      <w:pPr>
        <w:spacing w:after="0"/>
      </w:pPr>
      <w:r w:rsidRPr="00FB74E8">
        <w:pict w14:anchorId="708FA396">
          <v:rect id="_x0000_i4469" style="width:0;height:1.5pt" o:hralign="center" o:hrstd="t" o:hr="t" fillcolor="#a0a0a0" stroked="f"/>
        </w:pict>
      </w:r>
    </w:p>
    <w:p w14:paraId="2DB5D06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</w:t>
      </w:r>
    </w:p>
    <w:p w14:paraId="3307E897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5172AA0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Возвращается подтверждение.</w:t>
      </w:r>
    </w:p>
    <w:p w14:paraId="36F242E3" w14:textId="77777777" w:rsidR="00FB74E8" w:rsidRPr="00FB74E8" w:rsidRDefault="00FB74E8" w:rsidP="00FB74E8">
      <w:pPr>
        <w:spacing w:after="0"/>
      </w:pPr>
      <w:r w:rsidRPr="00FB74E8">
        <w:pict w14:anchorId="518393A6">
          <v:rect id="_x0000_i4470" style="width:0;height:1.5pt" o:hralign="center" o:hrstd="t" o:hr="t" fillcolor="#a0a0a0" stroked="f"/>
        </w:pict>
      </w:r>
    </w:p>
    <w:p w14:paraId="06FCBE9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Нет</w:t>
      </w:r>
    </w:p>
    <w:p w14:paraId="2929065E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25E6179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Создаётся нарушение.</w:t>
      </w:r>
    </w:p>
    <w:p w14:paraId="0724EF94" w14:textId="77777777" w:rsidR="00FB74E8" w:rsidRPr="00FB74E8" w:rsidRDefault="00FB74E8" w:rsidP="00FB74E8">
      <w:pPr>
        <w:spacing w:after="0"/>
      </w:pPr>
      <w:r w:rsidRPr="00FB74E8">
        <w:pict w14:anchorId="3FC41F59">
          <v:rect id="_x0000_i4471" style="width:0;height:1.5pt" o:hralign="center" o:hrstd="t" o:hr="t" fillcolor="#a0a0a0" stroked="f"/>
        </w:pict>
      </w:r>
    </w:p>
    <w:p w14:paraId="2F07B8D0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10. BPMN-08 ЗАВЕРШЕНИЕ РЕЙСА</w:t>
      </w:r>
    </w:p>
    <w:p w14:paraId="5649D84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Участники:</w:t>
      </w:r>
    </w:p>
    <w:p w14:paraId="69FC12E2" w14:textId="77777777" w:rsidR="00FB74E8" w:rsidRPr="00FB74E8" w:rsidRDefault="00FB74E8" w:rsidP="00FB74E8">
      <w:pPr>
        <w:numPr>
          <w:ilvl w:val="0"/>
          <w:numId w:val="20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Диспетчер</w:t>
      </w:r>
    </w:p>
    <w:p w14:paraId="066D4D2F" w14:textId="77777777" w:rsidR="00FB74E8" w:rsidRPr="00FB74E8" w:rsidRDefault="00FB74E8" w:rsidP="00FB74E8">
      <w:pPr>
        <w:spacing w:after="0"/>
      </w:pPr>
      <w:r w:rsidRPr="00FB74E8">
        <w:pict w14:anchorId="61F35D37">
          <v:rect id="_x0000_i4472" style="width:0;height:1.5pt" o:hralign="center" o:hrstd="t" o:hr="t" fillcolor="#a0a0a0" stroked="f"/>
        </w:pict>
      </w:r>
    </w:p>
    <w:p w14:paraId="2A36B8D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Заполняются:</w:t>
      </w:r>
    </w:p>
    <w:p w14:paraId="105D4BB3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пробег;</w:t>
      </w:r>
    </w:p>
    <w:p w14:paraId="662DCBB8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остаток топлива;</w:t>
      </w:r>
    </w:p>
    <w:p w14:paraId="05ED4CCE" w14:textId="77777777" w:rsidR="00FB74E8" w:rsidRPr="00FB74E8" w:rsidRDefault="00FB74E8" w:rsidP="00FB74E8">
      <w:pPr>
        <w:numPr>
          <w:ilvl w:val="0"/>
          <w:numId w:val="20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время возвращения.</w:t>
      </w:r>
    </w:p>
    <w:p w14:paraId="7BA83115" w14:textId="77777777" w:rsidR="00FB74E8" w:rsidRPr="00FB74E8" w:rsidRDefault="00FB74E8" w:rsidP="00FB74E8">
      <w:pPr>
        <w:spacing w:after="0"/>
      </w:pPr>
      <w:r w:rsidRPr="00FB74E8">
        <w:pict w14:anchorId="504BF68C">
          <v:rect id="_x0000_i4473" style="width:0;height:1.5pt" o:hralign="center" o:hrstd="t" o:hr="t" fillcolor="#a0a0a0" stroked="f"/>
        </w:pict>
      </w:r>
    </w:p>
    <w:p w14:paraId="7E6FDFF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Статус:</w:t>
      </w:r>
    </w:p>
    <w:p w14:paraId="24EF47B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COMPLETED</w:t>
      </w:r>
    </w:p>
    <w:p w14:paraId="0A9F1A9D" w14:textId="77777777" w:rsidR="00FB74E8" w:rsidRPr="00FB74E8" w:rsidRDefault="00FB74E8" w:rsidP="00FB74E8">
      <w:pPr>
        <w:spacing w:after="0"/>
      </w:pPr>
      <w:r w:rsidRPr="00FB74E8">
        <w:pict w14:anchorId="0D3E4476">
          <v:rect id="_x0000_i4474" style="width:0;height:1.5pt" o:hralign="center" o:hrstd="t" o:hr="t" fillcolor="#a0a0a0" stroked="f"/>
        </w:pict>
      </w:r>
    </w:p>
    <w:p w14:paraId="14CCB86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Запись удаляется из:</w:t>
      </w:r>
    </w:p>
    <w:p w14:paraId="0CCBFAB4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active_waybills</w:t>
      </w:r>
      <w:proofErr w:type="spellEnd"/>
    </w:p>
    <w:p w14:paraId="085D7B59" w14:textId="77777777" w:rsidR="00FB74E8" w:rsidRPr="00FB74E8" w:rsidRDefault="00FB74E8" w:rsidP="00FB74E8">
      <w:pPr>
        <w:spacing w:after="0"/>
      </w:pPr>
      <w:r w:rsidRPr="00FB74E8">
        <w:pict w14:anchorId="28D5100D">
          <v:rect id="_x0000_i4475" style="width:0;height:1.5pt" o:hralign="center" o:hrstd="t" o:hr="t" fillcolor="#a0a0a0" stroked="f"/>
        </w:pict>
      </w:r>
    </w:p>
    <w:p w14:paraId="0551C26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11. USE CASE UC-01</w:t>
      </w:r>
    </w:p>
    <w:p w14:paraId="2C9B9E5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путевого листа</w:t>
      </w:r>
    </w:p>
    <w:p w14:paraId="69156C67" w14:textId="77777777" w:rsidR="00FB74E8" w:rsidRPr="00FB74E8" w:rsidRDefault="00FB74E8" w:rsidP="00FB74E8">
      <w:pPr>
        <w:spacing w:after="0"/>
      </w:pPr>
      <w:r w:rsidRPr="00FB74E8">
        <w:pict w14:anchorId="10D58A82">
          <v:rect id="_x0000_i4476" style="width:0;height:1.5pt" o:hralign="center" o:hrstd="t" o:hr="t" fillcolor="#a0a0a0" stroked="f"/>
        </w:pict>
      </w:r>
    </w:p>
    <w:p w14:paraId="75ECA99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133327E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Диспетчер</w:t>
      </w:r>
    </w:p>
    <w:p w14:paraId="2C8F84BE" w14:textId="77777777" w:rsidR="00FB74E8" w:rsidRPr="00FB74E8" w:rsidRDefault="00FB74E8" w:rsidP="00FB74E8">
      <w:pPr>
        <w:spacing w:after="0"/>
      </w:pPr>
      <w:r w:rsidRPr="00FB74E8">
        <w:pict w14:anchorId="6B2F5126">
          <v:rect id="_x0000_i4477" style="width:0;height:1.5pt" o:hralign="center" o:hrstd="t" o:hr="t" fillcolor="#a0a0a0" stroked="f"/>
        </w:pict>
      </w:r>
    </w:p>
    <w:p w14:paraId="18E4381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Предусловие:</w:t>
      </w:r>
    </w:p>
    <w:p w14:paraId="0649177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Авторизация выполнена.</w:t>
      </w:r>
    </w:p>
    <w:p w14:paraId="3D14DCEF" w14:textId="77777777" w:rsidR="00FB74E8" w:rsidRPr="00FB74E8" w:rsidRDefault="00FB74E8" w:rsidP="00FB74E8">
      <w:pPr>
        <w:spacing w:after="0"/>
      </w:pPr>
      <w:r w:rsidRPr="00FB74E8">
        <w:pict w14:anchorId="11491A4A">
          <v:rect id="_x0000_i4478" style="width:0;height:1.5pt" o:hralign="center" o:hrstd="t" o:hr="t" fillcolor="#a0a0a0" stroked="f"/>
        </w:pict>
      </w:r>
    </w:p>
    <w:p w14:paraId="646C8DF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Основной сценарий:</w:t>
      </w:r>
    </w:p>
    <w:p w14:paraId="338F586F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Создать ПЛ.</w:t>
      </w:r>
    </w:p>
    <w:p w14:paraId="1D405F09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Выбрать ТС.</w:t>
      </w:r>
    </w:p>
    <w:p w14:paraId="498AA566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Выбрать водителя.</w:t>
      </w:r>
    </w:p>
    <w:p w14:paraId="66F81EAE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Указать маршрут.</w:t>
      </w:r>
    </w:p>
    <w:p w14:paraId="57BDF73D" w14:textId="77777777" w:rsidR="00FB74E8" w:rsidRPr="00FB74E8" w:rsidRDefault="00FB74E8" w:rsidP="00FB74E8">
      <w:pPr>
        <w:numPr>
          <w:ilvl w:val="0"/>
          <w:numId w:val="20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Сохранить.</w:t>
      </w:r>
    </w:p>
    <w:p w14:paraId="2DC2CCEE" w14:textId="77777777" w:rsidR="00FB74E8" w:rsidRPr="00FB74E8" w:rsidRDefault="00FB74E8" w:rsidP="00FB74E8">
      <w:pPr>
        <w:spacing w:after="0"/>
      </w:pPr>
      <w:r w:rsidRPr="00FB74E8">
        <w:pict w14:anchorId="3C82498C">
          <v:rect id="_x0000_i4479" style="width:0;height:1.5pt" o:hralign="center" o:hrstd="t" o:hr="t" fillcolor="#a0a0a0" stroked="f"/>
        </w:pict>
      </w:r>
    </w:p>
    <w:p w14:paraId="253CA44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2276D4C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Черновик создан.</w:t>
      </w:r>
    </w:p>
    <w:p w14:paraId="43CE2E89" w14:textId="77777777" w:rsidR="00FB74E8" w:rsidRPr="00FB74E8" w:rsidRDefault="00FB74E8" w:rsidP="00FB74E8">
      <w:pPr>
        <w:spacing w:after="0"/>
      </w:pPr>
      <w:r w:rsidRPr="00FB74E8">
        <w:pict w14:anchorId="6D4C5054">
          <v:rect id="_x0000_i4480" style="width:0;height:1.5pt" o:hralign="center" o:hrstd="t" o:hr="t" fillcolor="#a0a0a0" stroked="f"/>
        </w:pict>
      </w:r>
    </w:p>
    <w:p w14:paraId="57DC1FD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12. USE CASE UC-02</w:t>
      </w:r>
    </w:p>
    <w:p w14:paraId="32BEBF1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5AB6C254" w14:textId="77777777" w:rsidR="00FB74E8" w:rsidRPr="00FB74E8" w:rsidRDefault="00FB74E8" w:rsidP="00FB74E8">
      <w:pPr>
        <w:spacing w:after="0"/>
      </w:pPr>
      <w:r w:rsidRPr="00FB74E8">
        <w:pict w14:anchorId="23B2A9DE">
          <v:rect id="_x0000_i4481" style="width:0;height:1.5pt" o:hralign="center" o:hrstd="t" o:hr="t" fillcolor="#a0a0a0" stroked="f"/>
        </w:pict>
      </w:r>
    </w:p>
    <w:p w14:paraId="304A07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231FE3A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Доктор</w:t>
      </w:r>
    </w:p>
    <w:p w14:paraId="196D2023" w14:textId="77777777" w:rsidR="00FB74E8" w:rsidRPr="00FB74E8" w:rsidRDefault="00FB74E8" w:rsidP="00FB74E8">
      <w:pPr>
        <w:spacing w:after="0"/>
      </w:pPr>
      <w:r w:rsidRPr="00FB74E8">
        <w:pict w14:anchorId="182B6D29">
          <v:rect id="_x0000_i4482" style="width:0;height:1.5pt" o:hralign="center" o:hrstd="t" o:hr="t" fillcolor="#a0a0a0" stroked="f"/>
        </w:pict>
      </w:r>
    </w:p>
    <w:p w14:paraId="0A76A77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Сценарий:</w:t>
      </w:r>
    </w:p>
    <w:p w14:paraId="05038EBF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Открыть очередь.</w:t>
      </w:r>
    </w:p>
    <w:p w14:paraId="7487FB4B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Проверить водителя.</w:t>
      </w:r>
    </w:p>
    <w:p w14:paraId="1FC05825" w14:textId="77777777" w:rsidR="00FB74E8" w:rsidRPr="00FB74E8" w:rsidRDefault="00FB74E8" w:rsidP="00FB74E8">
      <w:pPr>
        <w:numPr>
          <w:ilvl w:val="0"/>
          <w:numId w:val="20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Подтвердить.</w:t>
      </w:r>
    </w:p>
    <w:p w14:paraId="31024C7F" w14:textId="77777777" w:rsidR="00FB74E8" w:rsidRPr="00FB74E8" w:rsidRDefault="00FB74E8" w:rsidP="00FB74E8">
      <w:pPr>
        <w:spacing w:after="0"/>
      </w:pPr>
      <w:r w:rsidRPr="00FB74E8">
        <w:pict w14:anchorId="55078A9F">
          <v:rect id="_x0000_i4483" style="width:0;height:1.5pt" o:hralign="center" o:hrstd="t" o:hr="t" fillcolor="#a0a0a0" stroked="f"/>
        </w:pict>
      </w:r>
    </w:p>
    <w:p w14:paraId="403D81C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12A94AE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Водитель допущен.</w:t>
      </w:r>
    </w:p>
    <w:p w14:paraId="03AB2097" w14:textId="77777777" w:rsidR="00FB74E8" w:rsidRPr="00FB74E8" w:rsidRDefault="00FB74E8" w:rsidP="00FB74E8">
      <w:pPr>
        <w:spacing w:after="0"/>
      </w:pPr>
      <w:r w:rsidRPr="00FB74E8">
        <w:pict w14:anchorId="1D5DCF9A">
          <v:rect id="_x0000_i4484" style="width:0;height:1.5pt" o:hralign="center" o:hrstd="t" o:hr="t" fillcolor="#a0a0a0" stroked="f"/>
        </w:pict>
      </w:r>
    </w:p>
    <w:p w14:paraId="570DFBD3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13. USE CASE UC-03</w:t>
      </w:r>
    </w:p>
    <w:p w14:paraId="4E82A59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051881AF" w14:textId="77777777" w:rsidR="00FB74E8" w:rsidRPr="00FB74E8" w:rsidRDefault="00FB74E8" w:rsidP="00FB74E8">
      <w:pPr>
        <w:spacing w:after="0"/>
      </w:pPr>
      <w:r w:rsidRPr="00FB74E8">
        <w:pict w14:anchorId="32F2189E">
          <v:rect id="_x0000_i4485" style="width:0;height:1.5pt" o:hralign="center" o:hrstd="t" o:hr="t" fillcolor="#a0a0a0" stroked="f"/>
        </w:pict>
      </w:r>
    </w:p>
    <w:p w14:paraId="1833BD8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13FB1BF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Механик</w:t>
      </w:r>
    </w:p>
    <w:p w14:paraId="236DB658" w14:textId="77777777" w:rsidR="00FB74E8" w:rsidRPr="00FB74E8" w:rsidRDefault="00FB74E8" w:rsidP="00FB74E8">
      <w:pPr>
        <w:spacing w:after="0"/>
      </w:pPr>
      <w:r w:rsidRPr="00FB74E8">
        <w:pict w14:anchorId="0CA73ECB">
          <v:rect id="_x0000_i4486" style="width:0;height:1.5pt" o:hralign="center" o:hrstd="t" o:hr="t" fillcolor="#a0a0a0" stroked="f"/>
        </w:pict>
      </w:r>
    </w:p>
    <w:p w14:paraId="42F903F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Сценарий:</w:t>
      </w:r>
    </w:p>
    <w:p w14:paraId="661AFFB0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Открыть ТС.</w:t>
      </w:r>
    </w:p>
    <w:p w14:paraId="34CFE9AA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Выполнить проверку.</w:t>
      </w:r>
    </w:p>
    <w:p w14:paraId="2743F9B9" w14:textId="77777777" w:rsidR="00FB74E8" w:rsidRPr="00FB74E8" w:rsidRDefault="00FB74E8" w:rsidP="00FB74E8">
      <w:pPr>
        <w:numPr>
          <w:ilvl w:val="0"/>
          <w:numId w:val="20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Подтвердить.</w:t>
      </w:r>
    </w:p>
    <w:p w14:paraId="75CFF550" w14:textId="77777777" w:rsidR="00FB74E8" w:rsidRPr="00FB74E8" w:rsidRDefault="00FB74E8" w:rsidP="00FB74E8">
      <w:pPr>
        <w:spacing w:after="0"/>
      </w:pPr>
      <w:r w:rsidRPr="00FB74E8">
        <w:pict w14:anchorId="0720999D">
          <v:rect id="_x0000_i4487" style="width:0;height:1.5pt" o:hralign="center" o:hrstd="t" o:hr="t" fillcolor="#a0a0a0" stroked="f"/>
        </w:pict>
      </w:r>
    </w:p>
    <w:p w14:paraId="4602E65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784C51A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ТС допущено.</w:t>
      </w:r>
    </w:p>
    <w:p w14:paraId="22E47125" w14:textId="77777777" w:rsidR="00FB74E8" w:rsidRPr="00FB74E8" w:rsidRDefault="00FB74E8" w:rsidP="00FB74E8">
      <w:pPr>
        <w:spacing w:after="0"/>
      </w:pPr>
      <w:r w:rsidRPr="00FB74E8">
        <w:pict w14:anchorId="08B1C16E">
          <v:rect id="_x0000_i4488" style="width:0;height:1.5pt" o:hralign="center" o:hrstd="t" o:hr="t" fillcolor="#a0a0a0" stroked="f"/>
        </w:pict>
      </w:r>
    </w:p>
    <w:p w14:paraId="30D5626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14. USE CASE UC-04</w:t>
      </w:r>
    </w:p>
    <w:p w14:paraId="052CA14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инспектором</w:t>
      </w:r>
    </w:p>
    <w:p w14:paraId="1C32BE96" w14:textId="77777777" w:rsidR="00FB74E8" w:rsidRPr="00FB74E8" w:rsidRDefault="00FB74E8" w:rsidP="00FB74E8">
      <w:pPr>
        <w:spacing w:after="0"/>
      </w:pPr>
      <w:r w:rsidRPr="00FB74E8">
        <w:pict w14:anchorId="26563E94">
          <v:rect id="_x0000_i4489" style="width:0;height:1.5pt" o:hralign="center" o:hrstd="t" o:hr="t" fillcolor="#a0a0a0" stroked="f"/>
        </w:pict>
      </w:r>
    </w:p>
    <w:p w14:paraId="61C64C0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0F5F394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Инспектор</w:t>
      </w:r>
    </w:p>
    <w:p w14:paraId="5324397F" w14:textId="77777777" w:rsidR="00FB74E8" w:rsidRPr="00FB74E8" w:rsidRDefault="00FB74E8" w:rsidP="00FB74E8">
      <w:pPr>
        <w:spacing w:after="0"/>
      </w:pPr>
      <w:r w:rsidRPr="00FB74E8">
        <w:pict w14:anchorId="55AB6E49">
          <v:rect id="_x0000_i4490" style="width:0;height:1.5pt" o:hralign="center" o:hrstd="t" o:hr="t" fillcolor="#a0a0a0" stroked="f"/>
        </w:pict>
      </w:r>
    </w:p>
    <w:p w14:paraId="2FBE908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Сценарий:</w:t>
      </w:r>
    </w:p>
    <w:p w14:paraId="3CBB919D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Сканирование QR.</w:t>
      </w:r>
    </w:p>
    <w:p w14:paraId="02CE1692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данных.</w:t>
      </w:r>
    </w:p>
    <w:p w14:paraId="37448D0C" w14:textId="77777777" w:rsidR="00FB74E8" w:rsidRPr="00FB74E8" w:rsidRDefault="00FB74E8" w:rsidP="00FB74E8">
      <w:pPr>
        <w:numPr>
          <w:ilvl w:val="0"/>
          <w:numId w:val="20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статуса.</w:t>
      </w:r>
    </w:p>
    <w:p w14:paraId="5BE3CD11" w14:textId="77777777" w:rsidR="00FB74E8" w:rsidRPr="00FB74E8" w:rsidRDefault="00FB74E8" w:rsidP="00FB74E8">
      <w:pPr>
        <w:spacing w:after="0"/>
      </w:pPr>
      <w:r w:rsidRPr="00FB74E8">
        <w:pict w14:anchorId="2CB2BB0A">
          <v:rect id="_x0000_i4491" style="width:0;height:1.5pt" o:hralign="center" o:hrstd="t" o:hr="t" fillcolor="#a0a0a0" stroked="f"/>
        </w:pict>
      </w:r>
    </w:p>
    <w:p w14:paraId="4D3EEF8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0276D1A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Подтверждение действительности ПЛ.</w:t>
      </w:r>
    </w:p>
    <w:p w14:paraId="23569AF6" w14:textId="77777777" w:rsidR="00FB74E8" w:rsidRPr="00FB74E8" w:rsidRDefault="00FB74E8" w:rsidP="00FB74E8">
      <w:pPr>
        <w:spacing w:after="0"/>
      </w:pPr>
      <w:r w:rsidRPr="00FB74E8">
        <w:pict w14:anchorId="5FBE4446">
          <v:rect id="_x0000_i4492" style="width:0;height:1.5pt" o:hralign="center" o:hrstd="t" o:hr="t" fillcolor="#a0a0a0" stroked="f"/>
        </w:pict>
      </w:r>
    </w:p>
    <w:p w14:paraId="4C83A34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15. USE CASE UC-05</w:t>
      </w:r>
    </w:p>
    <w:p w14:paraId="711C292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</w:p>
    <w:p w14:paraId="6063536C" w14:textId="77777777" w:rsidR="00FB74E8" w:rsidRPr="00FB74E8" w:rsidRDefault="00FB74E8" w:rsidP="00FB74E8">
      <w:pPr>
        <w:spacing w:after="0"/>
      </w:pPr>
      <w:r w:rsidRPr="00FB74E8">
        <w:pict w14:anchorId="214E22E0">
          <v:rect id="_x0000_i4493" style="width:0;height:1.5pt" o:hralign="center" o:hrstd="t" o:hr="t" fillcolor="#a0a0a0" stroked="f"/>
        </w:pict>
      </w:r>
    </w:p>
    <w:p w14:paraId="5D842E2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32EA5DF0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</w:p>
    <w:p w14:paraId="642291A2" w14:textId="77777777" w:rsidR="00FB74E8" w:rsidRPr="00FB74E8" w:rsidRDefault="00FB74E8" w:rsidP="00FB74E8">
      <w:pPr>
        <w:spacing w:after="0"/>
      </w:pPr>
      <w:r w:rsidRPr="00FB74E8">
        <w:pict w14:anchorId="4D9C9F00">
          <v:rect id="_x0000_i4494" style="width:0;height:1.5pt" o:hralign="center" o:hrstd="t" o:hr="t" fillcolor="#a0a0a0" stroked="f"/>
        </w:pict>
      </w:r>
    </w:p>
    <w:p w14:paraId="1D39DEB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Сценарий:</w:t>
      </w:r>
    </w:p>
    <w:p w14:paraId="5021539D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Камера фиксирует номер.</w:t>
      </w:r>
    </w:p>
    <w:p w14:paraId="29919F07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Выполняется запрос.</w:t>
      </w:r>
    </w:p>
    <w:p w14:paraId="528EA616" w14:textId="77777777" w:rsidR="00FB74E8" w:rsidRPr="00FB74E8" w:rsidRDefault="00FB74E8" w:rsidP="00FB74E8">
      <w:pPr>
        <w:numPr>
          <w:ilvl w:val="0"/>
          <w:numId w:val="20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Получается ответ.</w:t>
      </w:r>
    </w:p>
    <w:p w14:paraId="45866BF7" w14:textId="77777777" w:rsidR="00FB74E8" w:rsidRPr="00FB74E8" w:rsidRDefault="00FB74E8" w:rsidP="00FB74E8">
      <w:pPr>
        <w:spacing w:after="0"/>
      </w:pPr>
      <w:r w:rsidRPr="00FB74E8">
        <w:pict w14:anchorId="0C8CA29D">
          <v:rect id="_x0000_i4495" style="width:0;height:1.5pt" o:hralign="center" o:hrstd="t" o:hr="t" fillcolor="#a0a0a0" stroked="f"/>
        </w:pict>
      </w:r>
    </w:p>
    <w:p w14:paraId="50E8B1A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09F3519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Подтверждение либо нарушение.</w:t>
      </w:r>
    </w:p>
    <w:p w14:paraId="568E0178" w14:textId="77777777" w:rsidR="00FB74E8" w:rsidRPr="00FB74E8" w:rsidRDefault="00FB74E8" w:rsidP="00FB74E8">
      <w:pPr>
        <w:spacing w:after="0"/>
      </w:pPr>
      <w:r w:rsidRPr="00FB74E8">
        <w:pict w14:anchorId="0A470BD3">
          <v:rect id="_x0000_i4496" style="width:0;height:1.5pt" o:hralign="center" o:hrstd="t" o:hr="t" fillcolor="#a0a0a0" stroked="f"/>
        </w:pict>
      </w:r>
    </w:p>
    <w:p w14:paraId="20DB3CD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16. USE CASE UC-06</w:t>
      </w:r>
    </w:p>
    <w:p w14:paraId="15BA2C0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Получение отчёта</w:t>
      </w:r>
    </w:p>
    <w:p w14:paraId="223797D5" w14:textId="77777777" w:rsidR="00FB74E8" w:rsidRPr="00FB74E8" w:rsidRDefault="00FB74E8" w:rsidP="00FB74E8">
      <w:pPr>
        <w:spacing w:after="0"/>
      </w:pPr>
      <w:r w:rsidRPr="00FB74E8">
        <w:pict w14:anchorId="629D4643">
          <v:rect id="_x0000_i4497" style="width:0;height:1.5pt" o:hralign="center" o:hrstd="t" o:hr="t" fillcolor="#a0a0a0" stroked="f"/>
        </w:pict>
      </w:r>
    </w:p>
    <w:p w14:paraId="49C87B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Актор:</w:t>
      </w:r>
    </w:p>
    <w:p w14:paraId="2B48149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ЮЛ Администратор</w:t>
      </w:r>
    </w:p>
    <w:p w14:paraId="074B7DC4" w14:textId="77777777" w:rsidR="00FB74E8" w:rsidRPr="00FB74E8" w:rsidRDefault="00FB74E8" w:rsidP="00FB74E8">
      <w:pPr>
        <w:spacing w:after="0"/>
      </w:pPr>
      <w:r w:rsidRPr="00FB74E8">
        <w:pict w14:anchorId="469D636A">
          <v:rect id="_x0000_i4498" style="width:0;height:1.5pt" o:hralign="center" o:hrstd="t" o:hr="t" fillcolor="#a0a0a0" stroked="f"/>
        </w:pict>
      </w:r>
    </w:p>
    <w:p w14:paraId="76247A8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Сценарий:</w:t>
      </w:r>
    </w:p>
    <w:p w14:paraId="707E75D2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Выбрать отчёт.</w:t>
      </w:r>
    </w:p>
    <w:p w14:paraId="3E7AEA35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Указать период.</w:t>
      </w:r>
    </w:p>
    <w:p w14:paraId="0C77C2E8" w14:textId="77777777" w:rsidR="00FB74E8" w:rsidRPr="00FB74E8" w:rsidRDefault="00FB74E8" w:rsidP="00FB74E8">
      <w:pPr>
        <w:numPr>
          <w:ilvl w:val="0"/>
          <w:numId w:val="20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Сформировать.</w:t>
      </w:r>
    </w:p>
    <w:p w14:paraId="697CF4FA" w14:textId="77777777" w:rsidR="00FB74E8" w:rsidRPr="00FB74E8" w:rsidRDefault="00FB74E8" w:rsidP="00FB74E8">
      <w:pPr>
        <w:spacing w:after="0"/>
      </w:pPr>
      <w:r w:rsidRPr="00FB74E8">
        <w:pict w14:anchorId="1EFBA2A4">
          <v:rect id="_x0000_i4499" style="width:0;height:1.5pt" o:hralign="center" o:hrstd="t" o:hr="t" fillcolor="#a0a0a0" stroked="f"/>
        </w:pict>
      </w:r>
    </w:p>
    <w:p w14:paraId="79CF0B9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Результат:</w:t>
      </w:r>
    </w:p>
    <w:p w14:paraId="16FC617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PDF или Excel.</w:t>
      </w:r>
    </w:p>
    <w:p w14:paraId="6B34FD1B" w14:textId="77777777" w:rsidR="00FB74E8" w:rsidRPr="00FB74E8" w:rsidRDefault="00FB74E8" w:rsidP="00FB74E8">
      <w:pPr>
        <w:spacing w:after="0"/>
      </w:pPr>
      <w:r w:rsidRPr="00FB74E8">
        <w:pict w14:anchorId="369B2BD8">
          <v:rect id="_x0000_i4500" style="width:0;height:1.5pt" o:hralign="center" o:hrstd="t" o:hr="t" fillcolor="#a0a0a0" stroked="f"/>
        </w:pict>
      </w:r>
    </w:p>
    <w:p w14:paraId="6ADEE8F2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17. ЖИЗНЕННЫЙ ЦИКЛ ВОДИТЕЛЯ</w:t>
      </w:r>
    </w:p>
    <w:p w14:paraId="049B7AB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 в DTS</w:t>
      </w:r>
    </w:p>
    <w:p w14:paraId="5BC04AA6" w14:textId="77777777" w:rsidR="00FB74E8" w:rsidRPr="00FB74E8" w:rsidRDefault="00FB74E8" w:rsidP="00FB74E8">
      <w:pPr>
        <w:spacing w:after="0"/>
      </w:pPr>
    </w:p>
    <w:p w14:paraId="7AFC9FA9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48862309" w14:textId="77777777" w:rsidR="00FB74E8" w:rsidRPr="00FB74E8" w:rsidRDefault="00FB74E8" w:rsidP="00FB74E8">
      <w:pPr>
        <w:spacing w:after="0"/>
      </w:pPr>
    </w:p>
    <w:p w14:paraId="5CFAE7D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Привязан к компании</w:t>
      </w:r>
    </w:p>
    <w:p w14:paraId="209DC9BA" w14:textId="77777777" w:rsidR="00FB74E8" w:rsidRPr="00FB74E8" w:rsidRDefault="00FB74E8" w:rsidP="00FB74E8">
      <w:pPr>
        <w:spacing w:after="0"/>
      </w:pPr>
    </w:p>
    <w:p w14:paraId="6050A023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101C4811" w14:textId="77777777" w:rsidR="00FB74E8" w:rsidRPr="00FB74E8" w:rsidRDefault="00FB74E8" w:rsidP="00FB74E8">
      <w:pPr>
        <w:spacing w:after="0"/>
      </w:pPr>
    </w:p>
    <w:p w14:paraId="2805767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 на рейс</w:t>
      </w:r>
    </w:p>
    <w:p w14:paraId="749F69BB" w14:textId="77777777" w:rsidR="00FB74E8" w:rsidRPr="00FB74E8" w:rsidRDefault="00FB74E8" w:rsidP="00FB74E8">
      <w:pPr>
        <w:spacing w:after="0"/>
      </w:pPr>
    </w:p>
    <w:p w14:paraId="22A82059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26EDC216" w14:textId="77777777" w:rsidR="00FB74E8" w:rsidRPr="00FB74E8" w:rsidRDefault="00FB74E8" w:rsidP="00FB74E8">
      <w:pPr>
        <w:spacing w:after="0"/>
      </w:pPr>
    </w:p>
    <w:p w14:paraId="0A3B91F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Проходит медосмотр</w:t>
      </w:r>
    </w:p>
    <w:p w14:paraId="2A5BB7FA" w14:textId="77777777" w:rsidR="00FB74E8" w:rsidRPr="00FB74E8" w:rsidRDefault="00FB74E8" w:rsidP="00FB74E8">
      <w:pPr>
        <w:spacing w:after="0"/>
      </w:pPr>
    </w:p>
    <w:p w14:paraId="1BADC658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49ECD3F" w14:textId="77777777" w:rsidR="00FB74E8" w:rsidRPr="00FB74E8" w:rsidRDefault="00FB74E8" w:rsidP="00FB74E8">
      <w:pPr>
        <w:spacing w:after="0"/>
      </w:pPr>
    </w:p>
    <w:p w14:paraId="0B34DB55" w14:textId="77777777" w:rsidR="00FB74E8" w:rsidRPr="00FB74E8" w:rsidRDefault="00FB74E8" w:rsidP="00FB74E8">
      <w:pPr>
        <w:spacing w:after="0"/>
      </w:pPr>
      <w:proofErr w:type="gramStart"/>
      <w:r w:rsidRPr="00FB74E8">
        <w:rPr>
          <w:rFonts w:ascii="Times New Roman" w:hAnsi="Times New Roman" w:eastAsia="Times New Roman"/>
          <w:sz w:val="24"/>
        </w:rPr>
        <w:t>Выходит</w:t>
      </w:r>
      <w:proofErr w:type="gramEnd"/>
      <w:r w:rsidRPr="00FB74E8">
        <w:rPr>
          <w:rFonts w:ascii="Times New Roman" w:hAnsi="Times New Roman" w:eastAsia="Times New Roman"/>
          <w:sz w:val="24"/>
        </w:rPr>
        <w:t xml:space="preserve"> на линию</w:t>
      </w:r>
    </w:p>
    <w:p w14:paraId="05CEFFA9" w14:textId="77777777" w:rsidR="00FB74E8" w:rsidRPr="00FB74E8" w:rsidRDefault="00FB74E8" w:rsidP="00FB74E8">
      <w:pPr>
        <w:spacing w:after="0"/>
      </w:pPr>
    </w:p>
    <w:p w14:paraId="71329736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CDFE1E3" w14:textId="77777777" w:rsidR="00FB74E8" w:rsidRPr="00FB74E8" w:rsidRDefault="00FB74E8" w:rsidP="00FB74E8">
      <w:pPr>
        <w:spacing w:after="0"/>
      </w:pPr>
    </w:p>
    <w:p w14:paraId="73E9914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Завершает рейс</w:t>
      </w:r>
    </w:p>
    <w:p w14:paraId="6276A256" w14:textId="77777777" w:rsidR="00FB74E8" w:rsidRPr="00FB74E8" w:rsidRDefault="00FB74E8" w:rsidP="00FB74E8">
      <w:pPr>
        <w:spacing w:after="0"/>
      </w:pPr>
      <w:r w:rsidRPr="00FB74E8">
        <w:pict w14:anchorId="79EDD522">
          <v:rect id="_x0000_i4501" style="width:0;height:1.5pt" o:hralign="center" o:hrstd="t" o:hr="t" fillcolor="#a0a0a0" stroked="f"/>
        </w:pict>
      </w:r>
    </w:p>
    <w:p w14:paraId="7C3EA5C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18. ЖИЗНЕННЫЙ ЦИКЛ ТРАНСПОРТА</w:t>
      </w:r>
    </w:p>
    <w:p w14:paraId="0A6A38F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 в DTS</w:t>
      </w:r>
    </w:p>
    <w:p w14:paraId="2817C015" w14:textId="77777777" w:rsidR="00FB74E8" w:rsidRPr="00FB74E8" w:rsidRDefault="00FB74E8" w:rsidP="00FB74E8">
      <w:pPr>
        <w:spacing w:after="0"/>
      </w:pPr>
    </w:p>
    <w:p w14:paraId="3230BE7F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1308D1F3" w14:textId="77777777" w:rsidR="00FB74E8" w:rsidRPr="00FB74E8" w:rsidRDefault="00FB74E8" w:rsidP="00FB74E8">
      <w:pPr>
        <w:spacing w:after="0"/>
      </w:pPr>
    </w:p>
    <w:p w14:paraId="546B198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Закреплён за компанией</w:t>
      </w:r>
    </w:p>
    <w:p w14:paraId="2BBEA64F" w14:textId="77777777" w:rsidR="00FB74E8" w:rsidRPr="00FB74E8" w:rsidRDefault="00FB74E8" w:rsidP="00FB74E8">
      <w:pPr>
        <w:spacing w:after="0"/>
      </w:pPr>
    </w:p>
    <w:p w14:paraId="4BFEF7DF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lastRenderedPageBreak/>
        <w:t>↓</w:t>
      </w:r>
    </w:p>
    <w:p w14:paraId="0F77F151" w14:textId="77777777" w:rsidR="00FB74E8" w:rsidRPr="00FB74E8" w:rsidRDefault="00FB74E8" w:rsidP="00FB74E8">
      <w:pPr>
        <w:spacing w:after="0"/>
      </w:pPr>
    </w:p>
    <w:p w14:paraId="077178F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Получил ПЛ</w:t>
      </w:r>
    </w:p>
    <w:p w14:paraId="273A2240" w14:textId="77777777" w:rsidR="00FB74E8" w:rsidRPr="00FB74E8" w:rsidRDefault="00FB74E8" w:rsidP="00FB74E8">
      <w:pPr>
        <w:spacing w:after="0"/>
      </w:pPr>
    </w:p>
    <w:p w14:paraId="7C40C385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5B99B016" w14:textId="77777777" w:rsidR="00FB74E8" w:rsidRPr="00FB74E8" w:rsidRDefault="00FB74E8" w:rsidP="00FB74E8">
      <w:pPr>
        <w:spacing w:after="0"/>
      </w:pPr>
    </w:p>
    <w:p w14:paraId="3205360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Прошёл техосмотр</w:t>
      </w:r>
    </w:p>
    <w:p w14:paraId="0CF76672" w14:textId="77777777" w:rsidR="00FB74E8" w:rsidRPr="00FB74E8" w:rsidRDefault="00FB74E8" w:rsidP="00FB74E8">
      <w:pPr>
        <w:spacing w:after="0"/>
      </w:pPr>
    </w:p>
    <w:p w14:paraId="0A21CF1A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4E12C7F3" w14:textId="77777777" w:rsidR="00FB74E8" w:rsidRPr="00FB74E8" w:rsidRDefault="00FB74E8" w:rsidP="00FB74E8">
      <w:pPr>
        <w:spacing w:after="0"/>
      </w:pPr>
    </w:p>
    <w:p w14:paraId="418D954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Выход на линию</w:t>
      </w:r>
    </w:p>
    <w:p w14:paraId="6FA3F8F7" w14:textId="77777777" w:rsidR="00FB74E8" w:rsidRPr="00FB74E8" w:rsidRDefault="00FB74E8" w:rsidP="00FB74E8">
      <w:pPr>
        <w:spacing w:after="0"/>
      </w:pPr>
    </w:p>
    <w:p w14:paraId="0092FC78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21EC27E4" w14:textId="77777777" w:rsidR="00FB74E8" w:rsidRPr="00FB74E8" w:rsidRDefault="00FB74E8" w:rsidP="00FB74E8">
      <w:pPr>
        <w:spacing w:after="0"/>
      </w:pPr>
    </w:p>
    <w:p w14:paraId="7BC3145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Возврат</w:t>
      </w:r>
    </w:p>
    <w:p w14:paraId="05EF5F81" w14:textId="77777777" w:rsidR="00FB74E8" w:rsidRPr="00FB74E8" w:rsidRDefault="00FB74E8" w:rsidP="00FB74E8">
      <w:pPr>
        <w:spacing w:after="0"/>
      </w:pPr>
    </w:p>
    <w:p w14:paraId="4B2F7B4E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79A35F3" w14:textId="77777777" w:rsidR="00FB74E8" w:rsidRPr="00FB74E8" w:rsidRDefault="00FB74E8" w:rsidP="00FB74E8">
      <w:pPr>
        <w:spacing w:after="0"/>
      </w:pPr>
    </w:p>
    <w:p w14:paraId="7214AA9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Архив</w:t>
      </w:r>
    </w:p>
    <w:p w14:paraId="1DE0E0FC" w14:textId="77777777" w:rsidR="00FB74E8" w:rsidRPr="00FB74E8" w:rsidRDefault="00FB74E8" w:rsidP="00FB74E8">
      <w:pPr>
        <w:spacing w:after="0"/>
      </w:pPr>
      <w:r w:rsidRPr="00FB74E8">
        <w:pict w14:anchorId="3416671F">
          <v:rect id="_x0000_i4502" style="width:0;height:1.5pt" o:hralign="center" o:hrstd="t" o:hr="t" fillcolor="#a0a0a0" stroked="f"/>
        </w:pict>
      </w:r>
    </w:p>
    <w:p w14:paraId="5723E8B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19. ИСКЛЮЧИТЕЛЬНЫЕ СИТУАЦИИ</w:t>
      </w:r>
    </w:p>
    <w:p w14:paraId="17A3345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Водитель уволен</w:t>
      </w:r>
    </w:p>
    <w:p w14:paraId="6B1B6CC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ПЛ запрещено.</w:t>
      </w:r>
    </w:p>
    <w:p w14:paraId="16290E93" w14:textId="77777777" w:rsidR="00FB74E8" w:rsidRPr="00FB74E8" w:rsidRDefault="00FB74E8" w:rsidP="00FB74E8">
      <w:pPr>
        <w:spacing w:after="0"/>
      </w:pPr>
      <w:r w:rsidRPr="00FB74E8">
        <w:pict w14:anchorId="5A7EEE25">
          <v:rect id="_x0000_i4503" style="width:0;height:1.5pt" o:hralign="center" o:hrstd="t" o:hr="t" fillcolor="#a0a0a0" stroked="f"/>
        </w:pict>
      </w:r>
    </w:p>
    <w:p w14:paraId="4020CFA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ТС снято с эксплуатации</w:t>
      </w:r>
    </w:p>
    <w:p w14:paraId="45CC1B7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ПЛ запрещено.</w:t>
      </w:r>
    </w:p>
    <w:p w14:paraId="42470C49" w14:textId="77777777" w:rsidR="00FB74E8" w:rsidRPr="00FB74E8" w:rsidRDefault="00FB74E8" w:rsidP="00FB74E8">
      <w:pPr>
        <w:spacing w:after="0"/>
      </w:pPr>
      <w:r w:rsidRPr="00FB74E8">
        <w:pict w14:anchorId="5282F222">
          <v:rect id="_x0000_i4504" style="width:0;height:1.5pt" o:hralign="center" o:hrstd="t" o:hr="t" fillcolor="#a0a0a0" stroked="f"/>
        </w:pict>
      </w:r>
    </w:p>
    <w:p w14:paraId="3AAF14C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ВУ просрочено</w:t>
      </w:r>
    </w:p>
    <w:p w14:paraId="69BBE77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ПЛ запрещено.</w:t>
      </w:r>
    </w:p>
    <w:p w14:paraId="68AC62CD" w14:textId="77777777" w:rsidR="00FB74E8" w:rsidRPr="00FB74E8" w:rsidRDefault="00FB74E8" w:rsidP="00FB74E8">
      <w:pPr>
        <w:spacing w:after="0"/>
      </w:pPr>
      <w:r w:rsidRPr="00FB74E8">
        <w:pict w14:anchorId="048FE363">
          <v:rect id="_x0000_i4505" style="width:0;height:1.5pt" o:hralign="center" o:hrstd="t" o:hr="t" fillcolor="#a0a0a0" stroked="f"/>
        </w:pict>
      </w:r>
    </w:p>
    <w:p w14:paraId="38573B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Лицензия истекла</w:t>
      </w:r>
    </w:p>
    <w:p w14:paraId="059BF01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Активация запрещена.</w:t>
      </w:r>
    </w:p>
    <w:p w14:paraId="4A569D2A" w14:textId="77777777" w:rsidR="00FB74E8" w:rsidRPr="00FB74E8" w:rsidRDefault="00FB74E8" w:rsidP="00FB74E8">
      <w:pPr>
        <w:spacing w:after="0"/>
      </w:pPr>
      <w:r w:rsidRPr="00FB74E8">
        <w:pict w14:anchorId="1F13090F">
          <v:rect id="_x0000_i4506" style="width:0;height:1.5pt" o:hralign="center" o:hrstd="t" o:hr="t" fillcolor="#a0a0a0" stroked="f"/>
        </w:pict>
      </w:r>
    </w:p>
    <w:p w14:paraId="77D822E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Контрольная карточка истекла</w:t>
      </w:r>
    </w:p>
    <w:p w14:paraId="39C0FA0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Активация запрещена.</w:t>
      </w:r>
    </w:p>
    <w:p w14:paraId="3B4491DF" w14:textId="77777777" w:rsidR="00FB74E8" w:rsidRPr="00FB74E8" w:rsidRDefault="00FB74E8" w:rsidP="00FB74E8">
      <w:pPr>
        <w:spacing w:after="0"/>
      </w:pPr>
      <w:r w:rsidRPr="00FB74E8">
        <w:pict w14:anchorId="384F51DA">
          <v:rect id="_x0000_i4507" style="width:0;height:1.5pt" o:hralign="center" o:hrstd="t" o:hr="t" fillcolor="#a0a0a0" stroked="f"/>
        </w:pict>
      </w:r>
    </w:p>
    <w:p w14:paraId="509CDB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 недоступен</w:t>
      </w:r>
    </w:p>
    <w:p w14:paraId="2CA7100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ПЛ разрешено.</w:t>
      </w:r>
    </w:p>
    <w:p w14:paraId="201E5D4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Событие фиксируется.</w:t>
      </w:r>
    </w:p>
    <w:p w14:paraId="47EDD90B" w14:textId="77777777" w:rsidR="00FB74E8" w:rsidRPr="00FB74E8" w:rsidRDefault="00FB74E8" w:rsidP="00FB74E8">
      <w:pPr>
        <w:spacing w:after="0"/>
      </w:pPr>
      <w:r w:rsidRPr="00FB74E8">
        <w:pict w14:anchorId="5603E406">
          <v:rect id="_x0000_i4508" style="width:0;height:1.5pt" o:hralign="center" o:hrstd="t" o:hr="t" fillcolor="#a0a0a0" stroked="f"/>
        </w:pict>
      </w:r>
    </w:p>
    <w:p w14:paraId="0AAC49D3" w14:textId="77777777" w:rsidR="00FB74E8" w:rsidRPr="00FB74E8" w:rsidRDefault="00FB74E8" w:rsidP="00FB74E8">
      <w:pPr>
        <w:spacing w:after="0"/>
        <w:rPr>
          <w:b/>
          <w:bCs/>
        </w:rPr>
      </w:pP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недоступен</w:t>
      </w:r>
    </w:p>
    <w:p w14:paraId="0E98DA6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ПЛ продолжает работу.</w:t>
      </w:r>
    </w:p>
    <w:p w14:paraId="190058F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Создаётся запись в журнале ошибок.</w:t>
      </w:r>
    </w:p>
    <w:p w14:paraId="3D6205F9" w14:textId="77777777" w:rsidR="00FB74E8" w:rsidRPr="00FB74E8" w:rsidRDefault="00FB74E8" w:rsidP="00FB74E8">
      <w:pPr>
        <w:spacing w:after="0"/>
      </w:pPr>
      <w:r w:rsidRPr="00FB74E8">
        <w:lastRenderedPageBreak/>
        <w:pict w14:anchorId="6E4F8D1F">
          <v:rect id="_x0000_i4509" style="width:0;height:1.5pt" o:hralign="center" o:hrstd="t" o:hr="t" fillcolor="#a0a0a0" stroked="f"/>
        </w:pict>
      </w:r>
    </w:p>
    <w:p w14:paraId="748C002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20. ИТОГОВАЯ БИЗНЕС-СХЕМА</w:t>
      </w:r>
    </w:p>
    <w:p w14:paraId="39EF3BE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29D8DA84" w14:textId="77777777" w:rsidR="00FB74E8" w:rsidRPr="00FB74E8" w:rsidRDefault="00FB74E8" w:rsidP="00FB74E8">
      <w:pPr>
        <w:spacing w:after="0"/>
      </w:pPr>
    </w:p>
    <w:p w14:paraId="7F43C122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6555249E" w14:textId="77777777" w:rsidR="00FB74E8" w:rsidRPr="00FB74E8" w:rsidRDefault="00FB74E8" w:rsidP="00FB74E8">
      <w:pPr>
        <w:spacing w:after="0"/>
      </w:pPr>
    </w:p>
    <w:p w14:paraId="0E6AB79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Компании</w:t>
      </w:r>
    </w:p>
    <w:p w14:paraId="2F10D3F3" w14:textId="77777777" w:rsidR="00FB74E8" w:rsidRPr="00FB74E8" w:rsidRDefault="00FB74E8" w:rsidP="00FB74E8">
      <w:pPr>
        <w:spacing w:after="0"/>
      </w:pPr>
    </w:p>
    <w:p w14:paraId="339FD371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157F5871" w14:textId="77777777" w:rsidR="00FB74E8" w:rsidRPr="00FB74E8" w:rsidRDefault="00FB74E8" w:rsidP="00FB74E8">
      <w:pPr>
        <w:spacing w:after="0"/>
      </w:pPr>
    </w:p>
    <w:p w14:paraId="517097F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Водители</w:t>
      </w:r>
    </w:p>
    <w:p w14:paraId="6783431C" w14:textId="77777777" w:rsidR="00FB74E8" w:rsidRPr="00FB74E8" w:rsidRDefault="00FB74E8" w:rsidP="00FB74E8">
      <w:pPr>
        <w:spacing w:after="0"/>
      </w:pPr>
    </w:p>
    <w:p w14:paraId="31B27B97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273C1158" w14:textId="77777777" w:rsidR="00FB74E8" w:rsidRPr="00FB74E8" w:rsidRDefault="00FB74E8" w:rsidP="00FB74E8">
      <w:pPr>
        <w:spacing w:after="0"/>
      </w:pPr>
    </w:p>
    <w:p w14:paraId="46722D5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Транспорт</w:t>
      </w:r>
    </w:p>
    <w:p w14:paraId="2543452B" w14:textId="77777777" w:rsidR="00FB74E8" w:rsidRPr="00FB74E8" w:rsidRDefault="00FB74E8" w:rsidP="00FB74E8">
      <w:pPr>
        <w:spacing w:after="0"/>
      </w:pPr>
    </w:p>
    <w:p w14:paraId="20C14A2E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32478C18" w14:textId="77777777" w:rsidR="00FB74E8" w:rsidRPr="00FB74E8" w:rsidRDefault="00FB74E8" w:rsidP="00FB74E8">
      <w:pPr>
        <w:spacing w:after="0"/>
      </w:pPr>
    </w:p>
    <w:p w14:paraId="7DD6563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Путевой лист</w:t>
      </w:r>
    </w:p>
    <w:p w14:paraId="22B5C86F" w14:textId="77777777" w:rsidR="00FB74E8" w:rsidRPr="00FB74E8" w:rsidRDefault="00FB74E8" w:rsidP="00FB74E8">
      <w:pPr>
        <w:spacing w:after="0"/>
      </w:pPr>
    </w:p>
    <w:p w14:paraId="32D6FF00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D017112" w14:textId="77777777" w:rsidR="00FB74E8" w:rsidRPr="00FB74E8" w:rsidRDefault="00FB74E8" w:rsidP="00FB74E8">
      <w:pPr>
        <w:spacing w:after="0"/>
      </w:pPr>
    </w:p>
    <w:p w14:paraId="3B5BCA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4B645BEC" w14:textId="77777777" w:rsidR="00FB74E8" w:rsidRPr="00FB74E8" w:rsidRDefault="00FB74E8" w:rsidP="00FB74E8">
      <w:pPr>
        <w:spacing w:after="0"/>
      </w:pPr>
    </w:p>
    <w:p w14:paraId="642753D5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53C8102F" w14:textId="77777777" w:rsidR="00FB74E8" w:rsidRPr="00FB74E8" w:rsidRDefault="00FB74E8" w:rsidP="00FB74E8">
      <w:pPr>
        <w:spacing w:after="0"/>
      </w:pPr>
    </w:p>
    <w:p w14:paraId="3D21B3F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5100E85C" w14:textId="77777777" w:rsidR="00FB74E8" w:rsidRPr="00FB74E8" w:rsidRDefault="00FB74E8" w:rsidP="00FB74E8">
      <w:pPr>
        <w:spacing w:after="0"/>
      </w:pPr>
    </w:p>
    <w:p w14:paraId="2ADEFA06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472A8189" w14:textId="77777777" w:rsidR="00FB74E8" w:rsidRPr="00FB74E8" w:rsidRDefault="00FB74E8" w:rsidP="00FB74E8">
      <w:pPr>
        <w:spacing w:after="0"/>
      </w:pPr>
    </w:p>
    <w:p w14:paraId="44B837F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Активация</w:t>
      </w:r>
    </w:p>
    <w:p w14:paraId="6A46E3DA" w14:textId="77777777" w:rsidR="00FB74E8" w:rsidRPr="00FB74E8" w:rsidRDefault="00FB74E8" w:rsidP="00FB74E8">
      <w:pPr>
        <w:spacing w:after="0"/>
      </w:pPr>
    </w:p>
    <w:p w14:paraId="3CA01117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63BC7299" w14:textId="77777777" w:rsidR="00FB74E8" w:rsidRPr="00FB74E8" w:rsidRDefault="00FB74E8" w:rsidP="00FB74E8">
      <w:pPr>
        <w:spacing w:after="0"/>
      </w:pPr>
    </w:p>
    <w:p w14:paraId="4F85503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GPS</w:t>
      </w:r>
    </w:p>
    <w:p w14:paraId="486338C1" w14:textId="77777777" w:rsidR="00FB74E8" w:rsidRPr="00FB74E8" w:rsidRDefault="00FB74E8" w:rsidP="00FB74E8">
      <w:pPr>
        <w:spacing w:after="0"/>
      </w:pPr>
    </w:p>
    <w:p w14:paraId="218517BC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09EC560D" w14:textId="77777777" w:rsidR="00FB74E8" w:rsidRPr="00FB74E8" w:rsidRDefault="00FB74E8" w:rsidP="00FB74E8">
      <w:pPr>
        <w:spacing w:after="0"/>
      </w:pPr>
    </w:p>
    <w:p w14:paraId="4AADE087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</w:p>
    <w:p w14:paraId="0B8B708A" w14:textId="77777777" w:rsidR="00FB74E8" w:rsidRPr="00FB74E8" w:rsidRDefault="00FB74E8" w:rsidP="00FB74E8">
      <w:pPr>
        <w:spacing w:after="0"/>
      </w:pPr>
    </w:p>
    <w:p w14:paraId="7F691B45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E482EA8" w14:textId="77777777" w:rsidR="00FB74E8" w:rsidRPr="00FB74E8" w:rsidRDefault="00FB74E8" w:rsidP="00FB74E8">
      <w:pPr>
        <w:spacing w:after="0"/>
      </w:pPr>
    </w:p>
    <w:p w14:paraId="3232E85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Отчёты</w:t>
      </w:r>
    </w:p>
    <w:p w14:paraId="6607BDBF" w14:textId="77777777" w:rsidR="00FB74E8" w:rsidRPr="00FB74E8" w:rsidRDefault="00FB74E8" w:rsidP="00FB74E8">
      <w:pPr>
        <w:spacing w:after="0"/>
      </w:pPr>
    </w:p>
    <w:p w14:paraId="5207436B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>↓</w:t>
      </w:r>
    </w:p>
    <w:p w14:paraId="7BB24373" w14:textId="77777777" w:rsidR="00FB74E8" w:rsidRPr="00FB74E8" w:rsidRDefault="00FB74E8" w:rsidP="00FB74E8">
      <w:pPr>
        <w:spacing w:after="0"/>
      </w:pPr>
    </w:p>
    <w:p w14:paraId="00D27BF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Архив</w:t>
      </w:r>
    </w:p>
    <w:p w14:paraId="25EB008F" w14:textId="77777777" w:rsidR="00FB74E8" w:rsidRPr="00FB74E8" w:rsidRDefault="00FB74E8" w:rsidP="00FB74E8">
      <w:pPr>
        <w:spacing w:after="0"/>
      </w:pPr>
      <w:r w:rsidRPr="00FB74E8">
        <w:pict w14:anchorId="7CE5E162">
          <v:rect id="_x0000_i4510" style="width:0;height:1.5pt" o:hralign="center" o:hrstd="t" o:hr="t" fillcolor="#a0a0a0" stroked="f"/>
        </w:pict>
      </w:r>
    </w:p>
    <w:p w14:paraId="4381468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ЗАВЕРШЕНИЕ ТЕХНИЧЕСКОГО ЗАДАНИЯ</w:t>
      </w:r>
    </w:p>
    <w:p w14:paraId="517B0FC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Документ определяет полный жизненный цикл государственной системы «Электронный путевой лист DTS», включая архитектуру, интерфейсы, базу данных, API, интеграции, безопасность, отчётность, миграцию и эксплуатацию.</w:t>
      </w:r>
    </w:p>
    <w:p w14:paraId="7918408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КОНЕЦ ТЕХНИЧЕСКОГО ЗАДАНИЯ.</w:t>
      </w:r>
    </w:p>
    <w:p w14:paraId="29180373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А</w:t>
      </w:r>
    </w:p>
    <w:p w14:paraId="1949210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ПОЛНАЯ МАТРИЦА РОЛЕЙ И ПРАВ ДОСТУПА (RBAC)</w:t>
      </w:r>
    </w:p>
    <w:p w14:paraId="2583EF1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51791DE0" w14:textId="77777777" w:rsidR="00FB74E8" w:rsidRPr="00FB74E8" w:rsidRDefault="00FB74E8" w:rsidP="00FB74E8">
      <w:pPr>
        <w:spacing w:after="0"/>
      </w:pPr>
      <w:r w:rsidRPr="00FB74E8">
        <w:pict w14:anchorId="315E97C1">
          <v:rect id="_x0000_i5043" style="width:0;height:1.5pt" o:hralign="center" o:hrstd="t" o:hr="t" fillcolor="#a0a0a0" stroked="f"/>
        </w:pict>
      </w:r>
    </w:p>
    <w:p w14:paraId="2E7BFB42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6562E77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обеспечения безопасности и разграничения доступа используется модель:</w:t>
      </w:r>
    </w:p>
    <w:p w14:paraId="1E57C8C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RBAC</w:t>
      </w:r>
    </w:p>
    <w:p w14:paraId="28BE6BBC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Role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Based Access Control</w:t>
      </w:r>
    </w:p>
    <w:p w14:paraId="2C37E54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Каждая операция в системе должна иметь отдельное право доступа.</w:t>
      </w:r>
    </w:p>
    <w:p w14:paraId="77640120" w14:textId="77777777" w:rsidR="00FB74E8" w:rsidRPr="00FB74E8" w:rsidRDefault="00FB74E8" w:rsidP="00FB74E8">
      <w:pPr>
        <w:spacing w:after="0"/>
      </w:pPr>
      <w:r w:rsidRPr="00FB74E8">
        <w:pict w14:anchorId="14F09843">
          <v:rect id="_x0000_i5044" style="width:0;height:1.5pt" o:hralign="center" o:hrstd="t" o:hr="t" fillcolor="#a0a0a0" stroked="f"/>
        </w:pict>
      </w:r>
    </w:p>
    <w:p w14:paraId="528C2023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РОЛИ СИСТЕМЫ</w:t>
      </w:r>
    </w:p>
    <w:p w14:paraId="64B9ADC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Основные роли:</w:t>
      </w:r>
    </w:p>
    <w:p w14:paraId="424C03E2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SUPER_ADMIN</w:t>
      </w:r>
    </w:p>
    <w:p w14:paraId="793DBA1B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DTS_ADMIN</w:t>
      </w:r>
    </w:p>
    <w:p w14:paraId="5019A92D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COMPANY_ADMIN</w:t>
      </w:r>
    </w:p>
    <w:p w14:paraId="037BF77F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DISPATCHER</w:t>
      </w:r>
    </w:p>
    <w:p w14:paraId="45D275F0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DOCTOR</w:t>
      </w:r>
    </w:p>
    <w:p w14:paraId="360357DF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MECHANIC</w:t>
      </w:r>
    </w:p>
    <w:p w14:paraId="394EDE21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INSPECTOR</w:t>
      </w:r>
    </w:p>
    <w:p w14:paraId="21AC62D8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DRIVER</w:t>
      </w:r>
    </w:p>
    <w:p w14:paraId="6D58BD8D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AUDITOR</w:t>
      </w:r>
    </w:p>
    <w:p w14:paraId="006CB633" w14:textId="77777777" w:rsidR="00FB74E8" w:rsidRPr="00FB74E8" w:rsidRDefault="00FB74E8" w:rsidP="00FB74E8">
      <w:pPr>
        <w:numPr>
          <w:ilvl w:val="0"/>
          <w:numId w:val="20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ANALYST</w:t>
      </w:r>
    </w:p>
    <w:p w14:paraId="65966C43" w14:textId="77777777" w:rsidR="00FB74E8" w:rsidRPr="00FB74E8" w:rsidRDefault="00FB74E8" w:rsidP="00FB74E8">
      <w:pPr>
        <w:spacing w:after="0"/>
      </w:pPr>
      <w:r w:rsidRPr="00FB74E8">
        <w:pict w14:anchorId="6D0E1150">
          <v:rect id="_x0000_i5045" style="width:0;height:1.5pt" o:hralign="center" o:hrstd="t" o:hr="t" fillcolor="#a0a0a0" stroked="f"/>
        </w:pict>
      </w:r>
    </w:p>
    <w:p w14:paraId="56C426D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МОДУЛЬ ПУТЕВЫХ ЛИСТОВ</w:t>
      </w:r>
    </w:p>
    <w:p w14:paraId="3E1336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WAYBILL_VIEW</w:t>
      </w:r>
    </w:p>
    <w:p w14:paraId="0218637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путевых листов</w:t>
      </w:r>
    </w:p>
    <w:p w14:paraId="7CACF7D0" w14:textId="77777777" w:rsidR="00FB74E8" w:rsidRPr="00FB74E8" w:rsidRDefault="00FB74E8" w:rsidP="00FB74E8">
      <w:pPr>
        <w:spacing w:after="0"/>
      </w:pPr>
      <w:r w:rsidRPr="00FB74E8">
        <w:pict w14:anchorId="4FBB1522">
          <v:rect id="_x0000_i5046" style="width:0;height:1.5pt" o:hralign="center" o:hrstd="t" o:hr="t" fillcolor="#a0a0a0" stroked="f"/>
        </w:pict>
      </w:r>
    </w:p>
    <w:p w14:paraId="12ABE51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WAYBILL_CREATE</w:t>
      </w:r>
    </w:p>
    <w:p w14:paraId="678198B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путевого листа</w:t>
      </w:r>
    </w:p>
    <w:p w14:paraId="71CCCF77" w14:textId="77777777" w:rsidR="00FB74E8" w:rsidRPr="00FB74E8" w:rsidRDefault="00FB74E8" w:rsidP="00FB74E8">
      <w:pPr>
        <w:spacing w:after="0"/>
      </w:pPr>
      <w:r w:rsidRPr="00FB74E8">
        <w:pict w14:anchorId="5726A8EB">
          <v:rect id="_x0000_i5047" style="width:0;height:1.5pt" o:hralign="center" o:hrstd="t" o:hr="t" fillcolor="#a0a0a0" stroked="f"/>
        </w:pict>
      </w:r>
    </w:p>
    <w:p w14:paraId="593FF5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WAYBILL_EDIT</w:t>
      </w:r>
    </w:p>
    <w:p w14:paraId="05B63CE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 черновика</w:t>
      </w:r>
    </w:p>
    <w:p w14:paraId="3B4BEEAB" w14:textId="77777777" w:rsidR="00FB74E8" w:rsidRPr="00FB74E8" w:rsidRDefault="00FB74E8" w:rsidP="00FB74E8">
      <w:pPr>
        <w:spacing w:after="0"/>
      </w:pPr>
      <w:r w:rsidRPr="00FB74E8">
        <w:lastRenderedPageBreak/>
        <w:pict w14:anchorId="012B2AF9">
          <v:rect id="_x0000_i5048" style="width:0;height:1.5pt" o:hralign="center" o:hrstd="t" o:hr="t" fillcolor="#a0a0a0" stroked="f"/>
        </w:pict>
      </w:r>
    </w:p>
    <w:p w14:paraId="6B0FF4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WAYBILL_DELETE</w:t>
      </w:r>
    </w:p>
    <w:p w14:paraId="5E167AC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Удаление черновика</w:t>
      </w:r>
    </w:p>
    <w:p w14:paraId="1F71BD0D" w14:textId="77777777" w:rsidR="00FB74E8" w:rsidRPr="00FB74E8" w:rsidRDefault="00FB74E8" w:rsidP="00FB74E8">
      <w:pPr>
        <w:spacing w:after="0"/>
      </w:pPr>
      <w:r w:rsidRPr="00FB74E8">
        <w:pict w14:anchorId="701C3FA3">
          <v:rect id="_x0000_i5049" style="width:0;height:1.5pt" o:hralign="center" o:hrstd="t" o:hr="t" fillcolor="#a0a0a0" stroked="f"/>
        </w:pict>
      </w:r>
    </w:p>
    <w:p w14:paraId="696E668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WAYBILL_SUBMIT</w:t>
      </w:r>
    </w:p>
    <w:p w14:paraId="4B5F20F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Отправка на проверки</w:t>
      </w:r>
    </w:p>
    <w:p w14:paraId="1B8106EA" w14:textId="77777777" w:rsidR="00FB74E8" w:rsidRPr="00FB74E8" w:rsidRDefault="00FB74E8" w:rsidP="00FB74E8">
      <w:pPr>
        <w:spacing w:after="0"/>
      </w:pPr>
      <w:r w:rsidRPr="00FB74E8">
        <w:pict w14:anchorId="06C23E5D">
          <v:rect id="_x0000_i5050" style="width:0;height:1.5pt" o:hralign="center" o:hrstd="t" o:hr="t" fillcolor="#a0a0a0" stroked="f"/>
        </w:pict>
      </w:r>
    </w:p>
    <w:p w14:paraId="3FF30E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WAYBILL_ACTIVATE</w:t>
      </w:r>
    </w:p>
    <w:p w14:paraId="6A86201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Активация</w:t>
      </w:r>
    </w:p>
    <w:p w14:paraId="368A0320" w14:textId="77777777" w:rsidR="00FB74E8" w:rsidRPr="00FB74E8" w:rsidRDefault="00FB74E8" w:rsidP="00FB74E8">
      <w:pPr>
        <w:spacing w:after="0"/>
      </w:pPr>
      <w:r w:rsidRPr="00FB74E8">
        <w:pict w14:anchorId="64DF353F">
          <v:rect id="_x0000_i5051" style="width:0;height:1.5pt" o:hralign="center" o:hrstd="t" o:hr="t" fillcolor="#a0a0a0" stroked="f"/>
        </w:pict>
      </w:r>
    </w:p>
    <w:p w14:paraId="67A6A44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WAYBILL_COMPLETE</w:t>
      </w:r>
    </w:p>
    <w:p w14:paraId="7EF87CA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Завершение</w:t>
      </w:r>
    </w:p>
    <w:p w14:paraId="1DD3C6A0" w14:textId="77777777" w:rsidR="00FB74E8" w:rsidRPr="00FB74E8" w:rsidRDefault="00FB74E8" w:rsidP="00FB74E8">
      <w:pPr>
        <w:spacing w:after="0"/>
      </w:pPr>
      <w:r w:rsidRPr="00FB74E8">
        <w:pict w14:anchorId="620AAC51">
          <v:rect id="_x0000_i5052" style="width:0;height:1.5pt" o:hralign="center" o:hrstd="t" o:hr="t" fillcolor="#a0a0a0" stroked="f"/>
        </w:pict>
      </w:r>
    </w:p>
    <w:p w14:paraId="6077B0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WAYBILL_CANCEL</w:t>
      </w:r>
    </w:p>
    <w:p w14:paraId="6ABE106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Отмена</w:t>
      </w:r>
    </w:p>
    <w:p w14:paraId="18883C2D" w14:textId="77777777" w:rsidR="00FB74E8" w:rsidRPr="00FB74E8" w:rsidRDefault="00FB74E8" w:rsidP="00FB74E8">
      <w:pPr>
        <w:spacing w:after="0"/>
      </w:pPr>
      <w:r w:rsidRPr="00FB74E8">
        <w:pict w14:anchorId="4E8197FC">
          <v:rect id="_x0000_i5053" style="width:0;height:1.5pt" o:hralign="center" o:hrstd="t" o:hr="t" fillcolor="#a0a0a0" stroked="f"/>
        </w:pict>
      </w:r>
    </w:p>
    <w:p w14:paraId="3D794E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WAYBILL_PRINT</w:t>
      </w:r>
    </w:p>
    <w:p w14:paraId="71C0DCB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Печать</w:t>
      </w:r>
    </w:p>
    <w:p w14:paraId="0EE14862" w14:textId="77777777" w:rsidR="00FB74E8" w:rsidRPr="00FB74E8" w:rsidRDefault="00FB74E8" w:rsidP="00FB74E8">
      <w:pPr>
        <w:spacing w:after="0"/>
      </w:pPr>
      <w:r w:rsidRPr="00FB74E8">
        <w:pict w14:anchorId="5CB0825A">
          <v:rect id="_x0000_i5054" style="width:0;height:1.5pt" o:hralign="center" o:hrstd="t" o:hr="t" fillcolor="#a0a0a0" stroked="f"/>
        </w:pict>
      </w:r>
    </w:p>
    <w:p w14:paraId="73A285A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WAYBILL_EXPORT</w:t>
      </w:r>
    </w:p>
    <w:p w14:paraId="3CEF594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Экспорт</w:t>
      </w:r>
    </w:p>
    <w:p w14:paraId="453FBB99" w14:textId="77777777" w:rsidR="00FB74E8" w:rsidRPr="00FB74E8" w:rsidRDefault="00FB74E8" w:rsidP="00FB74E8">
      <w:pPr>
        <w:spacing w:after="0"/>
      </w:pPr>
      <w:r w:rsidRPr="00FB74E8">
        <w:pict w14:anchorId="7A858E6F">
          <v:rect id="_x0000_i5055" style="width:0;height:1.5pt" o:hralign="center" o:hrstd="t" o:hr="t" fillcolor="#a0a0a0" stroked="f"/>
        </w:pict>
      </w:r>
    </w:p>
    <w:p w14:paraId="390CC422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4. МОДУЛЬ МЕДОСМОТРА</w:t>
      </w:r>
    </w:p>
    <w:p w14:paraId="39CD273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MEDICAL_VIEW</w:t>
      </w:r>
    </w:p>
    <w:p w14:paraId="0E6735A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288280D1" w14:textId="77777777" w:rsidR="00FB74E8" w:rsidRPr="00FB74E8" w:rsidRDefault="00FB74E8" w:rsidP="00FB74E8">
      <w:pPr>
        <w:spacing w:after="0"/>
      </w:pPr>
      <w:r w:rsidRPr="00FB74E8">
        <w:pict w14:anchorId="70B62D0F">
          <v:rect id="_x0000_i5056" style="width:0;height:1.5pt" o:hralign="center" o:hrstd="t" o:hr="t" fillcolor="#a0a0a0" stroked="f"/>
        </w:pict>
      </w:r>
    </w:p>
    <w:p w14:paraId="3194A56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MEDICAL_CREATE</w:t>
      </w:r>
    </w:p>
    <w:p w14:paraId="2E99FAD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осмотра</w:t>
      </w:r>
    </w:p>
    <w:p w14:paraId="6439F50E" w14:textId="77777777" w:rsidR="00FB74E8" w:rsidRPr="00FB74E8" w:rsidRDefault="00FB74E8" w:rsidP="00FB74E8">
      <w:pPr>
        <w:spacing w:after="0"/>
      </w:pPr>
      <w:r w:rsidRPr="00FB74E8">
        <w:pict w14:anchorId="17EB98A8">
          <v:rect id="_x0000_i5057" style="width:0;height:1.5pt" o:hralign="center" o:hrstd="t" o:hr="t" fillcolor="#a0a0a0" stroked="f"/>
        </w:pict>
      </w:r>
    </w:p>
    <w:p w14:paraId="1E7B153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MEDICAL_APPROVE</w:t>
      </w:r>
    </w:p>
    <w:p w14:paraId="72E8E35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Допуск</w:t>
      </w:r>
    </w:p>
    <w:p w14:paraId="6B66B268" w14:textId="77777777" w:rsidR="00FB74E8" w:rsidRPr="00FB74E8" w:rsidRDefault="00FB74E8" w:rsidP="00FB74E8">
      <w:pPr>
        <w:spacing w:after="0"/>
      </w:pPr>
      <w:r w:rsidRPr="00FB74E8">
        <w:pict w14:anchorId="444C106A">
          <v:rect id="_x0000_i5058" style="width:0;height:1.5pt" o:hralign="center" o:hrstd="t" o:hr="t" fillcolor="#a0a0a0" stroked="f"/>
        </w:pict>
      </w:r>
    </w:p>
    <w:p w14:paraId="5DD7415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MEDICAL_REJECT</w:t>
      </w:r>
    </w:p>
    <w:p w14:paraId="25F235F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Отказ</w:t>
      </w:r>
    </w:p>
    <w:p w14:paraId="580D27A2" w14:textId="77777777" w:rsidR="00FB74E8" w:rsidRPr="00FB74E8" w:rsidRDefault="00FB74E8" w:rsidP="00FB74E8">
      <w:pPr>
        <w:spacing w:after="0"/>
      </w:pPr>
      <w:r w:rsidRPr="00FB74E8">
        <w:pict w14:anchorId="351E92DE">
          <v:rect id="_x0000_i5059" style="width:0;height:1.5pt" o:hralign="center" o:hrstd="t" o:hr="t" fillcolor="#a0a0a0" stroked="f"/>
        </w:pict>
      </w:r>
    </w:p>
    <w:p w14:paraId="0BB6691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MEDICAL_HISTORY</w:t>
      </w:r>
    </w:p>
    <w:p w14:paraId="6FE9644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История</w:t>
      </w:r>
    </w:p>
    <w:p w14:paraId="67B8CCFC" w14:textId="77777777" w:rsidR="00FB74E8" w:rsidRPr="00FB74E8" w:rsidRDefault="00FB74E8" w:rsidP="00FB74E8">
      <w:pPr>
        <w:spacing w:after="0"/>
      </w:pPr>
      <w:r w:rsidRPr="00FB74E8">
        <w:pict w14:anchorId="70F518C0">
          <v:rect id="_x0000_i5060" style="width:0;height:1.5pt" o:hralign="center" o:hrstd="t" o:hr="t" fillcolor="#a0a0a0" stroked="f"/>
        </w:pict>
      </w:r>
    </w:p>
    <w:p w14:paraId="379CCD9E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5. МОДУЛЬ ТЕХОСМОТРА</w:t>
      </w:r>
    </w:p>
    <w:p w14:paraId="1588F9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TECHNICAL_VIEW</w:t>
      </w:r>
    </w:p>
    <w:p w14:paraId="42E0E1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4827C948" w14:textId="77777777" w:rsidR="00FB74E8" w:rsidRPr="00FB74E8" w:rsidRDefault="00FB74E8" w:rsidP="00FB74E8">
      <w:pPr>
        <w:spacing w:after="0"/>
      </w:pPr>
      <w:r w:rsidRPr="00FB74E8">
        <w:pict w14:anchorId="05C3703F">
          <v:rect id="_x0000_i5061" style="width:0;height:1.5pt" o:hralign="center" o:hrstd="t" o:hr="t" fillcolor="#a0a0a0" stroked="f"/>
        </w:pict>
      </w:r>
    </w:p>
    <w:p w14:paraId="3961A3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TECHNICAL_CREATE</w:t>
      </w:r>
    </w:p>
    <w:p w14:paraId="71BCDA6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Создание</w:t>
      </w:r>
    </w:p>
    <w:p w14:paraId="75133C9D" w14:textId="77777777" w:rsidR="00FB74E8" w:rsidRPr="00FB74E8" w:rsidRDefault="00FB74E8" w:rsidP="00FB74E8">
      <w:pPr>
        <w:spacing w:after="0"/>
      </w:pPr>
      <w:r w:rsidRPr="00FB74E8">
        <w:pict w14:anchorId="35B5C2FB">
          <v:rect id="_x0000_i5062" style="width:0;height:1.5pt" o:hralign="center" o:hrstd="t" o:hr="t" fillcolor="#a0a0a0" stroked="f"/>
        </w:pict>
      </w:r>
    </w:p>
    <w:p w14:paraId="7E0950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TECHNICAL_APPROVE</w:t>
      </w:r>
    </w:p>
    <w:p w14:paraId="466F21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Подтверждение</w:t>
      </w:r>
    </w:p>
    <w:p w14:paraId="30539437" w14:textId="77777777" w:rsidR="00FB74E8" w:rsidRPr="00FB74E8" w:rsidRDefault="00FB74E8" w:rsidP="00FB74E8">
      <w:pPr>
        <w:spacing w:after="0"/>
      </w:pPr>
      <w:r w:rsidRPr="00FB74E8">
        <w:pict w14:anchorId="1905E377">
          <v:rect id="_x0000_i5063" style="width:0;height:1.5pt" o:hralign="center" o:hrstd="t" o:hr="t" fillcolor="#a0a0a0" stroked="f"/>
        </w:pict>
      </w:r>
    </w:p>
    <w:p w14:paraId="1169C71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TECHNICAL_REJECT</w:t>
      </w:r>
    </w:p>
    <w:p w14:paraId="22069CC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Отказ</w:t>
      </w:r>
    </w:p>
    <w:p w14:paraId="72B99B0A" w14:textId="77777777" w:rsidR="00FB74E8" w:rsidRPr="00FB74E8" w:rsidRDefault="00FB74E8" w:rsidP="00FB74E8">
      <w:pPr>
        <w:spacing w:after="0"/>
      </w:pPr>
      <w:r w:rsidRPr="00FB74E8">
        <w:pict w14:anchorId="11F3FC43">
          <v:rect id="_x0000_i5064" style="width:0;height:1.5pt" o:hralign="center" o:hrstd="t" o:hr="t" fillcolor="#a0a0a0" stroked="f"/>
        </w:pict>
      </w:r>
    </w:p>
    <w:p w14:paraId="557DCE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TECHNICAL_HISTORY</w:t>
      </w:r>
    </w:p>
    <w:p w14:paraId="56693A0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История</w:t>
      </w:r>
    </w:p>
    <w:p w14:paraId="1DE32935" w14:textId="77777777" w:rsidR="00FB74E8" w:rsidRPr="00FB74E8" w:rsidRDefault="00FB74E8" w:rsidP="00FB74E8">
      <w:pPr>
        <w:spacing w:after="0"/>
      </w:pPr>
      <w:r w:rsidRPr="00FB74E8">
        <w:pict w14:anchorId="58215A60">
          <v:rect id="_x0000_i5065" style="width:0;height:1.5pt" o:hralign="center" o:hrstd="t" o:hr="t" fillcolor="#a0a0a0" stroked="f"/>
        </w:pict>
      </w:r>
    </w:p>
    <w:p w14:paraId="2EB09EDC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6. МОДУЛЬ GPS</w:t>
      </w:r>
    </w:p>
    <w:p w14:paraId="48CB382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GPS_VIEW</w:t>
      </w:r>
    </w:p>
    <w:p w14:paraId="373564D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карты</w:t>
      </w:r>
    </w:p>
    <w:p w14:paraId="166B5D6F" w14:textId="77777777" w:rsidR="00FB74E8" w:rsidRPr="00FB74E8" w:rsidRDefault="00FB74E8" w:rsidP="00FB74E8">
      <w:pPr>
        <w:spacing w:after="0"/>
      </w:pPr>
      <w:r w:rsidRPr="00FB74E8">
        <w:pict w14:anchorId="1294EC05">
          <v:rect id="_x0000_i5066" style="width:0;height:1.5pt" o:hralign="center" o:hrstd="t" o:hr="t" fillcolor="#a0a0a0" stroked="f"/>
        </w:pict>
      </w:r>
    </w:p>
    <w:p w14:paraId="2FEC3B6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GPS_TRACK_VIEW</w:t>
      </w:r>
    </w:p>
    <w:p w14:paraId="14B07EB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треков</w:t>
      </w:r>
    </w:p>
    <w:p w14:paraId="51FB1710" w14:textId="77777777" w:rsidR="00FB74E8" w:rsidRPr="00FB74E8" w:rsidRDefault="00FB74E8" w:rsidP="00FB74E8">
      <w:pPr>
        <w:spacing w:after="0"/>
      </w:pPr>
      <w:r w:rsidRPr="00FB74E8">
        <w:pict w14:anchorId="762F38CE">
          <v:rect id="_x0000_i5067" style="width:0;height:1.5pt" o:hralign="center" o:hrstd="t" o:hr="t" fillcolor="#a0a0a0" stroked="f"/>
        </w:pict>
      </w:r>
    </w:p>
    <w:p w14:paraId="28B0AB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GPS_EVENT_VIEW</w:t>
      </w:r>
    </w:p>
    <w:p w14:paraId="1C9F4E0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событий</w:t>
      </w:r>
    </w:p>
    <w:p w14:paraId="2680DB0D" w14:textId="77777777" w:rsidR="00FB74E8" w:rsidRPr="00FB74E8" w:rsidRDefault="00FB74E8" w:rsidP="00FB74E8">
      <w:pPr>
        <w:spacing w:after="0"/>
      </w:pPr>
      <w:r w:rsidRPr="00FB74E8">
        <w:pict w14:anchorId="0CA3317F">
          <v:rect id="_x0000_i5068" style="width:0;height:1.5pt" o:hralign="center" o:hrstd="t" o:hr="t" fillcolor="#a0a0a0" stroked="f"/>
        </w:pict>
      </w:r>
    </w:p>
    <w:p w14:paraId="3860554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GPS_EXPORT</w:t>
      </w:r>
    </w:p>
    <w:p w14:paraId="62B3FF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Экспорт GPS данных</w:t>
      </w:r>
    </w:p>
    <w:p w14:paraId="2E6B021F" w14:textId="77777777" w:rsidR="00FB74E8" w:rsidRPr="00FB74E8" w:rsidRDefault="00FB74E8" w:rsidP="00FB74E8">
      <w:pPr>
        <w:spacing w:after="0"/>
      </w:pPr>
      <w:r w:rsidRPr="00FB74E8">
        <w:pict w14:anchorId="6BAE95F3">
          <v:rect id="_x0000_i5069" style="width:0;height:1.5pt" o:hralign="center" o:hrstd="t" o:hr="t" fillcolor="#a0a0a0" stroked="f"/>
        </w:pict>
      </w:r>
    </w:p>
    <w:p w14:paraId="5A3D346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7. МОДУЛЬ НАРУШЕНИЙ</w:t>
      </w:r>
    </w:p>
    <w:p w14:paraId="790F544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VIOLATION_VIEW</w:t>
      </w:r>
    </w:p>
    <w:p w14:paraId="5C20852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66A1EC7B" w14:textId="77777777" w:rsidR="00FB74E8" w:rsidRPr="00FB74E8" w:rsidRDefault="00FB74E8" w:rsidP="00FB74E8">
      <w:pPr>
        <w:spacing w:after="0"/>
      </w:pPr>
      <w:r w:rsidRPr="00FB74E8">
        <w:pict w14:anchorId="23BB69B0">
          <v:rect id="_x0000_i5070" style="width:0;height:1.5pt" o:hralign="center" o:hrstd="t" o:hr="t" fillcolor="#a0a0a0" stroked="f"/>
        </w:pict>
      </w:r>
    </w:p>
    <w:p w14:paraId="6CFA226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VIOLATION_CREATE</w:t>
      </w:r>
    </w:p>
    <w:p w14:paraId="530746C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59321288" w14:textId="77777777" w:rsidR="00FB74E8" w:rsidRPr="00FB74E8" w:rsidRDefault="00FB74E8" w:rsidP="00FB74E8">
      <w:pPr>
        <w:spacing w:after="0"/>
      </w:pPr>
      <w:r w:rsidRPr="00FB74E8">
        <w:pict w14:anchorId="67D259AE">
          <v:rect id="_x0000_i5071" style="width:0;height:1.5pt" o:hralign="center" o:hrstd="t" o:hr="t" fillcolor="#a0a0a0" stroked="f"/>
        </w:pict>
      </w:r>
    </w:p>
    <w:p w14:paraId="70FDE2F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VIOLATION_EDIT</w:t>
      </w:r>
    </w:p>
    <w:p w14:paraId="56FA003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</w:t>
      </w:r>
    </w:p>
    <w:p w14:paraId="4FE72502" w14:textId="77777777" w:rsidR="00FB74E8" w:rsidRPr="00FB74E8" w:rsidRDefault="00FB74E8" w:rsidP="00FB74E8">
      <w:pPr>
        <w:spacing w:after="0"/>
      </w:pPr>
      <w:r w:rsidRPr="00FB74E8">
        <w:pict w14:anchorId="0BC752C3">
          <v:rect id="_x0000_i5072" style="width:0;height:1.5pt" o:hralign="center" o:hrstd="t" o:hr="t" fillcolor="#a0a0a0" stroked="f"/>
        </w:pict>
      </w:r>
    </w:p>
    <w:p w14:paraId="71838E3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VIOLATION_CLOSE</w:t>
      </w:r>
    </w:p>
    <w:p w14:paraId="5EF3178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Закрытие</w:t>
      </w:r>
    </w:p>
    <w:p w14:paraId="2ED9E677" w14:textId="77777777" w:rsidR="00FB74E8" w:rsidRPr="00FB74E8" w:rsidRDefault="00FB74E8" w:rsidP="00FB74E8">
      <w:pPr>
        <w:spacing w:after="0"/>
      </w:pPr>
      <w:r w:rsidRPr="00FB74E8">
        <w:pict w14:anchorId="78BEC18D">
          <v:rect id="_x0000_i5073" style="width:0;height:1.5pt" o:hralign="center" o:hrstd="t" o:hr="t" fillcolor="#a0a0a0" stroked="f"/>
        </w:pict>
      </w:r>
    </w:p>
    <w:p w14:paraId="786B2FF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VIOLATION_EXPORT</w:t>
      </w:r>
    </w:p>
    <w:p w14:paraId="431BA3D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Экспорт</w:t>
      </w:r>
    </w:p>
    <w:p w14:paraId="16696738" w14:textId="77777777" w:rsidR="00FB74E8" w:rsidRPr="00FB74E8" w:rsidRDefault="00FB74E8" w:rsidP="00FB74E8">
      <w:pPr>
        <w:spacing w:after="0"/>
      </w:pPr>
      <w:r w:rsidRPr="00FB74E8">
        <w:pict w14:anchorId="49143FB3">
          <v:rect id="_x0000_i5074" style="width:0;height:1.5pt" o:hralign="center" o:hrstd="t" o:hr="t" fillcolor="#a0a0a0" stroked="f"/>
        </w:pict>
      </w:r>
    </w:p>
    <w:p w14:paraId="64A9895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8. МОДУЛЬ ОТЧЁТОВ</w:t>
      </w:r>
    </w:p>
    <w:p w14:paraId="570698B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REPORT_COMPANY</w:t>
      </w:r>
    </w:p>
    <w:p w14:paraId="331D4A3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 по компаниям</w:t>
      </w:r>
    </w:p>
    <w:p w14:paraId="05B61B59" w14:textId="77777777" w:rsidR="00FB74E8" w:rsidRPr="00FB74E8" w:rsidRDefault="00FB74E8" w:rsidP="00FB74E8">
      <w:pPr>
        <w:spacing w:after="0"/>
      </w:pPr>
      <w:r w:rsidRPr="00FB74E8">
        <w:lastRenderedPageBreak/>
        <w:pict w14:anchorId="28DC8B13">
          <v:rect id="_x0000_i5075" style="width:0;height:1.5pt" o:hralign="center" o:hrstd="t" o:hr="t" fillcolor="#a0a0a0" stroked="f"/>
        </w:pict>
      </w:r>
    </w:p>
    <w:p w14:paraId="3643CB3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REPORT_DRIVER</w:t>
      </w:r>
    </w:p>
    <w:p w14:paraId="61D9064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 по водителям</w:t>
      </w:r>
    </w:p>
    <w:p w14:paraId="5DD2BC31" w14:textId="77777777" w:rsidR="00FB74E8" w:rsidRPr="00FB74E8" w:rsidRDefault="00FB74E8" w:rsidP="00FB74E8">
      <w:pPr>
        <w:spacing w:after="0"/>
      </w:pPr>
      <w:r w:rsidRPr="00FB74E8">
        <w:pict w14:anchorId="2FD01199">
          <v:rect id="_x0000_i5076" style="width:0;height:1.5pt" o:hralign="center" o:hrstd="t" o:hr="t" fillcolor="#a0a0a0" stroked="f"/>
        </w:pict>
      </w:r>
    </w:p>
    <w:p w14:paraId="788A7AF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REPORT_VEHICLE</w:t>
      </w:r>
    </w:p>
    <w:p w14:paraId="739B52E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 по ТС</w:t>
      </w:r>
    </w:p>
    <w:p w14:paraId="28C862BA" w14:textId="77777777" w:rsidR="00FB74E8" w:rsidRPr="00FB74E8" w:rsidRDefault="00FB74E8" w:rsidP="00FB74E8">
      <w:pPr>
        <w:spacing w:after="0"/>
      </w:pPr>
      <w:r w:rsidRPr="00FB74E8">
        <w:pict w14:anchorId="5C3FEF2D">
          <v:rect id="_x0000_i5077" style="width:0;height:1.5pt" o:hralign="center" o:hrstd="t" o:hr="t" fillcolor="#a0a0a0" stroked="f"/>
        </w:pict>
      </w:r>
    </w:p>
    <w:p w14:paraId="2A80485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REPORT_FUEL</w:t>
      </w:r>
    </w:p>
    <w:p w14:paraId="166347F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 по топливу</w:t>
      </w:r>
    </w:p>
    <w:p w14:paraId="79CC577E" w14:textId="77777777" w:rsidR="00FB74E8" w:rsidRPr="00FB74E8" w:rsidRDefault="00FB74E8" w:rsidP="00FB74E8">
      <w:pPr>
        <w:spacing w:after="0"/>
      </w:pPr>
      <w:r w:rsidRPr="00FB74E8">
        <w:pict w14:anchorId="1BC76DF6">
          <v:rect id="_x0000_i5078" style="width:0;height:1.5pt" o:hralign="center" o:hrstd="t" o:hr="t" fillcolor="#a0a0a0" stroked="f"/>
        </w:pict>
      </w:r>
    </w:p>
    <w:p w14:paraId="2F4586A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REPORT_VIOLATION</w:t>
      </w:r>
    </w:p>
    <w:p w14:paraId="194B23D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Отчёт по нарушениям</w:t>
      </w:r>
    </w:p>
    <w:p w14:paraId="72A99B0E" w14:textId="77777777" w:rsidR="00FB74E8" w:rsidRPr="00FB74E8" w:rsidRDefault="00FB74E8" w:rsidP="00FB74E8">
      <w:pPr>
        <w:spacing w:after="0"/>
      </w:pPr>
      <w:r w:rsidRPr="00FB74E8">
        <w:pict w14:anchorId="4CD23D53">
          <v:rect id="_x0000_i5079" style="width:0;height:1.5pt" o:hralign="center" o:hrstd="t" o:hr="t" fillcolor="#a0a0a0" stroked="f"/>
        </w:pict>
      </w:r>
    </w:p>
    <w:p w14:paraId="6FAE66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REPORT_EXPORT</w:t>
      </w:r>
    </w:p>
    <w:p w14:paraId="10A4737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Экспорт отчётов</w:t>
      </w:r>
    </w:p>
    <w:p w14:paraId="0FEED754" w14:textId="77777777" w:rsidR="00FB74E8" w:rsidRPr="00FB74E8" w:rsidRDefault="00FB74E8" w:rsidP="00FB74E8">
      <w:pPr>
        <w:spacing w:after="0"/>
      </w:pPr>
      <w:r w:rsidRPr="00FB74E8">
        <w:pict w14:anchorId="38877384">
          <v:rect id="_x0000_i5080" style="width:0;height:1.5pt" o:hralign="center" o:hrstd="t" o:hr="t" fillcolor="#a0a0a0" stroked="f"/>
        </w:pict>
      </w:r>
    </w:p>
    <w:p w14:paraId="58C77A5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9. МОДУЛЬ СПРАВОЧНИКОВ</w:t>
      </w:r>
    </w:p>
    <w:p w14:paraId="77AD711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DICTIONARY_VIEW</w:t>
      </w:r>
    </w:p>
    <w:p w14:paraId="53D8412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2A47EE80" w14:textId="77777777" w:rsidR="00FB74E8" w:rsidRPr="00FB74E8" w:rsidRDefault="00FB74E8" w:rsidP="00FB74E8">
      <w:pPr>
        <w:spacing w:after="0"/>
      </w:pPr>
      <w:r w:rsidRPr="00FB74E8">
        <w:pict w14:anchorId="3F676B0A">
          <v:rect id="_x0000_i5081" style="width:0;height:1.5pt" o:hralign="center" o:hrstd="t" o:hr="t" fillcolor="#a0a0a0" stroked="f"/>
        </w:pict>
      </w:r>
    </w:p>
    <w:p w14:paraId="249577F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DICTIONARY_CREATE</w:t>
      </w:r>
    </w:p>
    <w:p w14:paraId="15284C4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4602D17A" w14:textId="77777777" w:rsidR="00FB74E8" w:rsidRPr="00FB74E8" w:rsidRDefault="00FB74E8" w:rsidP="00FB74E8">
      <w:pPr>
        <w:spacing w:after="0"/>
      </w:pPr>
      <w:r w:rsidRPr="00FB74E8">
        <w:pict w14:anchorId="7D824189">
          <v:rect id="_x0000_i5082" style="width:0;height:1.5pt" o:hralign="center" o:hrstd="t" o:hr="t" fillcolor="#a0a0a0" stroked="f"/>
        </w:pict>
      </w:r>
    </w:p>
    <w:p w14:paraId="752B0A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DICTIONARY_EDIT</w:t>
      </w:r>
    </w:p>
    <w:p w14:paraId="0F2DF25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Изменение</w:t>
      </w:r>
    </w:p>
    <w:p w14:paraId="70B798A6" w14:textId="77777777" w:rsidR="00FB74E8" w:rsidRPr="00FB74E8" w:rsidRDefault="00FB74E8" w:rsidP="00FB74E8">
      <w:pPr>
        <w:spacing w:after="0"/>
      </w:pPr>
      <w:r w:rsidRPr="00FB74E8">
        <w:pict w14:anchorId="09191BFC">
          <v:rect id="_x0000_i5083" style="width:0;height:1.5pt" o:hralign="center" o:hrstd="t" o:hr="t" fillcolor="#a0a0a0" stroked="f"/>
        </w:pict>
      </w:r>
    </w:p>
    <w:p w14:paraId="4E68015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DICTIONARY_DELETE</w:t>
      </w:r>
    </w:p>
    <w:p w14:paraId="0708CD0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Удаление</w:t>
      </w:r>
    </w:p>
    <w:p w14:paraId="77ADB478" w14:textId="77777777" w:rsidR="00FB74E8" w:rsidRPr="00FB74E8" w:rsidRDefault="00FB74E8" w:rsidP="00FB74E8">
      <w:pPr>
        <w:spacing w:after="0"/>
      </w:pPr>
      <w:r w:rsidRPr="00FB74E8">
        <w:pict w14:anchorId="235345BA">
          <v:rect id="_x0000_i5084" style="width:0;height:1.5pt" o:hralign="center" o:hrstd="t" o:hr="t" fillcolor="#a0a0a0" stroked="f"/>
        </w:pict>
      </w:r>
    </w:p>
    <w:p w14:paraId="5DF14B4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10. МОДУЛЬ ПЕЧАТНЫХ ФОРМ</w:t>
      </w:r>
    </w:p>
    <w:p w14:paraId="0CE14A4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TEMPLATE_VIEW</w:t>
      </w:r>
    </w:p>
    <w:p w14:paraId="39EBE9E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2A780CEB" w14:textId="77777777" w:rsidR="00FB74E8" w:rsidRPr="00FB74E8" w:rsidRDefault="00FB74E8" w:rsidP="00FB74E8">
      <w:pPr>
        <w:spacing w:after="0"/>
      </w:pPr>
      <w:r w:rsidRPr="00FB74E8">
        <w:pict w14:anchorId="4CA6A65E">
          <v:rect id="_x0000_i5085" style="width:0;height:1.5pt" o:hralign="center" o:hrstd="t" o:hr="t" fillcolor="#a0a0a0" stroked="f"/>
        </w:pict>
      </w:r>
    </w:p>
    <w:p w14:paraId="5A94655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TEMPLATE_CREATE</w:t>
      </w:r>
    </w:p>
    <w:p w14:paraId="0A00AFD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5767BBC0" w14:textId="77777777" w:rsidR="00FB74E8" w:rsidRPr="00FB74E8" w:rsidRDefault="00FB74E8" w:rsidP="00FB74E8">
      <w:pPr>
        <w:spacing w:after="0"/>
      </w:pPr>
      <w:r w:rsidRPr="00FB74E8">
        <w:pict w14:anchorId="30494E06">
          <v:rect id="_x0000_i5086" style="width:0;height:1.5pt" o:hralign="center" o:hrstd="t" o:hr="t" fillcolor="#a0a0a0" stroked="f"/>
        </w:pict>
      </w:r>
    </w:p>
    <w:p w14:paraId="419AA85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TEMPLATE_EDIT</w:t>
      </w:r>
    </w:p>
    <w:p w14:paraId="6539DC0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</w:t>
      </w:r>
    </w:p>
    <w:p w14:paraId="77BB46D1" w14:textId="77777777" w:rsidR="00FB74E8" w:rsidRPr="00FB74E8" w:rsidRDefault="00FB74E8" w:rsidP="00FB74E8">
      <w:pPr>
        <w:spacing w:after="0"/>
      </w:pPr>
      <w:r w:rsidRPr="00FB74E8">
        <w:pict w14:anchorId="074308E9">
          <v:rect id="_x0000_i5087" style="width:0;height:1.5pt" o:hralign="center" o:hrstd="t" o:hr="t" fillcolor="#a0a0a0" stroked="f"/>
        </w:pict>
      </w:r>
    </w:p>
    <w:p w14:paraId="6698C24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TEMPLATE_DELETE</w:t>
      </w:r>
    </w:p>
    <w:p w14:paraId="0D62DFE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Удаление</w:t>
      </w:r>
    </w:p>
    <w:p w14:paraId="2534C29D" w14:textId="77777777" w:rsidR="00FB74E8" w:rsidRPr="00FB74E8" w:rsidRDefault="00FB74E8" w:rsidP="00FB74E8">
      <w:pPr>
        <w:spacing w:after="0"/>
      </w:pPr>
      <w:r w:rsidRPr="00FB74E8">
        <w:pict w14:anchorId="31B9861F">
          <v:rect id="_x0000_i5088" style="width:0;height:1.5pt" o:hralign="center" o:hrstd="t" o:hr="t" fillcolor="#a0a0a0" stroked="f"/>
        </w:pict>
      </w:r>
    </w:p>
    <w:p w14:paraId="741ADA1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11. МОДУЛЬ ПОЛЬЗОВАТЕЛЕЙ</w:t>
      </w:r>
    </w:p>
    <w:p w14:paraId="452ED65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USER_VIEW</w:t>
      </w:r>
    </w:p>
    <w:p w14:paraId="30E1A3D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5B575FF2" w14:textId="77777777" w:rsidR="00FB74E8" w:rsidRPr="00FB74E8" w:rsidRDefault="00FB74E8" w:rsidP="00FB74E8">
      <w:pPr>
        <w:spacing w:after="0"/>
      </w:pPr>
      <w:r w:rsidRPr="00FB74E8">
        <w:pict w14:anchorId="355B24EF">
          <v:rect id="_x0000_i5089" style="width:0;height:1.5pt" o:hralign="center" o:hrstd="t" o:hr="t" fillcolor="#a0a0a0" stroked="f"/>
        </w:pict>
      </w:r>
    </w:p>
    <w:p w14:paraId="4208B5E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USER_CREATE</w:t>
      </w:r>
    </w:p>
    <w:p w14:paraId="633679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3BD8E694" w14:textId="77777777" w:rsidR="00FB74E8" w:rsidRPr="00FB74E8" w:rsidRDefault="00FB74E8" w:rsidP="00FB74E8">
      <w:pPr>
        <w:spacing w:after="0"/>
      </w:pPr>
      <w:r w:rsidRPr="00FB74E8">
        <w:pict w14:anchorId="04A4BE38">
          <v:rect id="_x0000_i5090" style="width:0;height:1.5pt" o:hralign="center" o:hrstd="t" o:hr="t" fillcolor="#a0a0a0" stroked="f"/>
        </w:pict>
      </w:r>
    </w:p>
    <w:p w14:paraId="0B12808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USER_EDIT</w:t>
      </w:r>
    </w:p>
    <w:p w14:paraId="5FDA715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</w:t>
      </w:r>
    </w:p>
    <w:p w14:paraId="5A3A374C" w14:textId="77777777" w:rsidR="00FB74E8" w:rsidRPr="00FB74E8" w:rsidRDefault="00FB74E8" w:rsidP="00FB74E8">
      <w:pPr>
        <w:spacing w:after="0"/>
      </w:pPr>
      <w:r w:rsidRPr="00FB74E8">
        <w:pict w14:anchorId="3F221235">
          <v:rect id="_x0000_i5091" style="width:0;height:1.5pt" o:hralign="center" o:hrstd="t" o:hr="t" fillcolor="#a0a0a0" stroked="f"/>
        </w:pict>
      </w:r>
    </w:p>
    <w:p w14:paraId="066836A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USER_BLOCK</w:t>
      </w:r>
    </w:p>
    <w:p w14:paraId="6705688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Блокировка</w:t>
      </w:r>
    </w:p>
    <w:p w14:paraId="5588D8CA" w14:textId="77777777" w:rsidR="00FB74E8" w:rsidRPr="00FB74E8" w:rsidRDefault="00FB74E8" w:rsidP="00FB74E8">
      <w:pPr>
        <w:spacing w:after="0"/>
      </w:pPr>
      <w:r w:rsidRPr="00FB74E8">
        <w:pict w14:anchorId="19214702">
          <v:rect id="_x0000_i5092" style="width:0;height:1.5pt" o:hralign="center" o:hrstd="t" o:hr="t" fillcolor="#a0a0a0" stroked="f"/>
        </w:pict>
      </w:r>
    </w:p>
    <w:p w14:paraId="7DF1A8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USER_DELETE</w:t>
      </w:r>
    </w:p>
    <w:p w14:paraId="3AEC78B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Удаление</w:t>
      </w:r>
    </w:p>
    <w:p w14:paraId="1CE065CB" w14:textId="77777777" w:rsidR="00FB74E8" w:rsidRPr="00FB74E8" w:rsidRDefault="00FB74E8" w:rsidP="00FB74E8">
      <w:pPr>
        <w:spacing w:after="0"/>
      </w:pPr>
      <w:r w:rsidRPr="00FB74E8">
        <w:pict w14:anchorId="2CADE3B5">
          <v:rect id="_x0000_i5093" style="width:0;height:1.5pt" o:hralign="center" o:hrstd="t" o:hr="t" fillcolor="#a0a0a0" stroked="f"/>
        </w:pict>
      </w:r>
    </w:p>
    <w:p w14:paraId="67ADD7A3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12. МОДУЛЬ РОЛЕЙ</w:t>
      </w:r>
    </w:p>
    <w:p w14:paraId="13367F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ROLE_VIEW</w:t>
      </w:r>
    </w:p>
    <w:p w14:paraId="2CC911C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38BCD8CA" w14:textId="77777777" w:rsidR="00FB74E8" w:rsidRPr="00FB74E8" w:rsidRDefault="00FB74E8" w:rsidP="00FB74E8">
      <w:pPr>
        <w:spacing w:after="0"/>
      </w:pPr>
      <w:r w:rsidRPr="00FB74E8">
        <w:pict w14:anchorId="26055146">
          <v:rect id="_x0000_i5094" style="width:0;height:1.5pt" o:hralign="center" o:hrstd="t" o:hr="t" fillcolor="#a0a0a0" stroked="f"/>
        </w:pict>
      </w:r>
    </w:p>
    <w:p w14:paraId="3FD585C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ROLE_CREATE</w:t>
      </w:r>
    </w:p>
    <w:p w14:paraId="7D79758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379DFD1B" w14:textId="77777777" w:rsidR="00FB74E8" w:rsidRPr="00FB74E8" w:rsidRDefault="00FB74E8" w:rsidP="00FB74E8">
      <w:pPr>
        <w:spacing w:after="0"/>
      </w:pPr>
      <w:r w:rsidRPr="00FB74E8">
        <w:pict w14:anchorId="350BBEF3">
          <v:rect id="_x0000_i5095" style="width:0;height:1.5pt" o:hralign="center" o:hrstd="t" o:hr="t" fillcolor="#a0a0a0" stroked="f"/>
        </w:pict>
      </w:r>
    </w:p>
    <w:p w14:paraId="4303B87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ROLE_EDIT</w:t>
      </w:r>
    </w:p>
    <w:p w14:paraId="00C8AE4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</w:t>
      </w:r>
    </w:p>
    <w:p w14:paraId="2DD1EB93" w14:textId="77777777" w:rsidR="00FB74E8" w:rsidRPr="00FB74E8" w:rsidRDefault="00FB74E8" w:rsidP="00FB74E8">
      <w:pPr>
        <w:spacing w:after="0"/>
      </w:pPr>
      <w:r w:rsidRPr="00FB74E8">
        <w:pict w14:anchorId="1EA945EC">
          <v:rect id="_x0000_i5096" style="width:0;height:1.5pt" o:hralign="center" o:hrstd="t" o:hr="t" fillcolor="#a0a0a0" stroked="f"/>
        </w:pict>
      </w:r>
    </w:p>
    <w:p w14:paraId="694738D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ROLE_DELETE</w:t>
      </w:r>
    </w:p>
    <w:p w14:paraId="6C5BD47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Удаление</w:t>
      </w:r>
    </w:p>
    <w:p w14:paraId="19F40C91" w14:textId="77777777" w:rsidR="00FB74E8" w:rsidRPr="00FB74E8" w:rsidRDefault="00FB74E8" w:rsidP="00FB74E8">
      <w:pPr>
        <w:spacing w:after="0"/>
      </w:pPr>
      <w:r w:rsidRPr="00FB74E8">
        <w:pict w14:anchorId="5EEC39D0">
          <v:rect id="_x0000_i5097" style="width:0;height:1.5pt" o:hralign="center" o:hrstd="t" o:hr="t" fillcolor="#a0a0a0" stroked="f"/>
        </w:pict>
      </w:r>
    </w:p>
    <w:p w14:paraId="4292D70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13. МОДУЛЬ АУДИТА</w:t>
      </w:r>
    </w:p>
    <w:p w14:paraId="1650759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AUDIT_VIEW</w:t>
      </w:r>
    </w:p>
    <w:p w14:paraId="27BC35B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7A64893C" w14:textId="77777777" w:rsidR="00FB74E8" w:rsidRPr="00FB74E8" w:rsidRDefault="00FB74E8" w:rsidP="00FB74E8">
      <w:pPr>
        <w:spacing w:after="0"/>
      </w:pPr>
      <w:r w:rsidRPr="00FB74E8">
        <w:pict w14:anchorId="2772BA8E">
          <v:rect id="_x0000_i5098" style="width:0;height:1.5pt" o:hralign="center" o:hrstd="t" o:hr="t" fillcolor="#a0a0a0" stroked="f"/>
        </w:pict>
      </w:r>
    </w:p>
    <w:p w14:paraId="7DF1BD0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AUDIT_EXPORT</w:t>
      </w:r>
    </w:p>
    <w:p w14:paraId="3DECB31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Экспорт</w:t>
      </w:r>
    </w:p>
    <w:p w14:paraId="3C9F7091" w14:textId="77777777" w:rsidR="00FB74E8" w:rsidRPr="00FB74E8" w:rsidRDefault="00FB74E8" w:rsidP="00FB74E8">
      <w:pPr>
        <w:spacing w:after="0"/>
      </w:pPr>
      <w:r w:rsidRPr="00FB74E8">
        <w:pict w14:anchorId="776B92D4">
          <v:rect id="_x0000_i5099" style="width:0;height:1.5pt" o:hralign="center" o:hrstd="t" o:hr="t" fillcolor="#a0a0a0" stroked="f"/>
        </w:pict>
      </w:r>
    </w:p>
    <w:p w14:paraId="4BAE442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14. МОДУЛЬ ИНТЕГРАЦИЙ</w:t>
      </w:r>
    </w:p>
    <w:p w14:paraId="7778EE4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INTEGRATION_VIEW</w:t>
      </w:r>
    </w:p>
    <w:p w14:paraId="7559BB0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0E6A212B" w14:textId="77777777" w:rsidR="00FB74E8" w:rsidRPr="00FB74E8" w:rsidRDefault="00FB74E8" w:rsidP="00FB74E8">
      <w:pPr>
        <w:spacing w:after="0"/>
      </w:pPr>
      <w:r w:rsidRPr="00FB74E8">
        <w:pict w14:anchorId="74ECC686">
          <v:rect id="_x0000_i5100" style="width:0;height:1.5pt" o:hralign="center" o:hrstd="t" o:hr="t" fillcolor="#a0a0a0" stroked="f"/>
        </w:pict>
      </w:r>
    </w:p>
    <w:p w14:paraId="188725B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INTEGRATION_TEST</w:t>
      </w:r>
    </w:p>
    <w:p w14:paraId="13BDE48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Тестирование</w:t>
      </w:r>
    </w:p>
    <w:p w14:paraId="76F5A240" w14:textId="77777777" w:rsidR="00FB74E8" w:rsidRPr="00FB74E8" w:rsidRDefault="00FB74E8" w:rsidP="00FB74E8">
      <w:pPr>
        <w:spacing w:after="0"/>
      </w:pPr>
      <w:r w:rsidRPr="00FB74E8">
        <w:pict w14:anchorId="3A88F818">
          <v:rect id="_x0000_i5101" style="width:0;height:1.5pt" o:hralign="center" o:hrstd="t" o:hr="t" fillcolor="#a0a0a0" stroked="f"/>
        </w:pict>
      </w:r>
    </w:p>
    <w:p w14:paraId="485E77D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INTEGRATION_EDIT</w:t>
      </w:r>
    </w:p>
    <w:p w14:paraId="6B2795D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Настройка</w:t>
      </w:r>
    </w:p>
    <w:p w14:paraId="68AB6DA8" w14:textId="77777777" w:rsidR="00FB74E8" w:rsidRPr="00FB74E8" w:rsidRDefault="00FB74E8" w:rsidP="00FB74E8">
      <w:pPr>
        <w:spacing w:after="0"/>
      </w:pPr>
      <w:r w:rsidRPr="00FB74E8">
        <w:pict w14:anchorId="33A27C79">
          <v:rect id="_x0000_i5102" style="width:0;height:1.5pt" o:hralign="center" o:hrstd="t" o:hr="t" fillcolor="#a0a0a0" stroked="f"/>
        </w:pict>
      </w:r>
    </w:p>
    <w:p w14:paraId="139AB44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15. МОДУЛЬ УВЕДОМЛЕНИЙ</w:t>
      </w:r>
    </w:p>
    <w:p w14:paraId="3101DC8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NOTIFICATION_VIEW</w:t>
      </w:r>
    </w:p>
    <w:p w14:paraId="2F75383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3EFACA1C" w14:textId="77777777" w:rsidR="00FB74E8" w:rsidRPr="00FB74E8" w:rsidRDefault="00FB74E8" w:rsidP="00FB74E8">
      <w:pPr>
        <w:spacing w:after="0"/>
      </w:pPr>
      <w:r w:rsidRPr="00FB74E8">
        <w:pict w14:anchorId="7B8DF9EE">
          <v:rect id="_x0000_i5103" style="width:0;height:1.5pt" o:hralign="center" o:hrstd="t" o:hr="t" fillcolor="#a0a0a0" stroked="f"/>
        </w:pict>
      </w:r>
    </w:p>
    <w:p w14:paraId="3628612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NOTIFICATION_SEND</w:t>
      </w:r>
    </w:p>
    <w:p w14:paraId="4622D10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Отправка</w:t>
      </w:r>
    </w:p>
    <w:p w14:paraId="40B8FF09" w14:textId="77777777" w:rsidR="00FB74E8" w:rsidRPr="00FB74E8" w:rsidRDefault="00FB74E8" w:rsidP="00FB74E8">
      <w:pPr>
        <w:spacing w:after="0"/>
      </w:pPr>
      <w:r w:rsidRPr="00FB74E8">
        <w:pict w14:anchorId="10BA26B6">
          <v:rect id="_x0000_i5104" style="width:0;height:1.5pt" o:hralign="center" o:hrstd="t" o:hr="t" fillcolor="#a0a0a0" stroked="f"/>
        </w:pict>
      </w:r>
    </w:p>
    <w:p w14:paraId="141CD6C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NOTIFICATION_TEMPLATE</w:t>
      </w:r>
    </w:p>
    <w:p w14:paraId="3168A0A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Управление шаблонами</w:t>
      </w:r>
    </w:p>
    <w:p w14:paraId="15E90DE1" w14:textId="77777777" w:rsidR="00FB74E8" w:rsidRPr="00FB74E8" w:rsidRDefault="00FB74E8" w:rsidP="00FB74E8">
      <w:pPr>
        <w:spacing w:after="0"/>
      </w:pPr>
      <w:r w:rsidRPr="00FB74E8">
        <w:pict w14:anchorId="506BC259">
          <v:rect id="_x0000_i5105" style="width:0;height:1.5pt" o:hralign="center" o:hrstd="t" o:hr="t" fillcolor="#a0a0a0" stroked="f"/>
        </w:pict>
      </w:r>
    </w:p>
    <w:p w14:paraId="28C61BF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16. МОДУЛЬ СИСТЕМНЫХ НАСТРОЕК</w:t>
      </w:r>
    </w:p>
    <w:p w14:paraId="532BF1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SETTINGS_VIEW</w:t>
      </w:r>
    </w:p>
    <w:p w14:paraId="57EB17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70E1725E" w14:textId="77777777" w:rsidR="00FB74E8" w:rsidRPr="00FB74E8" w:rsidRDefault="00FB74E8" w:rsidP="00FB74E8">
      <w:pPr>
        <w:spacing w:after="0"/>
      </w:pPr>
      <w:r w:rsidRPr="00FB74E8">
        <w:pict w14:anchorId="510BACF1">
          <v:rect id="_x0000_i5106" style="width:0;height:1.5pt" o:hralign="center" o:hrstd="t" o:hr="t" fillcolor="#a0a0a0" stroked="f"/>
        </w:pict>
      </w:r>
    </w:p>
    <w:p w14:paraId="13ED760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SETTINGS_EDIT</w:t>
      </w:r>
    </w:p>
    <w:p w14:paraId="17D5204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</w:t>
      </w:r>
    </w:p>
    <w:p w14:paraId="6644907F" w14:textId="77777777" w:rsidR="00FB74E8" w:rsidRPr="00FB74E8" w:rsidRDefault="00FB74E8" w:rsidP="00FB74E8">
      <w:pPr>
        <w:spacing w:after="0"/>
      </w:pPr>
      <w:r w:rsidRPr="00FB74E8">
        <w:pict w14:anchorId="47F686DF">
          <v:rect id="_x0000_i5107" style="width:0;height:1.5pt" o:hralign="center" o:hrstd="t" o:hr="t" fillcolor="#a0a0a0" stroked="f"/>
        </w:pict>
      </w:r>
    </w:p>
    <w:p w14:paraId="6F683B4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17. МОДУЛЬ РЕЗЕРВНОГО КОПИРОВАНИЯ</w:t>
      </w:r>
    </w:p>
    <w:p w14:paraId="0CB6857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BACKUP_VIEW</w:t>
      </w:r>
    </w:p>
    <w:p w14:paraId="512AA6C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6C4C1E5D" w14:textId="77777777" w:rsidR="00FB74E8" w:rsidRPr="00FB74E8" w:rsidRDefault="00FB74E8" w:rsidP="00FB74E8">
      <w:pPr>
        <w:spacing w:after="0"/>
      </w:pPr>
      <w:r w:rsidRPr="00FB74E8">
        <w:pict w14:anchorId="57A0F360">
          <v:rect id="_x0000_i5108" style="width:0;height:1.5pt" o:hralign="center" o:hrstd="t" o:hr="t" fillcolor="#a0a0a0" stroked="f"/>
        </w:pict>
      </w:r>
    </w:p>
    <w:p w14:paraId="3F35D75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BACKUP_CREATE</w:t>
      </w:r>
    </w:p>
    <w:p w14:paraId="0F92DA5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</w:t>
      </w:r>
    </w:p>
    <w:p w14:paraId="0FCEAB6D" w14:textId="77777777" w:rsidR="00FB74E8" w:rsidRPr="00FB74E8" w:rsidRDefault="00FB74E8" w:rsidP="00FB74E8">
      <w:pPr>
        <w:spacing w:after="0"/>
      </w:pPr>
      <w:r w:rsidRPr="00FB74E8">
        <w:pict w14:anchorId="54A585F6">
          <v:rect id="_x0000_i5109" style="width:0;height:1.5pt" o:hralign="center" o:hrstd="t" o:hr="t" fillcolor="#a0a0a0" stroked="f"/>
        </w:pict>
      </w:r>
    </w:p>
    <w:p w14:paraId="06931F1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BACKUP_RESTORE</w:t>
      </w:r>
    </w:p>
    <w:p w14:paraId="551C421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Восстановление</w:t>
      </w:r>
    </w:p>
    <w:p w14:paraId="382067EA" w14:textId="77777777" w:rsidR="00FB74E8" w:rsidRPr="00FB74E8" w:rsidRDefault="00FB74E8" w:rsidP="00FB74E8">
      <w:pPr>
        <w:spacing w:after="0"/>
      </w:pPr>
      <w:r w:rsidRPr="00FB74E8">
        <w:pict w14:anchorId="6D111145">
          <v:rect id="_x0000_i5110" style="width:0;height:1.5pt" o:hralign="center" o:hrstd="t" o:hr="t" fillcolor="#a0a0a0" stroked="f"/>
        </w:pict>
      </w:r>
    </w:p>
    <w:p w14:paraId="4E3F43A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18. МОДУЛЬ БЕЗОПАСНОСТИ</w:t>
      </w:r>
    </w:p>
    <w:p w14:paraId="6C12B6E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SECURITY_VIEW</w:t>
      </w:r>
    </w:p>
    <w:p w14:paraId="2500A5D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Просмотр</w:t>
      </w:r>
    </w:p>
    <w:p w14:paraId="24E64FB8" w14:textId="77777777" w:rsidR="00FB74E8" w:rsidRPr="00FB74E8" w:rsidRDefault="00FB74E8" w:rsidP="00FB74E8">
      <w:pPr>
        <w:spacing w:after="0"/>
      </w:pPr>
      <w:r w:rsidRPr="00FB74E8">
        <w:pict w14:anchorId="42D07B47">
          <v:rect id="_x0000_i5111" style="width:0;height:1.5pt" o:hralign="center" o:hrstd="t" o:hr="t" fillcolor="#a0a0a0" stroked="f"/>
        </w:pict>
      </w:r>
    </w:p>
    <w:p w14:paraId="328D04E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SECURITY_EDIT</w:t>
      </w:r>
    </w:p>
    <w:p w14:paraId="67031C6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Изменение</w:t>
      </w:r>
    </w:p>
    <w:p w14:paraId="7D65F54E" w14:textId="77777777" w:rsidR="00FB74E8" w:rsidRPr="00FB74E8" w:rsidRDefault="00FB74E8" w:rsidP="00FB74E8">
      <w:pPr>
        <w:spacing w:after="0"/>
      </w:pPr>
      <w:r w:rsidRPr="00FB74E8">
        <w:pict w14:anchorId="53162C55">
          <v:rect id="_x0000_i5112" style="width:0;height:1.5pt" o:hralign="center" o:hrstd="t" o:hr="t" fillcolor="#a0a0a0" stroked="f"/>
        </w:pict>
      </w:r>
    </w:p>
    <w:p w14:paraId="4B80B9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SECURITY_2FA</w:t>
      </w:r>
    </w:p>
    <w:p w14:paraId="245E3EE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Управление 2FA</w:t>
      </w:r>
    </w:p>
    <w:p w14:paraId="4EA0604A" w14:textId="77777777" w:rsidR="00FB74E8" w:rsidRPr="00FB74E8" w:rsidRDefault="00FB74E8" w:rsidP="00FB74E8">
      <w:pPr>
        <w:spacing w:after="0"/>
      </w:pPr>
      <w:r w:rsidRPr="00FB74E8">
        <w:pict w14:anchorId="14AF950B">
          <v:rect id="_x0000_i5113" style="width:0;height:1.5pt" o:hralign="center" o:hrstd="t" o:hr="t" fillcolor="#a0a0a0" stroked="f"/>
        </w:pict>
      </w:r>
    </w:p>
    <w:p w14:paraId="799AC31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19. ПОЛНАЯ МАТРИЦА ДОСТУПА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707"/>
        <w:gridCol w:w="487"/>
        <w:gridCol w:w="462"/>
        <w:gridCol w:w="653"/>
        <w:gridCol w:w="882"/>
        <w:gridCol w:w="1053"/>
        <w:gridCol w:w="1289"/>
        <w:gridCol w:w="1154"/>
      </w:tblGrid>
      <w:tr w:rsidR="00FB74E8" w:rsidRPr="00FB74E8" w14:paraId="1ED328C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AF26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Право</w:t>
            </w:r>
          </w:p>
        </w:tc>
        <w:tc>
          <w:tcPr>
            <w:tcW w:w="0" w:type="auto"/>
            <w:vAlign w:val="center"/>
            <w:hideMark/>
          </w:tcPr>
          <w:p w14:paraId="0D72BB0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057DD250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46FA079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ЮЛ</w:t>
            </w:r>
          </w:p>
        </w:tc>
        <w:tc>
          <w:tcPr>
            <w:tcW w:w="0" w:type="auto"/>
            <w:vAlign w:val="center"/>
            <w:hideMark/>
          </w:tcPr>
          <w:p w14:paraId="01017B4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proofErr w:type="spellStart"/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Дисп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41E3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3A67739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2DC9CD1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31CCF4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Водитель</w:t>
            </w:r>
          </w:p>
        </w:tc>
      </w:tr>
      <w:tr w:rsidR="00FB74E8" w:rsidRPr="00FB74E8" w14:paraId="669C0AE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256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WAYBILL_VIEW</w:t>
            </w:r>
          </w:p>
        </w:tc>
        <w:tc>
          <w:tcPr>
            <w:tcW w:w="0" w:type="auto"/>
            <w:vAlign w:val="center"/>
            <w:hideMark/>
          </w:tcPr>
          <w:p w14:paraId="16DB414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641E9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F6E3A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88FC5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45CB6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983B8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317EF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E0B56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Свои</w:t>
            </w:r>
          </w:p>
        </w:tc>
      </w:tr>
      <w:tr w:rsidR="00FB74E8" w:rsidRPr="00FB74E8" w14:paraId="25F7355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367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lastRenderedPageBreak/>
              <w:t>WAYBILL_CREATE</w:t>
            </w:r>
          </w:p>
        </w:tc>
        <w:tc>
          <w:tcPr>
            <w:tcW w:w="0" w:type="auto"/>
            <w:vAlign w:val="center"/>
            <w:hideMark/>
          </w:tcPr>
          <w:p w14:paraId="6BA30DB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51D0B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2C0CEF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D1262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B0D3F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C0DE5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31E4BC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C4DF68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4BF7E76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23F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WAYBILL_EDIT</w:t>
            </w:r>
          </w:p>
        </w:tc>
        <w:tc>
          <w:tcPr>
            <w:tcW w:w="0" w:type="auto"/>
            <w:vAlign w:val="center"/>
            <w:hideMark/>
          </w:tcPr>
          <w:p w14:paraId="4DBB021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4BD38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FF554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76B60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32A18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6AC61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43DBC9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79BA9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0673377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5AB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WAYBILL_ACTIVATE</w:t>
            </w:r>
          </w:p>
        </w:tc>
        <w:tc>
          <w:tcPr>
            <w:tcW w:w="0" w:type="auto"/>
            <w:vAlign w:val="center"/>
            <w:hideMark/>
          </w:tcPr>
          <w:p w14:paraId="0AC9F11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32861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D4F5FC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19828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B1A55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41FC0A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2DE72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08ECD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6891B07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88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MEDICAL_APPROVE</w:t>
            </w:r>
          </w:p>
        </w:tc>
        <w:tc>
          <w:tcPr>
            <w:tcW w:w="0" w:type="auto"/>
            <w:vAlign w:val="center"/>
            <w:hideMark/>
          </w:tcPr>
          <w:p w14:paraId="0CD84FF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7F6ED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CB56D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CE525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D389E8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2593B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CA130B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ED7D19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31F9344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31E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TECHNICAL_APPROVE</w:t>
            </w:r>
          </w:p>
        </w:tc>
        <w:tc>
          <w:tcPr>
            <w:tcW w:w="0" w:type="auto"/>
            <w:vAlign w:val="center"/>
            <w:hideMark/>
          </w:tcPr>
          <w:p w14:paraId="128449B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0D75B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69746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3A2559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BBB1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8D5FB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9EB92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232627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7E0EDF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134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GPS_VIEW</w:t>
            </w:r>
          </w:p>
        </w:tc>
        <w:tc>
          <w:tcPr>
            <w:tcW w:w="0" w:type="auto"/>
            <w:vAlign w:val="center"/>
            <w:hideMark/>
          </w:tcPr>
          <w:p w14:paraId="678A9CC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AE256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DEFFA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0335F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3AEFE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12EF7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778E9E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B1A4E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566A2E7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8A2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VIOLATION_VIEW</w:t>
            </w:r>
          </w:p>
        </w:tc>
        <w:tc>
          <w:tcPr>
            <w:tcW w:w="0" w:type="auto"/>
            <w:vAlign w:val="center"/>
            <w:hideMark/>
          </w:tcPr>
          <w:p w14:paraId="1310170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50A88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5F4C3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FAD05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17599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9D4FAB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AA2A71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F176D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187F012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62F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REPORT_EXPORT</w:t>
            </w:r>
          </w:p>
        </w:tc>
        <w:tc>
          <w:tcPr>
            <w:tcW w:w="0" w:type="auto"/>
            <w:vAlign w:val="center"/>
            <w:hideMark/>
          </w:tcPr>
          <w:p w14:paraId="1232B8D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E99D1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3B7F4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8E821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206D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0D82A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5B1C0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4F626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  <w:tr w:rsidR="00FB74E8" w:rsidRPr="00FB74E8" w14:paraId="536A397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193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AUDIT_VIEW</w:t>
            </w:r>
          </w:p>
        </w:tc>
        <w:tc>
          <w:tcPr>
            <w:tcW w:w="0" w:type="auto"/>
            <w:vAlign w:val="center"/>
            <w:hideMark/>
          </w:tcPr>
          <w:p w14:paraId="773F7FC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17109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E3B24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73BA76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691470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5E84A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13BB7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F0C3C1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cs="Segoe UI Symbol" w:eastAsia="Times New Roman"/>
                <w:sz w:val="20"/>
              </w:rPr>
              <w:t>✗</w:t>
            </w:r>
          </w:p>
        </w:tc>
      </w:tr>
    </w:tbl>
    <w:p w14:paraId="2D2B4E6B" w14:textId="77777777" w:rsidR="00FB74E8" w:rsidRPr="00FB74E8" w:rsidRDefault="00FB74E8" w:rsidP="00FB74E8">
      <w:pPr>
        <w:spacing w:after="0"/>
      </w:pPr>
      <w:r w:rsidRPr="00FB74E8">
        <w:pict w14:anchorId="2EF58A82">
          <v:rect id="_x0000_i5114" style="width:0;height:1.5pt" o:hralign="center" o:hrstd="t" o:hr="t" fillcolor="#a0a0a0" stroked="f"/>
        </w:pict>
      </w:r>
    </w:p>
    <w:p w14:paraId="716C1D9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20. ДОПОЛНИТЕЛЬНЫЕ РОЛИ БУДУЩЕГО</w:t>
      </w:r>
    </w:p>
    <w:p w14:paraId="5BB7DE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Руководитель организации</w:t>
      </w:r>
    </w:p>
    <w:p w14:paraId="37E3B55A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отчётов;</w:t>
      </w:r>
    </w:p>
    <w:p w14:paraId="35B11DC1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просмотр KPI;</w:t>
      </w:r>
    </w:p>
    <w:p w14:paraId="66CF49B5" w14:textId="77777777" w:rsidR="00FB74E8" w:rsidRPr="00FB74E8" w:rsidRDefault="00FB74E8" w:rsidP="00FB74E8">
      <w:pPr>
        <w:numPr>
          <w:ilvl w:val="0"/>
          <w:numId w:val="20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утверждение документов.</w:t>
      </w:r>
    </w:p>
    <w:p w14:paraId="394B815E" w14:textId="77777777" w:rsidR="00FB74E8" w:rsidRPr="00FB74E8" w:rsidRDefault="00FB74E8" w:rsidP="00FB74E8">
      <w:pPr>
        <w:spacing w:after="0"/>
      </w:pPr>
      <w:r w:rsidRPr="00FB74E8">
        <w:pict w14:anchorId="1CCF69F5">
          <v:rect id="_x0000_i5115" style="width:0;height:1.5pt" o:hralign="center" o:hrstd="t" o:hr="t" fillcolor="#a0a0a0" stroked="f"/>
        </w:pict>
      </w:r>
    </w:p>
    <w:p w14:paraId="20AEBA1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Министерство транспорта</w:t>
      </w:r>
    </w:p>
    <w:p w14:paraId="6A26782B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аналитика;</w:t>
      </w:r>
    </w:p>
    <w:p w14:paraId="60DD0C12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мониторинг;</w:t>
      </w:r>
    </w:p>
    <w:p w14:paraId="1B24F172" w14:textId="77777777" w:rsidR="00FB74E8" w:rsidRPr="00FB74E8" w:rsidRDefault="00FB74E8" w:rsidP="00FB74E8">
      <w:pPr>
        <w:numPr>
          <w:ilvl w:val="0"/>
          <w:numId w:val="21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контроль перевозчиков.</w:t>
      </w:r>
    </w:p>
    <w:p w14:paraId="734F7342" w14:textId="77777777" w:rsidR="00FB74E8" w:rsidRPr="00FB74E8" w:rsidRDefault="00FB74E8" w:rsidP="00FB74E8">
      <w:pPr>
        <w:spacing w:after="0"/>
      </w:pPr>
      <w:r w:rsidRPr="00FB74E8">
        <w:pict w14:anchorId="5C208F7A">
          <v:rect id="_x0000_i5116" style="width:0;height:1.5pt" o:hralign="center" o:hrstd="t" o:hr="t" fillcolor="#a0a0a0" stroked="f"/>
        </w:pict>
      </w:r>
    </w:p>
    <w:p w14:paraId="4A05AAC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Контролирующий орган</w:t>
      </w:r>
    </w:p>
    <w:p w14:paraId="5676762E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проверка;</w:t>
      </w:r>
    </w:p>
    <w:p w14:paraId="19A09848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аудит;</w:t>
      </w:r>
    </w:p>
    <w:p w14:paraId="40FEC644" w14:textId="77777777" w:rsidR="00FB74E8" w:rsidRPr="00FB74E8" w:rsidRDefault="00FB74E8" w:rsidP="00FB74E8">
      <w:pPr>
        <w:numPr>
          <w:ilvl w:val="0"/>
          <w:numId w:val="21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статистика.</w:t>
      </w:r>
    </w:p>
    <w:p w14:paraId="0908FCD1" w14:textId="77777777" w:rsidR="00FB74E8" w:rsidRPr="00FB74E8" w:rsidRDefault="00FB74E8" w:rsidP="00FB74E8">
      <w:pPr>
        <w:spacing w:after="0"/>
      </w:pPr>
      <w:r w:rsidRPr="00FB74E8">
        <w:pict w14:anchorId="682D335A">
          <v:rect id="_x0000_i5117" style="width:0;height:1.5pt" o:hralign="center" o:hrstd="t" o:hr="t" fillcolor="#a0a0a0" stroked="f"/>
        </w:pict>
      </w:r>
    </w:p>
    <w:p w14:paraId="38D796C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ИТОГ</w:t>
      </w:r>
    </w:p>
    <w:p w14:paraId="41C0E4C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Всего рекомендуется предусмотреть:</w:t>
      </w:r>
    </w:p>
    <w:p w14:paraId="201589E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80–120 отдельных прав доступа</w:t>
      </w:r>
    </w:p>
    <w:p w14:paraId="7557193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10–15 ролей</w:t>
      </w:r>
    </w:p>
    <w:p w14:paraId="296F075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гибкую систему назначения ролей</w:t>
      </w:r>
    </w:p>
    <w:p w14:paraId="237A06B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наследование прав</w:t>
      </w:r>
    </w:p>
    <w:p w14:paraId="1B5FD64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Данная матрица является обязательной частью архитектуры безопасности системы «Электронный путевой лист DTS».</w:t>
      </w:r>
    </w:p>
    <w:p w14:paraId="4B1EBDCC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Б</w:t>
      </w:r>
    </w:p>
    <w:p w14:paraId="7564153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ПОЛНЫЙ СОСТАВ ПОЛЕЙ ПУТЕВЫХ ЛИСТОВ</w:t>
      </w:r>
    </w:p>
    <w:p w14:paraId="1B8FFF6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7E470E60" w14:textId="77777777" w:rsidR="00FB74E8" w:rsidRPr="00FB74E8" w:rsidRDefault="00FB74E8" w:rsidP="00FB74E8">
      <w:pPr>
        <w:spacing w:after="0"/>
      </w:pPr>
      <w:r w:rsidRPr="00FB74E8">
        <w:pict w14:anchorId="30BE1400">
          <v:rect id="_x0000_i5313" style="width:0;height:1.5pt" o:hralign="center" o:hrstd="t" o:hr="t" fillcolor="#a0a0a0" stroked="f"/>
        </w:pict>
      </w:r>
    </w:p>
    <w:p w14:paraId="06FF7CE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1. ОБЩИЕ ПРАВИЛА</w:t>
      </w:r>
    </w:p>
    <w:p w14:paraId="12675F7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Все путевые листы состоят из:</w:t>
      </w:r>
    </w:p>
    <w:p w14:paraId="22C739B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1</w:t>
      </w:r>
    </w:p>
    <w:p w14:paraId="4FFF071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Общие сведения</w:t>
      </w:r>
    </w:p>
    <w:p w14:paraId="05C0BC4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2</w:t>
      </w:r>
    </w:p>
    <w:p w14:paraId="4E02BF7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Сведения о перевозчике</w:t>
      </w:r>
    </w:p>
    <w:p w14:paraId="5A78E8E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3</w:t>
      </w:r>
    </w:p>
    <w:p w14:paraId="6B8B3B6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Сведения о транспортном средстве</w:t>
      </w:r>
    </w:p>
    <w:p w14:paraId="5773EB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4</w:t>
      </w:r>
    </w:p>
    <w:p w14:paraId="151FDB4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Сведения о водителе</w:t>
      </w:r>
    </w:p>
    <w:p w14:paraId="022C444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5</w:t>
      </w:r>
    </w:p>
    <w:p w14:paraId="7745346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Маршрут</w:t>
      </w:r>
    </w:p>
    <w:p w14:paraId="34F966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6</w:t>
      </w:r>
    </w:p>
    <w:p w14:paraId="5EEAE87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Топливо</w:t>
      </w:r>
    </w:p>
    <w:p w14:paraId="74E6384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7</w:t>
      </w:r>
    </w:p>
    <w:p w14:paraId="3F0A34C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0598155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8</w:t>
      </w:r>
    </w:p>
    <w:p w14:paraId="367814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37A7432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9</w:t>
      </w:r>
    </w:p>
    <w:p w14:paraId="26C8A4C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Результаты рейса</w:t>
      </w:r>
    </w:p>
    <w:p w14:paraId="7A66768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Блок 10</w:t>
      </w:r>
    </w:p>
    <w:p w14:paraId="47DE0C2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Служебная информация</w:t>
      </w:r>
    </w:p>
    <w:p w14:paraId="2C844E31" w14:textId="77777777" w:rsidR="00FB74E8" w:rsidRPr="00FB74E8" w:rsidRDefault="00FB74E8" w:rsidP="00FB74E8">
      <w:pPr>
        <w:spacing w:after="0"/>
      </w:pPr>
      <w:r w:rsidRPr="00FB74E8">
        <w:pict w14:anchorId="07120C76">
          <v:rect id="_x0000_i5314" style="width:0;height:1.5pt" o:hralign="center" o:hrstd="t" o:hr="t" fillcolor="#a0a0a0" stroked="f"/>
        </w:pict>
      </w:r>
    </w:p>
    <w:p w14:paraId="6AB87F7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ОБЩИЕ ПОЛЯ ДЛЯ ВСЕХ ТИПОВ</w:t>
      </w:r>
    </w:p>
    <w:p w14:paraId="42FF1E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Раздел «Общие сведения»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396"/>
        <w:gridCol w:w="1683"/>
      </w:tblGrid>
      <w:tr w:rsidR="00FB74E8" w:rsidRPr="00FB74E8" w14:paraId="2FBB7B0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0A8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A6DDBB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92545E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Обязательное</w:t>
            </w:r>
          </w:p>
        </w:tc>
      </w:tr>
      <w:tr w:rsidR="00FB74E8" w:rsidRPr="00FB74E8" w14:paraId="2937DFF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B66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Номер путевого листа</w:t>
            </w:r>
          </w:p>
        </w:tc>
        <w:tc>
          <w:tcPr>
            <w:tcW w:w="0" w:type="auto"/>
            <w:vAlign w:val="center"/>
            <w:hideMark/>
          </w:tcPr>
          <w:p w14:paraId="2D42493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  <w:tc>
          <w:tcPr>
            <w:tcW w:w="0" w:type="auto"/>
            <w:vAlign w:val="center"/>
            <w:hideMark/>
          </w:tcPr>
          <w:p w14:paraId="63009A9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04DD8F8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B36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Тип путевого листа</w:t>
            </w:r>
          </w:p>
        </w:tc>
        <w:tc>
          <w:tcPr>
            <w:tcW w:w="0" w:type="auto"/>
            <w:vAlign w:val="center"/>
            <w:hideMark/>
          </w:tcPr>
          <w:p w14:paraId="336E7A7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  <w:tc>
          <w:tcPr>
            <w:tcW w:w="0" w:type="auto"/>
            <w:vAlign w:val="center"/>
            <w:hideMark/>
          </w:tcPr>
          <w:p w14:paraId="305D42E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539AE59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43E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7DB1B32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2533E9B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0C682EF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4A8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0745651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Дата/время</w:t>
            </w:r>
          </w:p>
        </w:tc>
        <w:tc>
          <w:tcPr>
            <w:tcW w:w="0" w:type="auto"/>
            <w:vAlign w:val="center"/>
            <w:hideMark/>
          </w:tcPr>
          <w:p w14:paraId="0C43498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42535AA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5D5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w="0" w:type="auto"/>
            <w:vAlign w:val="center"/>
            <w:hideMark/>
          </w:tcPr>
          <w:p w14:paraId="54AEF75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Дата/время</w:t>
            </w:r>
          </w:p>
        </w:tc>
        <w:tc>
          <w:tcPr>
            <w:tcW w:w="0" w:type="auto"/>
            <w:vAlign w:val="center"/>
            <w:hideMark/>
          </w:tcPr>
          <w:p w14:paraId="5753BBA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0D674A0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6FB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4D092E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  <w:tc>
          <w:tcPr>
            <w:tcW w:w="0" w:type="auto"/>
            <w:vAlign w:val="center"/>
            <w:hideMark/>
          </w:tcPr>
          <w:p w14:paraId="60A0A1A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1F45E3C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DD9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2692CAC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6879AF4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  <w:tr w:rsidR="00FB74E8" w:rsidRPr="00FB74E8" w14:paraId="6C2122E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15F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A3B719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4580754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</w:tr>
      <w:tr w:rsidR="00FB74E8" w:rsidRPr="00FB74E8" w14:paraId="0A5EA34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C60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65CAAB9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2B26CBA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</w:t>
            </w:r>
          </w:p>
        </w:tc>
      </w:tr>
    </w:tbl>
    <w:p w14:paraId="6BAB8335" w14:textId="77777777" w:rsidR="00FB74E8" w:rsidRPr="00FB74E8" w:rsidRDefault="00FB74E8" w:rsidP="00FB74E8">
      <w:pPr>
        <w:spacing w:after="0"/>
      </w:pPr>
      <w:r w:rsidRPr="00FB74E8">
        <w:pict w14:anchorId="5A74B0C8">
          <v:rect id="_x0000_i5315" style="width:0;height:1.5pt" o:hralign="center" o:hrstd="t" o:hr="t" fillcolor="#a0a0a0" stroked="f"/>
        </w:pict>
      </w:r>
    </w:p>
    <w:p w14:paraId="2DD577F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СВЕДЕНИЯ О ПЕРЕВОЗЧИКЕ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174"/>
      </w:tblGrid>
      <w:tr w:rsidR="00FB74E8" w:rsidRPr="00FB74E8" w14:paraId="1B14CB52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5EB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C05F1A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Источник</w:t>
            </w:r>
          </w:p>
        </w:tc>
      </w:tr>
      <w:tr w:rsidR="00FB74E8" w:rsidRPr="00FB74E8" w14:paraId="4E7F2D0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C3F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C13610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57D11B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4DC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742C053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24060AA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BA9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lastRenderedPageBreak/>
              <w:t>Адрес</w:t>
            </w:r>
          </w:p>
        </w:tc>
        <w:tc>
          <w:tcPr>
            <w:tcW w:w="0" w:type="auto"/>
            <w:vAlign w:val="center"/>
            <w:hideMark/>
          </w:tcPr>
          <w:p w14:paraId="055EE1B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14B0101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E5C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5A233B8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2A78A6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74C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Номер лицензии</w:t>
            </w:r>
          </w:p>
        </w:tc>
        <w:tc>
          <w:tcPr>
            <w:tcW w:w="0" w:type="auto"/>
            <w:vAlign w:val="center"/>
            <w:hideMark/>
          </w:tcPr>
          <w:p w14:paraId="6C3EDCB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6377543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F3A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Срок лицензии</w:t>
            </w:r>
          </w:p>
        </w:tc>
        <w:tc>
          <w:tcPr>
            <w:tcW w:w="0" w:type="auto"/>
            <w:vAlign w:val="center"/>
            <w:hideMark/>
          </w:tcPr>
          <w:p w14:paraId="11B4E30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73E5E045" w14:textId="77777777" w:rsidR="00FB74E8" w:rsidRPr="00FB74E8" w:rsidRDefault="00FB74E8" w:rsidP="00FB74E8">
      <w:pPr>
        <w:spacing w:after="0"/>
      </w:pPr>
      <w:r w:rsidRPr="00FB74E8">
        <w:pict w14:anchorId="49AEBF0C">
          <v:rect id="_x0000_i5316" style="width:0;height:1.5pt" o:hralign="center" o:hrstd="t" o:hr="t" fillcolor="#a0a0a0" stroked="f"/>
        </w:pict>
      </w:r>
    </w:p>
    <w:p w14:paraId="54D9BCA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4. СВЕДЕНИЯ О ТРАНСПОРТНОМ СРЕДСТВЕ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174"/>
      </w:tblGrid>
      <w:tr w:rsidR="00FB74E8" w:rsidRPr="00FB74E8" w14:paraId="3B37B070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9A81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A5F0B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Источник</w:t>
            </w:r>
          </w:p>
        </w:tc>
      </w:tr>
      <w:tr w:rsidR="00FB74E8" w:rsidRPr="00FB74E8" w14:paraId="73134C0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93C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Госномер</w:t>
            </w:r>
          </w:p>
        </w:tc>
        <w:tc>
          <w:tcPr>
            <w:tcW w:w="0" w:type="auto"/>
            <w:vAlign w:val="center"/>
            <w:hideMark/>
          </w:tcPr>
          <w:p w14:paraId="46CAF48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026114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E3A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34C68D4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063BED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33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Марка</w:t>
            </w:r>
          </w:p>
        </w:tc>
        <w:tc>
          <w:tcPr>
            <w:tcW w:w="0" w:type="auto"/>
            <w:vAlign w:val="center"/>
            <w:hideMark/>
          </w:tcPr>
          <w:p w14:paraId="04E2A76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643E9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DF9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9D332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3E03E48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5D6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Год выпуска</w:t>
            </w:r>
          </w:p>
        </w:tc>
        <w:tc>
          <w:tcPr>
            <w:tcW w:w="0" w:type="auto"/>
            <w:vAlign w:val="center"/>
            <w:hideMark/>
          </w:tcPr>
          <w:p w14:paraId="03ED348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25993C3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A4B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27B3538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0700BC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C45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Категория ТС</w:t>
            </w:r>
          </w:p>
        </w:tc>
        <w:tc>
          <w:tcPr>
            <w:tcW w:w="0" w:type="auto"/>
            <w:vAlign w:val="center"/>
            <w:hideMark/>
          </w:tcPr>
          <w:p w14:paraId="7924774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3F7F4E2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408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Тип ТС</w:t>
            </w:r>
          </w:p>
        </w:tc>
        <w:tc>
          <w:tcPr>
            <w:tcW w:w="0" w:type="auto"/>
            <w:vAlign w:val="center"/>
            <w:hideMark/>
          </w:tcPr>
          <w:p w14:paraId="0EDFEC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3E1574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D52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Контрольная карточка</w:t>
            </w:r>
          </w:p>
        </w:tc>
        <w:tc>
          <w:tcPr>
            <w:tcW w:w="0" w:type="auto"/>
            <w:vAlign w:val="center"/>
            <w:hideMark/>
          </w:tcPr>
          <w:p w14:paraId="392E3E3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953616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39F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Срок контрольной карточки</w:t>
            </w:r>
          </w:p>
        </w:tc>
        <w:tc>
          <w:tcPr>
            <w:tcW w:w="0" w:type="auto"/>
            <w:vAlign w:val="center"/>
            <w:hideMark/>
          </w:tcPr>
          <w:p w14:paraId="66FE6AC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1ECBC791" w14:textId="77777777" w:rsidR="00FB74E8" w:rsidRPr="00FB74E8" w:rsidRDefault="00FB74E8" w:rsidP="00FB74E8">
      <w:pPr>
        <w:spacing w:after="0"/>
      </w:pPr>
      <w:r w:rsidRPr="00FB74E8">
        <w:pict w14:anchorId="4FE419C2">
          <v:rect id="_x0000_i5317" style="width:0;height:1.5pt" o:hralign="center" o:hrstd="t" o:hr="t" fillcolor="#a0a0a0" stroked="f"/>
        </w:pict>
      </w:r>
    </w:p>
    <w:p w14:paraId="0AB3CCC9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5. СВЕДЕНИЯ О ВОДИТЕЛЕ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174"/>
      </w:tblGrid>
      <w:tr w:rsidR="00FB74E8" w:rsidRPr="00FB74E8" w14:paraId="4395667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FCF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FCC16D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Источник</w:t>
            </w:r>
          </w:p>
        </w:tc>
      </w:tr>
      <w:tr w:rsidR="00FB74E8" w:rsidRPr="00FB74E8" w14:paraId="7A4F758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933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19E17B9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51B4E9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607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53ED4D2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0C3205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2C3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Номер ВУ</w:t>
            </w:r>
          </w:p>
        </w:tc>
        <w:tc>
          <w:tcPr>
            <w:tcW w:w="0" w:type="auto"/>
            <w:vAlign w:val="center"/>
            <w:hideMark/>
          </w:tcPr>
          <w:p w14:paraId="7F19648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5EF775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A31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Категории ВУ</w:t>
            </w:r>
          </w:p>
        </w:tc>
        <w:tc>
          <w:tcPr>
            <w:tcW w:w="0" w:type="auto"/>
            <w:vAlign w:val="center"/>
            <w:hideMark/>
          </w:tcPr>
          <w:p w14:paraId="774CF8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1554670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10A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Срок действия ВУ</w:t>
            </w:r>
          </w:p>
        </w:tc>
        <w:tc>
          <w:tcPr>
            <w:tcW w:w="0" w:type="auto"/>
            <w:vAlign w:val="center"/>
            <w:hideMark/>
          </w:tcPr>
          <w:p w14:paraId="4AF7892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705EDE9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EED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Табельный номер</w:t>
            </w:r>
          </w:p>
        </w:tc>
        <w:tc>
          <w:tcPr>
            <w:tcW w:w="0" w:type="auto"/>
            <w:vAlign w:val="center"/>
            <w:hideMark/>
          </w:tcPr>
          <w:p w14:paraId="58D7F85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028E67E1" w14:textId="77777777" w:rsidR="00FB74E8" w:rsidRPr="00FB74E8" w:rsidRDefault="00FB74E8" w:rsidP="00FB74E8">
      <w:pPr>
        <w:spacing w:after="0"/>
      </w:pPr>
      <w:r w:rsidRPr="00FB74E8">
        <w:pict w14:anchorId="7CBCFE9D">
          <v:rect id="_x0000_i5318" style="width:0;height:1.5pt" o:hralign="center" o:hrstd="t" o:hr="t" fillcolor="#a0a0a0" stroked="f"/>
        </w:pict>
      </w:r>
    </w:p>
    <w:p w14:paraId="2C33E38E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6. МАРШРУТ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411"/>
      </w:tblGrid>
      <w:tr w:rsidR="00FB74E8" w:rsidRPr="00FB74E8" w14:paraId="24629F11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D76A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AD109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40D285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0EB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отправления</w:t>
            </w:r>
          </w:p>
        </w:tc>
        <w:tc>
          <w:tcPr>
            <w:tcW w:w="0" w:type="auto"/>
            <w:vAlign w:val="center"/>
            <w:hideMark/>
          </w:tcPr>
          <w:p w14:paraId="36AA5D8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1D2871C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16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назначения</w:t>
            </w:r>
          </w:p>
        </w:tc>
        <w:tc>
          <w:tcPr>
            <w:tcW w:w="0" w:type="auto"/>
            <w:vAlign w:val="center"/>
            <w:hideMark/>
          </w:tcPr>
          <w:p w14:paraId="1242865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5F769D0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AC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Промежуточные пункты</w:t>
            </w:r>
          </w:p>
        </w:tc>
        <w:tc>
          <w:tcPr>
            <w:tcW w:w="0" w:type="auto"/>
            <w:vAlign w:val="center"/>
            <w:hideMark/>
          </w:tcPr>
          <w:p w14:paraId="35C4F1A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Список</w:t>
            </w:r>
          </w:p>
        </w:tc>
      </w:tr>
      <w:tr w:rsidR="00FB74E8" w:rsidRPr="00FB74E8" w14:paraId="03E65B0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0DA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Расстояние</w:t>
            </w:r>
          </w:p>
        </w:tc>
        <w:tc>
          <w:tcPr>
            <w:tcW w:w="0" w:type="auto"/>
            <w:vAlign w:val="center"/>
            <w:hideMark/>
          </w:tcPr>
          <w:p w14:paraId="533DC61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78802C3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8F4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Вид маршрута</w:t>
            </w:r>
          </w:p>
        </w:tc>
        <w:tc>
          <w:tcPr>
            <w:tcW w:w="0" w:type="auto"/>
            <w:vAlign w:val="center"/>
            <w:hideMark/>
          </w:tcPr>
          <w:p w14:paraId="1C68B8A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4DF7AA4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16F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4B3511C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</w:tbl>
    <w:p w14:paraId="314D2FDA" w14:textId="77777777" w:rsidR="00FB74E8" w:rsidRPr="00FB74E8" w:rsidRDefault="00FB74E8" w:rsidP="00FB74E8">
      <w:pPr>
        <w:spacing w:after="0"/>
      </w:pPr>
      <w:r w:rsidRPr="00FB74E8">
        <w:pict w14:anchorId="7980D6C0">
          <v:rect id="_x0000_i5319" style="width:0;height:1.5pt" o:hralign="center" o:hrstd="t" o:hr="t" fillcolor="#a0a0a0" stroked="f"/>
        </w:pict>
      </w:r>
    </w:p>
    <w:p w14:paraId="79319CE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7. ТОПЛИВО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411"/>
      </w:tblGrid>
      <w:tr w:rsidR="00FB74E8" w:rsidRPr="00FB74E8" w14:paraId="04BA78E8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3A8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69B73E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401122B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05C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Вид топлива</w:t>
            </w:r>
          </w:p>
        </w:tc>
        <w:tc>
          <w:tcPr>
            <w:tcW w:w="0" w:type="auto"/>
            <w:vAlign w:val="center"/>
            <w:hideMark/>
          </w:tcPr>
          <w:p w14:paraId="6E94085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150CF43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7AF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Остаток на начало</w:t>
            </w:r>
          </w:p>
        </w:tc>
        <w:tc>
          <w:tcPr>
            <w:tcW w:w="0" w:type="auto"/>
            <w:vAlign w:val="center"/>
            <w:hideMark/>
          </w:tcPr>
          <w:p w14:paraId="6570021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47F039E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9CE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Выдано</w:t>
            </w:r>
          </w:p>
        </w:tc>
        <w:tc>
          <w:tcPr>
            <w:tcW w:w="0" w:type="auto"/>
            <w:vAlign w:val="center"/>
            <w:hideMark/>
          </w:tcPr>
          <w:p w14:paraId="31EC0E6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7BA71E0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92F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Заправлено</w:t>
            </w:r>
          </w:p>
        </w:tc>
        <w:tc>
          <w:tcPr>
            <w:tcW w:w="0" w:type="auto"/>
            <w:vAlign w:val="center"/>
            <w:hideMark/>
          </w:tcPr>
          <w:p w14:paraId="7314AFB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0D07A2C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00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Норма расхода</w:t>
            </w:r>
          </w:p>
        </w:tc>
        <w:tc>
          <w:tcPr>
            <w:tcW w:w="0" w:type="auto"/>
            <w:vAlign w:val="center"/>
            <w:hideMark/>
          </w:tcPr>
          <w:p w14:paraId="06C34A5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4786191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3F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Остаток на конец</w:t>
            </w:r>
          </w:p>
        </w:tc>
        <w:tc>
          <w:tcPr>
            <w:tcW w:w="0" w:type="auto"/>
            <w:vAlign w:val="center"/>
            <w:hideMark/>
          </w:tcPr>
          <w:p w14:paraId="66683A0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</w:tbl>
    <w:p w14:paraId="7E7D9AA9" w14:textId="77777777" w:rsidR="00FB74E8" w:rsidRPr="00FB74E8" w:rsidRDefault="00FB74E8" w:rsidP="00FB74E8">
      <w:pPr>
        <w:spacing w:after="0"/>
      </w:pPr>
      <w:r w:rsidRPr="00FB74E8">
        <w:pict w14:anchorId="5EBB7E8E">
          <v:rect id="_x0000_i5320" style="width:0;height:1.5pt" o:hralign="center" o:hrstd="t" o:hr="t" fillcolor="#a0a0a0" stroked="f"/>
        </w:pict>
      </w:r>
    </w:p>
    <w:p w14:paraId="33A349A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8. МЕДОСМОТР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577"/>
      </w:tblGrid>
      <w:tr w:rsidR="00FB74E8" w:rsidRPr="00FB74E8" w14:paraId="1037746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095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86C5CF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3294EF6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6DB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Доктор</w:t>
            </w:r>
          </w:p>
        </w:tc>
        <w:tc>
          <w:tcPr>
            <w:tcW w:w="0" w:type="auto"/>
            <w:vAlign w:val="center"/>
            <w:hideMark/>
          </w:tcPr>
          <w:p w14:paraId="05D0B3F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Пользователь</w:t>
            </w:r>
          </w:p>
        </w:tc>
      </w:tr>
      <w:tr w:rsidR="00FB74E8" w:rsidRPr="00FB74E8" w14:paraId="40372FD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53F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Давление</w:t>
            </w:r>
          </w:p>
        </w:tc>
        <w:tc>
          <w:tcPr>
            <w:tcW w:w="0" w:type="auto"/>
            <w:vAlign w:val="center"/>
            <w:hideMark/>
          </w:tcPr>
          <w:p w14:paraId="524BC7A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64AED0E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A46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Пульс</w:t>
            </w:r>
          </w:p>
        </w:tc>
        <w:tc>
          <w:tcPr>
            <w:tcW w:w="0" w:type="auto"/>
            <w:vAlign w:val="center"/>
            <w:hideMark/>
          </w:tcPr>
          <w:p w14:paraId="7836AD9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365A44A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ED6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4FEF9CA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6D929C8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AB0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Жалобы</w:t>
            </w:r>
          </w:p>
        </w:tc>
        <w:tc>
          <w:tcPr>
            <w:tcW w:w="0" w:type="auto"/>
            <w:vAlign w:val="center"/>
            <w:hideMark/>
          </w:tcPr>
          <w:p w14:paraId="4DF2903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19853C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33D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9ACE9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1365401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90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Причина отказа</w:t>
            </w:r>
          </w:p>
        </w:tc>
        <w:tc>
          <w:tcPr>
            <w:tcW w:w="0" w:type="auto"/>
            <w:vAlign w:val="center"/>
            <w:hideMark/>
          </w:tcPr>
          <w:p w14:paraId="315E8D7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</w:tbl>
    <w:p w14:paraId="2E582E29" w14:textId="77777777" w:rsidR="00FB74E8" w:rsidRPr="00FB74E8" w:rsidRDefault="00FB74E8" w:rsidP="00FB74E8">
      <w:pPr>
        <w:spacing w:after="0"/>
      </w:pPr>
      <w:r w:rsidRPr="00FB74E8">
        <w:pict w14:anchorId="59F302B3">
          <v:rect id="_x0000_i5321" style="width:0;height:1.5pt" o:hralign="center" o:hrstd="t" o:hr="t" fillcolor="#a0a0a0" stroked="f"/>
        </w:pict>
      </w:r>
    </w:p>
    <w:p w14:paraId="07EFAE2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9. ТЕХОСМОТР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577"/>
      </w:tblGrid>
      <w:tr w:rsidR="00FB74E8" w:rsidRPr="00FB74E8" w14:paraId="67C7116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6D5A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87DA1B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1B9E610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77B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14:paraId="6FA1574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Пользователь</w:t>
            </w:r>
          </w:p>
        </w:tc>
      </w:tr>
      <w:tr w:rsidR="00FB74E8" w:rsidRPr="00FB74E8" w14:paraId="2945548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93A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Тормоза</w:t>
            </w:r>
          </w:p>
        </w:tc>
        <w:tc>
          <w:tcPr>
            <w:tcW w:w="0" w:type="auto"/>
            <w:vAlign w:val="center"/>
            <w:hideMark/>
          </w:tcPr>
          <w:p w14:paraId="65B9F05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6F24682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979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Свет</w:t>
            </w:r>
          </w:p>
        </w:tc>
        <w:tc>
          <w:tcPr>
            <w:tcW w:w="0" w:type="auto"/>
            <w:vAlign w:val="center"/>
            <w:hideMark/>
          </w:tcPr>
          <w:p w14:paraId="216D09F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0B2BE4B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749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Шины</w:t>
            </w:r>
          </w:p>
        </w:tc>
        <w:tc>
          <w:tcPr>
            <w:tcW w:w="0" w:type="auto"/>
            <w:vAlign w:val="center"/>
            <w:hideMark/>
          </w:tcPr>
          <w:p w14:paraId="192DC00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5D392F5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3D9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Рулевое управление</w:t>
            </w:r>
          </w:p>
        </w:tc>
        <w:tc>
          <w:tcPr>
            <w:tcW w:w="0" w:type="auto"/>
            <w:vAlign w:val="center"/>
            <w:hideMark/>
          </w:tcPr>
          <w:p w14:paraId="1AD44A7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3EC0989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D9D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Аптечка</w:t>
            </w:r>
          </w:p>
        </w:tc>
        <w:tc>
          <w:tcPr>
            <w:tcW w:w="0" w:type="auto"/>
            <w:vAlign w:val="center"/>
            <w:hideMark/>
          </w:tcPr>
          <w:p w14:paraId="67E45C9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544459D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D31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Огнетушитель</w:t>
            </w:r>
          </w:p>
        </w:tc>
        <w:tc>
          <w:tcPr>
            <w:tcW w:w="0" w:type="auto"/>
            <w:vAlign w:val="center"/>
            <w:hideMark/>
          </w:tcPr>
          <w:p w14:paraId="43CE169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436A5EE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856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5C62552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</w:tbl>
    <w:p w14:paraId="62C70580" w14:textId="77777777" w:rsidR="00FB74E8" w:rsidRPr="00FB74E8" w:rsidRDefault="00FB74E8" w:rsidP="00FB74E8">
      <w:pPr>
        <w:spacing w:after="0"/>
      </w:pPr>
      <w:r w:rsidRPr="00FB74E8">
        <w:pict w14:anchorId="5ABB6332">
          <v:rect id="_x0000_i5322" style="width:0;height:1.5pt" o:hralign="center" o:hrstd="t" o:hr="t" fillcolor="#a0a0a0" stroked="f"/>
        </w:pict>
      </w:r>
    </w:p>
    <w:p w14:paraId="082AF3F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10. ПУТЕВОЙ ЛИСТ 3С</w:t>
      </w:r>
    </w:p>
    <w:p w14:paraId="72DD225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Легковой автомобиль</w:t>
      </w:r>
    </w:p>
    <w:p w14:paraId="287C44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834"/>
      </w:tblGrid>
      <w:tr w:rsidR="00FB74E8" w:rsidRPr="00FB74E8" w14:paraId="1A93D65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AA4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2C67B8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1970865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689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Цель поездки</w:t>
            </w:r>
          </w:p>
        </w:tc>
        <w:tc>
          <w:tcPr>
            <w:tcW w:w="0" w:type="auto"/>
            <w:vAlign w:val="center"/>
            <w:hideMark/>
          </w:tcPr>
          <w:p w14:paraId="6FC2A63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1A83995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A91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Количество пассажиров</w:t>
            </w:r>
          </w:p>
        </w:tc>
        <w:tc>
          <w:tcPr>
            <w:tcW w:w="0" w:type="auto"/>
            <w:vAlign w:val="center"/>
            <w:hideMark/>
          </w:tcPr>
          <w:p w14:paraId="7B66317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68C21C4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57A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Служебная поездка</w:t>
            </w:r>
          </w:p>
        </w:tc>
        <w:tc>
          <w:tcPr>
            <w:tcW w:w="0" w:type="auto"/>
            <w:vAlign w:val="center"/>
            <w:hideMark/>
          </w:tcPr>
          <w:p w14:paraId="669477B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</w:tbl>
    <w:p w14:paraId="79C36D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Срок действия:</w:t>
      </w:r>
    </w:p>
    <w:p w14:paraId="593A062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7 дней</w:t>
      </w:r>
    </w:p>
    <w:p w14:paraId="220AB59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Такси:</w:t>
      </w:r>
    </w:p>
    <w:p w14:paraId="0FE5879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 30 дней</w:t>
      </w:r>
    </w:p>
    <w:p w14:paraId="738FCA53" w14:textId="77777777" w:rsidR="00FB74E8" w:rsidRPr="00FB74E8" w:rsidRDefault="00FB74E8" w:rsidP="00FB74E8">
      <w:pPr>
        <w:spacing w:after="0"/>
      </w:pPr>
      <w:r w:rsidRPr="00FB74E8">
        <w:pict w14:anchorId="61D94AA8">
          <v:rect id="_x0000_i5323" style="width:0;height:1.5pt" o:hralign="center" o:hrstd="t" o:hr="t" fillcolor="#a0a0a0" stroked="f"/>
        </w:pict>
      </w:r>
    </w:p>
    <w:p w14:paraId="6E51D8D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11. ПУТЕВОЙ ЛИСТ 2Б</w:t>
      </w:r>
    </w:p>
    <w:p w14:paraId="54F9D3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Грузовой автомобиль</w:t>
      </w:r>
    </w:p>
    <w:p w14:paraId="0F38A1A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411"/>
      </w:tblGrid>
      <w:tr w:rsidR="00FB74E8" w:rsidRPr="00FB74E8" w14:paraId="55BF430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D64A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2BE36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58660A1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2DC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Вид груза</w:t>
            </w:r>
          </w:p>
        </w:tc>
        <w:tc>
          <w:tcPr>
            <w:tcW w:w="0" w:type="auto"/>
            <w:vAlign w:val="center"/>
            <w:hideMark/>
          </w:tcPr>
          <w:p w14:paraId="27F40B6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6D9A2C9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08F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6C6EB17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5A186A2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967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Объём груза</w:t>
            </w:r>
          </w:p>
        </w:tc>
        <w:tc>
          <w:tcPr>
            <w:tcW w:w="0" w:type="auto"/>
            <w:vAlign w:val="center"/>
            <w:hideMark/>
          </w:tcPr>
          <w:p w14:paraId="7472259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42A60B6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DD1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03AA986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537C07DD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242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загрузки</w:t>
            </w:r>
          </w:p>
        </w:tc>
        <w:tc>
          <w:tcPr>
            <w:tcW w:w="0" w:type="auto"/>
            <w:vAlign w:val="center"/>
            <w:hideMark/>
          </w:tcPr>
          <w:p w14:paraId="67A5821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7B10B4B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97E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разгрузки</w:t>
            </w:r>
          </w:p>
        </w:tc>
        <w:tc>
          <w:tcPr>
            <w:tcW w:w="0" w:type="auto"/>
            <w:vAlign w:val="center"/>
            <w:hideMark/>
          </w:tcPr>
          <w:p w14:paraId="273D707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75581E9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936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Прицеп</w:t>
            </w:r>
          </w:p>
        </w:tc>
        <w:tc>
          <w:tcPr>
            <w:tcW w:w="0" w:type="auto"/>
            <w:vAlign w:val="center"/>
            <w:hideMark/>
          </w:tcPr>
          <w:p w14:paraId="30B0451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A4E98C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2B0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Полуприцеп</w:t>
            </w:r>
          </w:p>
        </w:tc>
        <w:tc>
          <w:tcPr>
            <w:tcW w:w="0" w:type="auto"/>
            <w:vAlign w:val="center"/>
            <w:hideMark/>
          </w:tcPr>
          <w:p w14:paraId="45723B0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444847C9" w14:textId="77777777" w:rsidR="00FB74E8" w:rsidRPr="00FB74E8" w:rsidRDefault="00FB74E8" w:rsidP="00FB74E8">
      <w:pPr>
        <w:spacing w:after="0"/>
      </w:pPr>
      <w:r w:rsidRPr="00FB74E8">
        <w:pict w14:anchorId="6811F289">
          <v:rect id="_x0000_i5324" style="width:0;height:1.5pt" o:hralign="center" o:hrstd="t" o:hr="t" fillcolor="#a0a0a0" stroked="f"/>
        </w:pict>
      </w:r>
    </w:p>
    <w:p w14:paraId="23F6D20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12. ПУТЕВОЙ ЛИСТ 1АД</w:t>
      </w:r>
    </w:p>
    <w:p w14:paraId="4EE3E82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Автобус</w:t>
      </w:r>
    </w:p>
    <w:p w14:paraId="184DEDF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11"/>
      </w:tblGrid>
      <w:tr w:rsidR="00FB74E8" w:rsidRPr="00FB74E8" w14:paraId="4FAC3CF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E2539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3D6BA0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18C647D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D16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Маршрут №</w:t>
            </w:r>
          </w:p>
        </w:tc>
        <w:tc>
          <w:tcPr>
            <w:tcW w:w="0" w:type="auto"/>
            <w:vAlign w:val="center"/>
            <w:hideMark/>
          </w:tcPr>
          <w:p w14:paraId="09EB090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62FDB19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6F2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График движения</w:t>
            </w:r>
          </w:p>
        </w:tc>
        <w:tc>
          <w:tcPr>
            <w:tcW w:w="0" w:type="auto"/>
            <w:vAlign w:val="center"/>
            <w:hideMark/>
          </w:tcPr>
          <w:p w14:paraId="1017254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6F241F8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D7E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2B15672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639D38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A93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Вместимость</w:t>
            </w:r>
          </w:p>
        </w:tc>
        <w:tc>
          <w:tcPr>
            <w:tcW w:w="0" w:type="auto"/>
            <w:vAlign w:val="center"/>
            <w:hideMark/>
          </w:tcPr>
          <w:p w14:paraId="543DD83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6D82125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3A5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Кондуктор</w:t>
            </w:r>
          </w:p>
        </w:tc>
        <w:tc>
          <w:tcPr>
            <w:tcW w:w="0" w:type="auto"/>
            <w:vAlign w:val="center"/>
            <w:hideMark/>
          </w:tcPr>
          <w:p w14:paraId="75A8F31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3205955A" w14:textId="77777777" w:rsidR="00FB74E8" w:rsidRPr="00FB74E8" w:rsidRDefault="00FB74E8" w:rsidP="00FB74E8">
      <w:pPr>
        <w:spacing w:after="0"/>
      </w:pPr>
      <w:r w:rsidRPr="00FB74E8">
        <w:pict w14:anchorId="13925401">
          <v:rect id="_x0000_i5325" style="width:0;height:1.5pt" o:hralign="center" o:hrstd="t" o:hr="t" fillcolor="#a0a0a0" stroked="f"/>
        </w:pict>
      </w:r>
    </w:p>
    <w:p w14:paraId="1B3F752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13. ПУТЕВОЙ ЛИСТ 1АДЭ</w:t>
      </w:r>
    </w:p>
    <w:p w14:paraId="6C7D989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Троллейбус</w:t>
      </w:r>
    </w:p>
    <w:p w14:paraId="29534FF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11"/>
      </w:tblGrid>
      <w:tr w:rsidR="00FB74E8" w:rsidRPr="00FB74E8" w14:paraId="1C8247B9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92D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C4F89C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003B12F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4FE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Маршрут №</w:t>
            </w:r>
          </w:p>
        </w:tc>
        <w:tc>
          <w:tcPr>
            <w:tcW w:w="0" w:type="auto"/>
            <w:vAlign w:val="center"/>
            <w:hideMark/>
          </w:tcPr>
          <w:p w14:paraId="06337C7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5DFA7F2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3B8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Выпуск на линию</w:t>
            </w:r>
          </w:p>
        </w:tc>
        <w:tc>
          <w:tcPr>
            <w:tcW w:w="0" w:type="auto"/>
            <w:vAlign w:val="center"/>
            <w:hideMark/>
          </w:tcPr>
          <w:p w14:paraId="151EE9C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Да/Нет</w:t>
            </w:r>
          </w:p>
        </w:tc>
      </w:tr>
      <w:tr w:rsidR="00FB74E8" w:rsidRPr="00FB74E8" w14:paraId="6138893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016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5EB858E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</w:tbl>
    <w:p w14:paraId="50F3D166" w14:textId="77777777" w:rsidR="00FB74E8" w:rsidRPr="00FB74E8" w:rsidRDefault="00FB74E8" w:rsidP="00FB74E8">
      <w:pPr>
        <w:spacing w:after="0"/>
      </w:pPr>
      <w:r w:rsidRPr="00FB74E8">
        <w:pict w14:anchorId="6FAD62DB">
          <v:rect id="_x0000_i5326" style="width:0;height:1.5pt" o:hralign="center" o:hrstd="t" o:hr="t" fillcolor="#a0a0a0" stroked="f"/>
        </w:pict>
      </w:r>
    </w:p>
    <w:p w14:paraId="34B5238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14. ПУТЕВОЙ ЛИСТ 1А</w:t>
      </w:r>
    </w:p>
    <w:p w14:paraId="2420B3F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Междугородний автобус</w:t>
      </w:r>
    </w:p>
    <w:p w14:paraId="15A5780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411"/>
      </w:tblGrid>
      <w:tr w:rsidR="00FB74E8" w:rsidRPr="00FB74E8" w14:paraId="2BF6517F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A883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147D655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0A032A7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4E1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7E3D200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0118F17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542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отправления</w:t>
            </w:r>
          </w:p>
        </w:tc>
        <w:tc>
          <w:tcPr>
            <w:tcW w:w="0" w:type="auto"/>
            <w:vAlign w:val="center"/>
            <w:hideMark/>
          </w:tcPr>
          <w:p w14:paraId="1A85263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5015E87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2D0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Пункт назначения</w:t>
            </w:r>
          </w:p>
        </w:tc>
        <w:tc>
          <w:tcPr>
            <w:tcW w:w="0" w:type="auto"/>
            <w:vAlign w:val="center"/>
            <w:hideMark/>
          </w:tcPr>
          <w:p w14:paraId="166F8A3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  <w:tr w:rsidR="00FB74E8" w:rsidRPr="00FB74E8" w14:paraId="07C9C88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BB5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4613FC7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0DE6F1C7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FF0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Планируемое время прибытия</w:t>
            </w:r>
          </w:p>
        </w:tc>
        <w:tc>
          <w:tcPr>
            <w:tcW w:w="0" w:type="auto"/>
            <w:vAlign w:val="center"/>
            <w:hideMark/>
          </w:tcPr>
          <w:p w14:paraId="372B299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Дата/время</w:t>
            </w:r>
          </w:p>
        </w:tc>
      </w:tr>
    </w:tbl>
    <w:p w14:paraId="6FD61F0E" w14:textId="77777777" w:rsidR="00FB74E8" w:rsidRPr="00FB74E8" w:rsidRDefault="00FB74E8" w:rsidP="00FB74E8">
      <w:pPr>
        <w:spacing w:after="0"/>
      </w:pPr>
      <w:r w:rsidRPr="00FB74E8">
        <w:pict w14:anchorId="69B66A1C">
          <v:rect id="_x0000_i5327" style="width:0;height:1.5pt" o:hralign="center" o:hrstd="t" o:hr="t" fillcolor="#a0a0a0" stroked="f"/>
        </w:pict>
      </w:r>
    </w:p>
    <w:p w14:paraId="04724C0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15. ПУТЕВОЙ ЛИСТ 4М-БМ</w:t>
      </w:r>
    </w:p>
    <w:p w14:paraId="2FDB90C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Международная пассажирская перевозка</w:t>
      </w:r>
    </w:p>
    <w:p w14:paraId="154DA27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11"/>
      </w:tblGrid>
      <w:tr w:rsidR="00FB74E8" w:rsidRPr="00FB74E8" w14:paraId="29E0B58E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DB0D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557E72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32EFCEA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CFC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Государство отправления</w:t>
            </w:r>
          </w:p>
        </w:tc>
        <w:tc>
          <w:tcPr>
            <w:tcW w:w="0" w:type="auto"/>
            <w:vAlign w:val="center"/>
            <w:hideMark/>
          </w:tcPr>
          <w:p w14:paraId="56AC817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39218C36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CD3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Государство назначения</w:t>
            </w:r>
          </w:p>
        </w:tc>
        <w:tc>
          <w:tcPr>
            <w:tcW w:w="0" w:type="auto"/>
            <w:vAlign w:val="center"/>
            <w:hideMark/>
          </w:tcPr>
          <w:p w14:paraId="7C4689C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3DB6093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CE8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Пограничный пункт</w:t>
            </w:r>
          </w:p>
        </w:tc>
        <w:tc>
          <w:tcPr>
            <w:tcW w:w="0" w:type="auto"/>
            <w:vAlign w:val="center"/>
            <w:hideMark/>
          </w:tcPr>
          <w:p w14:paraId="215B115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2B35BF0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09BA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Номер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DE56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6834442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AD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Тип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F97E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834D6B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4D7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Срок действия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07CE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169502A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C2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Количество пассажиров</w:t>
            </w:r>
          </w:p>
        </w:tc>
        <w:tc>
          <w:tcPr>
            <w:tcW w:w="0" w:type="auto"/>
            <w:vAlign w:val="center"/>
            <w:hideMark/>
          </w:tcPr>
          <w:p w14:paraId="3E95DEE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</w:tbl>
    <w:p w14:paraId="6D92DBF6" w14:textId="77777777" w:rsidR="00FB74E8" w:rsidRPr="00FB74E8" w:rsidRDefault="00FB74E8" w:rsidP="00FB74E8">
      <w:pPr>
        <w:spacing w:after="0"/>
      </w:pPr>
      <w:r w:rsidRPr="00FB74E8">
        <w:pict w14:anchorId="1611AC6F">
          <v:rect id="_x0000_i5328" style="width:0;height:1.5pt" o:hralign="center" o:hrstd="t" o:hr="t" fillcolor="#a0a0a0" stroked="f"/>
        </w:pict>
      </w:r>
    </w:p>
    <w:p w14:paraId="360D67C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16. ПУТЕВОЙ ЛИСТ 5Б-БМ</w:t>
      </w:r>
    </w:p>
    <w:p w14:paraId="3B52F71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Международная грузовая перевозка</w:t>
      </w:r>
    </w:p>
    <w:p w14:paraId="78DCFC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Дополнительные поля: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11"/>
      </w:tblGrid>
      <w:tr w:rsidR="00FB74E8" w:rsidRPr="00FB74E8" w14:paraId="0DD3AD66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AC75D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E4F288F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67504D7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E56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Государство отправления</w:t>
            </w:r>
          </w:p>
        </w:tc>
        <w:tc>
          <w:tcPr>
            <w:tcW w:w="0" w:type="auto"/>
            <w:vAlign w:val="center"/>
            <w:hideMark/>
          </w:tcPr>
          <w:p w14:paraId="5300F8A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5C13EC1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123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Государство назначения</w:t>
            </w:r>
          </w:p>
        </w:tc>
        <w:tc>
          <w:tcPr>
            <w:tcW w:w="0" w:type="auto"/>
            <w:vAlign w:val="center"/>
            <w:hideMark/>
          </w:tcPr>
          <w:p w14:paraId="6CFDB4F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028DEFE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836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Пограничный пункт</w:t>
            </w:r>
          </w:p>
        </w:tc>
        <w:tc>
          <w:tcPr>
            <w:tcW w:w="0" w:type="auto"/>
            <w:vAlign w:val="center"/>
            <w:hideMark/>
          </w:tcPr>
          <w:p w14:paraId="5C429D0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43AF388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644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Вид груза</w:t>
            </w:r>
          </w:p>
        </w:tc>
        <w:tc>
          <w:tcPr>
            <w:tcW w:w="0" w:type="auto"/>
            <w:vAlign w:val="center"/>
            <w:hideMark/>
          </w:tcPr>
          <w:p w14:paraId="006BD3F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Справочник</w:t>
            </w:r>
          </w:p>
        </w:tc>
      </w:tr>
      <w:tr w:rsidR="00FB74E8" w:rsidRPr="00FB74E8" w14:paraId="52A8B0D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09F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1943A1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1262753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A9A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Номер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912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33562A8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7B1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Тип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дозвола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E0F1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28A81D5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B28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e-CMR</w:t>
            </w:r>
          </w:p>
        </w:tc>
        <w:tc>
          <w:tcPr>
            <w:tcW w:w="0" w:type="auto"/>
            <w:vAlign w:val="center"/>
            <w:hideMark/>
          </w:tcPr>
          <w:p w14:paraId="6BCCBE2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  <w:tr w:rsidR="00FB74E8" w:rsidRPr="00FB74E8" w14:paraId="44295FAC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47A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e-TIR</w:t>
            </w:r>
          </w:p>
        </w:tc>
        <w:tc>
          <w:tcPr>
            <w:tcW w:w="0" w:type="auto"/>
            <w:vAlign w:val="center"/>
            <w:hideMark/>
          </w:tcPr>
          <w:p w14:paraId="4BBD9C7E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DTS</w:t>
            </w:r>
          </w:p>
        </w:tc>
      </w:tr>
    </w:tbl>
    <w:p w14:paraId="0248116B" w14:textId="77777777" w:rsidR="00FB74E8" w:rsidRPr="00FB74E8" w:rsidRDefault="00FB74E8" w:rsidP="00FB74E8">
      <w:pPr>
        <w:spacing w:after="0"/>
      </w:pPr>
      <w:r w:rsidRPr="00FB74E8">
        <w:pict w14:anchorId="3F10E641">
          <v:rect id="_x0000_i5329" style="width:0;height:1.5pt" o:hralign="center" o:hrstd="t" o:hr="t" fillcolor="#a0a0a0" stroked="f"/>
        </w:pict>
      </w:r>
    </w:p>
    <w:p w14:paraId="21D0F7BC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17. РЕЗУЛЬТАТЫ РЕЙСА</w:t>
      </w:r>
    </w:p>
    <w:p w14:paraId="68BCB42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Заполняются при завершении.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60"/>
      </w:tblGrid>
      <w:tr w:rsidR="00FB74E8" w:rsidRPr="00FB74E8" w14:paraId="307822A4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8FAC4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98F191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23F9B639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4B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возврата</w:t>
            </w:r>
          </w:p>
        </w:tc>
        <w:tc>
          <w:tcPr>
            <w:tcW w:w="0" w:type="auto"/>
            <w:vAlign w:val="center"/>
            <w:hideMark/>
          </w:tcPr>
          <w:p w14:paraId="208185E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</w:t>
            </w:r>
          </w:p>
        </w:tc>
      </w:tr>
      <w:tr w:rsidR="00FB74E8" w:rsidRPr="00FB74E8" w14:paraId="5294D074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660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lastRenderedPageBreak/>
              <w:t>Время возврата</w:t>
            </w:r>
          </w:p>
        </w:tc>
        <w:tc>
          <w:tcPr>
            <w:tcW w:w="0" w:type="auto"/>
            <w:vAlign w:val="center"/>
            <w:hideMark/>
          </w:tcPr>
          <w:p w14:paraId="7EE5D7C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Время</w:t>
            </w:r>
          </w:p>
        </w:tc>
      </w:tr>
      <w:tr w:rsidR="00FB74E8" w:rsidRPr="00FB74E8" w14:paraId="3E3A0D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CB1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Одометр начало</w:t>
            </w:r>
          </w:p>
        </w:tc>
        <w:tc>
          <w:tcPr>
            <w:tcW w:w="0" w:type="auto"/>
            <w:vAlign w:val="center"/>
            <w:hideMark/>
          </w:tcPr>
          <w:p w14:paraId="5634AF6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50BCFD7F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8D1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Одометр конец</w:t>
            </w:r>
          </w:p>
        </w:tc>
        <w:tc>
          <w:tcPr>
            <w:tcW w:w="0" w:type="auto"/>
            <w:vAlign w:val="center"/>
            <w:hideMark/>
          </w:tcPr>
          <w:p w14:paraId="3FFFBB30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37BC0FB5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E1E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62C842E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</w:tr>
      <w:tr w:rsidR="00FB74E8" w:rsidRPr="00FB74E8" w14:paraId="61006FD2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608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Остаток топлива</w:t>
            </w:r>
          </w:p>
        </w:tc>
        <w:tc>
          <w:tcPr>
            <w:tcW w:w="0" w:type="auto"/>
            <w:vAlign w:val="center"/>
            <w:hideMark/>
          </w:tcPr>
          <w:p w14:paraId="308B09B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  <w:tr w:rsidR="00FB74E8" w:rsidRPr="00FB74E8" w14:paraId="1A3709CA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A9EC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Фактический расход</w:t>
            </w:r>
          </w:p>
        </w:tc>
        <w:tc>
          <w:tcPr>
            <w:tcW w:w="0" w:type="auto"/>
            <w:vAlign w:val="center"/>
            <w:hideMark/>
          </w:tcPr>
          <w:p w14:paraId="5B59AC62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</w:tr>
      <w:tr w:rsidR="00FB74E8" w:rsidRPr="00FB74E8" w14:paraId="5CEDCA91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4A3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4A4F3D41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Текст</w:t>
            </w:r>
          </w:p>
        </w:tc>
      </w:tr>
    </w:tbl>
    <w:p w14:paraId="2981025B" w14:textId="77777777" w:rsidR="00FB74E8" w:rsidRPr="00FB74E8" w:rsidRDefault="00FB74E8" w:rsidP="00FB74E8">
      <w:pPr>
        <w:spacing w:after="0"/>
      </w:pPr>
      <w:r w:rsidRPr="00FB74E8">
        <w:pict w14:anchorId="065E33D8">
          <v:rect id="_x0000_i5330" style="width:0;height:1.5pt" o:hralign="center" o:hrstd="t" o:hr="t" fillcolor="#a0a0a0" stroked="f"/>
        </w:pict>
      </w:r>
    </w:p>
    <w:p w14:paraId="5544233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18. СЛУЖЕБНАЯ ИНФОРМАЦИЯ</w:t>
      </w:r>
    </w:p>
    <w:p w14:paraId="3206E93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автоматически хранит: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77"/>
      </w:tblGrid>
      <w:tr w:rsidR="00FB74E8" w:rsidRPr="00FB74E8" w14:paraId="3F9E686D" w14:textId="77777777" w:rsidTr="00FB7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EAC37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9198C3" w14:textId="77777777" w:rsidR="00FB74E8" w:rsidRPr="00FB74E8" w:rsidRDefault="00FB74E8" w:rsidP="00FB74E8">
            <w:pPr>
              <w:spacing w:after="0"/>
              <w:rPr>
                <w:b/>
                <w:bCs/>
              </w:rPr>
            </w:pPr>
            <w:r w:rsidRPr="00FB74E8">
              <w:rPr>
                <w:rFonts w:ascii="Times New Roman" w:hAnsi="Times New Roman" w:eastAsia="Times New Roman"/>
                <w:b/>
                <w:bCs/>
                <w:sz w:val="20"/>
              </w:rPr>
              <w:t>Тип</w:t>
            </w:r>
          </w:p>
        </w:tc>
      </w:tr>
      <w:tr w:rsidR="00FB74E8" w:rsidRPr="00FB74E8" w14:paraId="115F018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F38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ID записи</w:t>
            </w:r>
          </w:p>
        </w:tc>
        <w:tc>
          <w:tcPr>
            <w:tcW w:w="0" w:type="auto"/>
            <w:vAlign w:val="center"/>
            <w:hideMark/>
          </w:tcPr>
          <w:p w14:paraId="4743DC16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UUID</w:t>
            </w:r>
          </w:p>
        </w:tc>
      </w:tr>
      <w:tr w:rsidR="00FB74E8" w:rsidRPr="00FB74E8" w14:paraId="5289B08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463F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Создал</w:t>
            </w:r>
          </w:p>
        </w:tc>
        <w:tc>
          <w:tcPr>
            <w:tcW w:w="0" w:type="auto"/>
            <w:vAlign w:val="center"/>
            <w:hideMark/>
          </w:tcPr>
          <w:p w14:paraId="3898A1F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Пользователь</w:t>
            </w:r>
          </w:p>
        </w:tc>
      </w:tr>
      <w:tr w:rsidR="00FB74E8" w:rsidRPr="00FB74E8" w14:paraId="4C963460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2A28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5028E997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</w:tr>
      <w:tr w:rsidR="00FB74E8" w:rsidRPr="00FB74E8" w14:paraId="23DB620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1DA5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Изменил</w:t>
            </w:r>
          </w:p>
        </w:tc>
        <w:tc>
          <w:tcPr>
            <w:tcW w:w="0" w:type="auto"/>
            <w:vAlign w:val="center"/>
            <w:hideMark/>
          </w:tcPr>
          <w:p w14:paraId="50D2037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Пользователь</w:t>
            </w:r>
          </w:p>
        </w:tc>
      </w:tr>
      <w:tr w:rsidR="00FB74E8" w:rsidRPr="00FB74E8" w14:paraId="2215EB43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FEDD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Дата изменения</w:t>
            </w:r>
          </w:p>
        </w:tc>
        <w:tc>
          <w:tcPr>
            <w:tcW w:w="0" w:type="auto"/>
            <w:vAlign w:val="center"/>
            <w:hideMark/>
          </w:tcPr>
          <w:p w14:paraId="4EDA26F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Авто</w:t>
            </w:r>
          </w:p>
        </w:tc>
      </w:tr>
      <w:tr w:rsidR="00FB74E8" w:rsidRPr="00FB74E8" w14:paraId="235BF1CE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23C9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 xml:space="preserve">QR </w:t>
            </w:r>
            <w:proofErr w:type="spellStart"/>
            <w:r w:rsidRPr="00FB74E8">
              <w:rPr>
                <w:rFonts w:ascii="Times New Roman" w:hAnsi="Times New Roman" w:eastAsia="Times New Roman"/>
                <w:sz w:val="20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A393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UUID</w:t>
            </w:r>
          </w:p>
        </w:tc>
      </w:tr>
      <w:tr w:rsidR="00FB74E8" w:rsidRPr="00FB74E8" w14:paraId="41176CCB" w14:textId="77777777" w:rsidTr="00FB7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368B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Версия документа</w:t>
            </w:r>
          </w:p>
        </w:tc>
        <w:tc>
          <w:tcPr>
            <w:tcW w:w="0" w:type="auto"/>
            <w:vAlign w:val="center"/>
            <w:hideMark/>
          </w:tcPr>
          <w:p w14:paraId="683129A4" w14:textId="77777777" w:rsidR="00FB74E8" w:rsidRPr="00FB74E8" w:rsidRDefault="00FB74E8" w:rsidP="00FB74E8">
            <w:pPr>
              <w:spacing w:after="0"/>
            </w:pPr>
            <w:r w:rsidRPr="00FB74E8">
              <w:rPr>
                <w:rFonts w:ascii="Times New Roman" w:hAnsi="Times New Roman" w:eastAsia="Times New Roman"/>
                <w:sz w:val="20"/>
              </w:rPr>
              <w:t>Число</w:t>
            </w:r>
          </w:p>
        </w:tc>
      </w:tr>
    </w:tbl>
    <w:p w14:paraId="3AB57705" w14:textId="77777777" w:rsidR="00FB74E8" w:rsidRPr="00FB74E8" w:rsidRDefault="00FB74E8" w:rsidP="00FB74E8">
      <w:pPr>
        <w:spacing w:after="0"/>
      </w:pPr>
      <w:r w:rsidRPr="00FB74E8">
        <w:pict w14:anchorId="66F78BFB">
          <v:rect id="_x0000_i5331" style="width:0;height:1.5pt" o:hralign="center" o:hrstd="t" o:hr="t" fillcolor="#a0a0a0" stroked="f"/>
        </w:pict>
      </w:r>
    </w:p>
    <w:p w14:paraId="5EA3DB6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19. КОНФИГУРИРУЕМЫЕ ПОЛЯ</w:t>
      </w:r>
    </w:p>
    <w:p w14:paraId="4F24B71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Администратор должен иметь возможность:</w:t>
      </w:r>
    </w:p>
    <w:p w14:paraId="4E8FC6F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включать поле;</w:t>
      </w:r>
    </w:p>
    <w:p w14:paraId="7CCFD521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отключать поле;</w:t>
      </w:r>
    </w:p>
    <w:p w14:paraId="4C303B1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делать обязательным;</w:t>
      </w:r>
    </w:p>
    <w:p w14:paraId="7156BA30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делать необязательным;</w:t>
      </w:r>
    </w:p>
    <w:p w14:paraId="2731BA6D" w14:textId="77777777" w:rsidR="00FB74E8" w:rsidRPr="00FB74E8" w:rsidRDefault="00FB74E8" w:rsidP="00FB74E8">
      <w:pPr>
        <w:numPr>
          <w:ilvl w:val="0"/>
          <w:numId w:val="21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менять порядок отображения.</w:t>
      </w:r>
    </w:p>
    <w:p w14:paraId="39C9AC28" w14:textId="77777777" w:rsidR="00FB74E8" w:rsidRPr="00FB74E8" w:rsidRDefault="00FB74E8" w:rsidP="00FB74E8">
      <w:pPr>
        <w:spacing w:after="0"/>
      </w:pPr>
      <w:r w:rsidRPr="00FB74E8">
        <w:pict w14:anchorId="41C203F6">
          <v:rect id="_x0000_i5332" style="width:0;height:1.5pt" o:hralign="center" o:hrstd="t" o:hr="t" fillcolor="#a0a0a0" stroked="f"/>
        </w:pict>
      </w:r>
    </w:p>
    <w:p w14:paraId="08DE5C1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20. ИТОГ</w:t>
      </w:r>
    </w:p>
    <w:p w14:paraId="557FA4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всех типов путевых листов рекомендуется использовать единый конструктор форм, который позволит без изменения кода добавлять новые поля, новые виды путевых листов и новые печатные формы.</w:t>
      </w:r>
    </w:p>
    <w:p w14:paraId="1CE4893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КОНЕЦ ПРИЛОЖЕНИЯ Б.</w:t>
      </w:r>
    </w:p>
    <w:p w14:paraId="3CA7C398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В</w:t>
      </w:r>
    </w:p>
    <w:p w14:paraId="0B077FA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АРХИТЕКТУРА МИКРОСЕРВИСОВ И ТЕХНИЧЕСКАЯ ИНФРАСТРУКТУРА</w:t>
      </w:r>
    </w:p>
    <w:p w14:paraId="39B7FC0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624DAA9B" w14:textId="77777777" w:rsidR="00FB74E8" w:rsidRPr="00FB74E8" w:rsidRDefault="00FB74E8" w:rsidP="00FB74E8">
      <w:pPr>
        <w:spacing w:after="0"/>
      </w:pPr>
      <w:r w:rsidRPr="00FB74E8">
        <w:pict w14:anchorId="5B22357E">
          <v:rect id="_x0000_i5551" style="width:0;height:1.5pt" o:hralign="center" o:hrstd="t" o:hr="t" fillcolor="#a0a0a0" stroked="f"/>
        </w:pict>
      </w:r>
    </w:p>
    <w:p w14:paraId="5896F05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ОБЩАЯ АРХИТЕКТУРА</w:t>
      </w:r>
    </w:p>
    <w:p w14:paraId="3190543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Система должна быть построена по </w:t>
      </w:r>
      <w:proofErr w:type="spellStart"/>
      <w:r w:rsidRPr="00FB74E8">
        <w:rPr>
          <w:rFonts w:ascii="Times New Roman" w:hAnsi="Times New Roman" w:eastAsia="Times New Roman"/>
          <w:sz w:val="24"/>
        </w:rPr>
        <w:t>микросервисной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архитектуре.</w:t>
      </w:r>
    </w:p>
    <w:p w14:paraId="08FB847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Основной принцип:</w:t>
      </w:r>
    </w:p>
    <w:p w14:paraId="3414C1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каждый сервис отвечает за отдельную бизнес-функцию</w:t>
      </w:r>
    </w:p>
    <w:p w14:paraId="1B48E0DF" w14:textId="77777777" w:rsidR="00FB74E8" w:rsidRPr="00FB74E8" w:rsidRDefault="00FB74E8" w:rsidP="00FB74E8">
      <w:pPr>
        <w:spacing w:after="0"/>
      </w:pPr>
      <w:r w:rsidRPr="00FB74E8">
        <w:pict w14:anchorId="4A6AF8A4">
          <v:rect id="_x0000_i5552" style="width:0;height:1.5pt" o:hralign="center" o:hrstd="t" o:hr="t" fillcolor="#a0a0a0" stroked="f"/>
        </w:pict>
      </w:r>
    </w:p>
    <w:p w14:paraId="55E79770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ОСНОВНЫЕ КОМПОНЕНТЫ</w:t>
      </w:r>
    </w:p>
    <w:p w14:paraId="30A98805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2.1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Frontend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Web</w:t>
      </w:r>
    </w:p>
    <w:p w14:paraId="72D3E39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45CFAF90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для ЮЛ;</w:t>
      </w:r>
    </w:p>
    <w:p w14:paraId="4B8F03B3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диспетчера;</w:t>
      </w:r>
    </w:p>
    <w:p w14:paraId="488DC271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доктора;</w:t>
      </w:r>
    </w:p>
    <w:p w14:paraId="01694FC8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механика;</w:t>
      </w:r>
    </w:p>
    <w:p w14:paraId="40266042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инспектора;</w:t>
      </w:r>
    </w:p>
    <w:p w14:paraId="1B478B16" w14:textId="77777777" w:rsidR="00FB74E8" w:rsidRPr="00FB74E8" w:rsidRDefault="00FB74E8" w:rsidP="00FB74E8">
      <w:pPr>
        <w:numPr>
          <w:ilvl w:val="0"/>
          <w:numId w:val="21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интерфейс администратора.</w:t>
      </w:r>
    </w:p>
    <w:p w14:paraId="22AF986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Технологии:</w:t>
      </w:r>
    </w:p>
    <w:p w14:paraId="45762685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React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/ Next.js</w:t>
      </w:r>
    </w:p>
    <w:p w14:paraId="60B08F43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TypeScript</w:t>
      </w:r>
      <w:proofErr w:type="spellEnd"/>
    </w:p>
    <w:p w14:paraId="7074DA19" w14:textId="77777777" w:rsidR="00FB74E8" w:rsidRPr="00FB74E8" w:rsidRDefault="00FB74E8" w:rsidP="00FB74E8">
      <w:pPr>
        <w:spacing w:after="0"/>
      </w:pPr>
      <w:r w:rsidRPr="00FB74E8">
        <w:pict w14:anchorId="04D18B91">
          <v:rect id="_x0000_i5553" style="width:0;height:1.5pt" o:hralign="center" o:hrstd="t" o:hr="t" fillcolor="#a0a0a0" stroked="f"/>
        </w:pict>
      </w:r>
    </w:p>
    <w:p w14:paraId="4DDFEC57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2.2 Mobile Web / PWA</w:t>
      </w:r>
    </w:p>
    <w:p w14:paraId="227A97C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541E7747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водитель;</w:t>
      </w:r>
    </w:p>
    <w:p w14:paraId="2FD2B689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инспектор;</w:t>
      </w:r>
    </w:p>
    <w:p w14:paraId="41B17425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доктор;</w:t>
      </w:r>
    </w:p>
    <w:p w14:paraId="4FC18921" w14:textId="77777777" w:rsidR="00FB74E8" w:rsidRPr="00FB74E8" w:rsidRDefault="00FB74E8" w:rsidP="00FB74E8">
      <w:pPr>
        <w:numPr>
          <w:ilvl w:val="0"/>
          <w:numId w:val="21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механик.</w:t>
      </w:r>
    </w:p>
    <w:p w14:paraId="4EB6A11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4F4EAAA0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QR;</w:t>
      </w:r>
    </w:p>
    <w:p w14:paraId="17F4899B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медосмотр;</w:t>
      </w:r>
    </w:p>
    <w:p w14:paraId="1B4FABBE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техосмотр;</w:t>
      </w:r>
    </w:p>
    <w:p w14:paraId="5A7C66D9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проверка;</w:t>
      </w:r>
    </w:p>
    <w:p w14:paraId="71826FF7" w14:textId="77777777" w:rsidR="00FB74E8" w:rsidRPr="00FB74E8" w:rsidRDefault="00FB74E8" w:rsidP="00FB74E8">
      <w:pPr>
        <w:numPr>
          <w:ilvl w:val="0"/>
          <w:numId w:val="21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уведомления.</w:t>
      </w:r>
    </w:p>
    <w:p w14:paraId="340E4E78" w14:textId="77777777" w:rsidR="00FB74E8" w:rsidRPr="00FB74E8" w:rsidRDefault="00FB74E8" w:rsidP="00FB74E8">
      <w:pPr>
        <w:spacing w:after="0"/>
      </w:pPr>
      <w:r w:rsidRPr="00FB74E8">
        <w:pict w14:anchorId="75E3E0EF">
          <v:rect id="_x0000_i5554" style="width:0;height:1.5pt" o:hralign="center" o:hrstd="t" o:hr="t" fillcolor="#a0a0a0" stroked="f"/>
        </w:pict>
      </w:r>
    </w:p>
    <w:p w14:paraId="23E50F43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2.3 API Gateway</w:t>
      </w:r>
    </w:p>
    <w:p w14:paraId="258743A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513A1323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единая точка входа;</w:t>
      </w:r>
    </w:p>
    <w:p w14:paraId="3BFD0087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маршрутизация API;</w:t>
      </w:r>
    </w:p>
    <w:p w14:paraId="740A1A93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токена;</w:t>
      </w:r>
    </w:p>
    <w:p w14:paraId="42AA69F2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rate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limit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EAF3C29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логирование;</w:t>
      </w:r>
    </w:p>
    <w:p w14:paraId="43A3C32A" w14:textId="77777777" w:rsidR="00FB74E8" w:rsidRPr="00FB74E8" w:rsidRDefault="00FB74E8" w:rsidP="00FB74E8">
      <w:pPr>
        <w:numPr>
          <w:ilvl w:val="0"/>
          <w:numId w:val="21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защита внешнего периметра.</w:t>
      </w:r>
    </w:p>
    <w:p w14:paraId="7C830D07" w14:textId="77777777" w:rsidR="00FB74E8" w:rsidRPr="00FB74E8" w:rsidRDefault="00FB74E8" w:rsidP="00FB74E8">
      <w:pPr>
        <w:spacing w:after="0"/>
      </w:pPr>
      <w:r w:rsidRPr="00FB74E8">
        <w:pict w14:anchorId="423937EC">
          <v:rect id="_x0000_i5555" style="width:0;height:1.5pt" o:hralign="center" o:hrstd="t" o:hr="t" fillcolor="#a0a0a0" stroked="f"/>
        </w:pict>
      </w:r>
    </w:p>
    <w:p w14:paraId="4A97BF8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BACKEND-СЕРВИСЫ</w:t>
      </w:r>
    </w:p>
    <w:p w14:paraId="3A9B6CCB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3.1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Waybill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77A97DE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Главный сервис путевых листов.</w:t>
      </w:r>
    </w:p>
    <w:p w14:paraId="3C504F8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7006C514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ПЛ;</w:t>
      </w:r>
    </w:p>
    <w:p w14:paraId="4EC37977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статусы;</w:t>
      </w:r>
    </w:p>
    <w:p w14:paraId="3C17A4F8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маршруты;</w:t>
      </w:r>
    </w:p>
    <w:p w14:paraId="722096A8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топливо;</w:t>
      </w:r>
    </w:p>
    <w:p w14:paraId="67409FB1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QR;</w:t>
      </w:r>
    </w:p>
    <w:p w14:paraId="353B4276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завершение;</w:t>
      </w:r>
    </w:p>
    <w:p w14:paraId="3D7177B1" w14:textId="77777777" w:rsidR="00FB74E8" w:rsidRPr="00FB74E8" w:rsidRDefault="00FB74E8" w:rsidP="00FB74E8">
      <w:pPr>
        <w:numPr>
          <w:ilvl w:val="0"/>
          <w:numId w:val="21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архив.</w:t>
      </w:r>
    </w:p>
    <w:p w14:paraId="45099E70" w14:textId="77777777" w:rsidR="00FB74E8" w:rsidRPr="00FB74E8" w:rsidRDefault="00FB74E8" w:rsidP="00FB74E8">
      <w:pPr>
        <w:spacing w:after="0"/>
      </w:pPr>
      <w:r w:rsidRPr="00FB74E8">
        <w:pict w14:anchorId="28231F65">
          <v:rect id="_x0000_i5556" style="width:0;height:1.5pt" o:hralign="center" o:hrstd="t" o:hr="t" fillcolor="#a0a0a0" stroked="f"/>
        </w:pict>
      </w:r>
    </w:p>
    <w:p w14:paraId="1D100010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3.2 Medical Service</w:t>
      </w:r>
    </w:p>
    <w:p w14:paraId="09DF235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505B2C39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очередь медосмотров;</w:t>
      </w:r>
    </w:p>
    <w:p w14:paraId="54BC7753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подтверждение допуска;</w:t>
      </w:r>
    </w:p>
    <w:p w14:paraId="5D3A8537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отказ;</w:t>
      </w:r>
    </w:p>
    <w:p w14:paraId="2915758F" w14:textId="77777777" w:rsidR="00FB74E8" w:rsidRPr="00FB74E8" w:rsidRDefault="00FB74E8" w:rsidP="00FB74E8">
      <w:pPr>
        <w:numPr>
          <w:ilvl w:val="0"/>
          <w:numId w:val="21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история.</w:t>
      </w:r>
    </w:p>
    <w:p w14:paraId="374BBBFA" w14:textId="77777777" w:rsidR="00FB74E8" w:rsidRPr="00FB74E8" w:rsidRDefault="00FB74E8" w:rsidP="00FB74E8">
      <w:pPr>
        <w:spacing w:after="0"/>
      </w:pPr>
      <w:r w:rsidRPr="00FB74E8">
        <w:pict w14:anchorId="6678242E">
          <v:rect id="_x0000_i5557" style="width:0;height:1.5pt" o:hralign="center" o:hrstd="t" o:hr="t" fillcolor="#a0a0a0" stroked="f"/>
        </w:pict>
      </w:r>
    </w:p>
    <w:p w14:paraId="6F77352B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3.3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Technical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4B3F9A2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620A6505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очередь техосмотров;</w:t>
      </w:r>
    </w:p>
    <w:p w14:paraId="43D26541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чек-лист;</w:t>
      </w:r>
    </w:p>
    <w:p w14:paraId="798352CA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подтверждение исправности;</w:t>
      </w:r>
    </w:p>
    <w:p w14:paraId="3E0C09F7" w14:textId="77777777" w:rsidR="00FB74E8" w:rsidRPr="00FB74E8" w:rsidRDefault="00FB74E8" w:rsidP="00FB74E8">
      <w:pPr>
        <w:numPr>
          <w:ilvl w:val="0"/>
          <w:numId w:val="21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отказ.</w:t>
      </w:r>
    </w:p>
    <w:p w14:paraId="6EE728DC" w14:textId="77777777" w:rsidR="00FB74E8" w:rsidRPr="00FB74E8" w:rsidRDefault="00FB74E8" w:rsidP="00FB74E8">
      <w:pPr>
        <w:spacing w:after="0"/>
      </w:pPr>
      <w:r w:rsidRPr="00FB74E8">
        <w:pict w14:anchorId="2A10E549">
          <v:rect id="_x0000_i5558" style="width:0;height:1.5pt" o:hralign="center" o:hrstd="t" o:hr="t" fillcolor="#a0a0a0" stroked="f"/>
        </w:pict>
      </w:r>
    </w:p>
    <w:p w14:paraId="351781D9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3.4 GPS Service</w:t>
      </w:r>
    </w:p>
    <w:p w14:paraId="61DD3A7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7F190939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приём координат;</w:t>
      </w:r>
    </w:p>
    <w:p w14:paraId="7E83C4AB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хранение треков;</w:t>
      </w:r>
    </w:p>
    <w:p w14:paraId="201CC2CB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события;</w:t>
      </w:r>
    </w:p>
    <w:p w14:paraId="0A69A42A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отклонения;</w:t>
      </w:r>
    </w:p>
    <w:p w14:paraId="11CB9E80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скорость;</w:t>
      </w:r>
    </w:p>
    <w:p w14:paraId="4B8C53AA" w14:textId="77777777" w:rsidR="00FB74E8" w:rsidRPr="00FB74E8" w:rsidRDefault="00FB74E8" w:rsidP="00FB74E8">
      <w:pPr>
        <w:numPr>
          <w:ilvl w:val="0"/>
          <w:numId w:val="22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маршрут.</w:t>
      </w:r>
    </w:p>
    <w:p w14:paraId="61727F51" w14:textId="77777777" w:rsidR="00FB74E8" w:rsidRPr="00FB74E8" w:rsidRDefault="00FB74E8" w:rsidP="00FB74E8">
      <w:pPr>
        <w:spacing w:after="0"/>
      </w:pPr>
      <w:r w:rsidRPr="00FB74E8">
        <w:pict w14:anchorId="6538DC90">
          <v:rect id="_x0000_i5559" style="width:0;height:1.5pt" o:hralign="center" o:hrstd="t" o:hr="t" fillcolor="#a0a0a0" stroked="f"/>
        </w:pict>
      </w:r>
    </w:p>
    <w:p w14:paraId="008B291C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3.5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Integration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75B4D31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3513E55D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госномера;</w:t>
      </w:r>
    </w:p>
    <w:p w14:paraId="57530078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активного ПЛ;</w:t>
      </w:r>
    </w:p>
    <w:p w14:paraId="2645D3B6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нарушений;</w:t>
      </w:r>
    </w:p>
    <w:p w14:paraId="5FD7B7F8" w14:textId="77777777" w:rsidR="00FB74E8" w:rsidRPr="00FB74E8" w:rsidRDefault="00FB74E8" w:rsidP="00FB74E8">
      <w:pPr>
        <w:numPr>
          <w:ilvl w:val="0"/>
          <w:numId w:val="22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журнал запросов.</w:t>
      </w:r>
    </w:p>
    <w:p w14:paraId="71B9908A" w14:textId="77777777" w:rsidR="00FB74E8" w:rsidRPr="00FB74E8" w:rsidRDefault="00FB74E8" w:rsidP="00FB74E8">
      <w:pPr>
        <w:spacing w:after="0"/>
      </w:pPr>
      <w:r w:rsidRPr="00FB74E8">
        <w:pict w14:anchorId="51725F3F">
          <v:rect id="_x0000_i5560" style="width:0;height:1.5pt" o:hralign="center" o:hrstd="t" o:hr="t" fillcolor="#a0a0a0" stroked="f"/>
        </w:pict>
      </w:r>
    </w:p>
    <w:p w14:paraId="76EAEA1A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3.6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Violation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2D23DDE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5404EDDD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нарушений;</w:t>
      </w:r>
    </w:p>
    <w:p w14:paraId="5C26164B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обработка;</w:t>
      </w:r>
    </w:p>
    <w:p w14:paraId="3C322160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статусы;</w:t>
      </w:r>
    </w:p>
    <w:p w14:paraId="6A372974" w14:textId="77777777" w:rsidR="00FB74E8" w:rsidRPr="00FB74E8" w:rsidRDefault="00FB74E8" w:rsidP="00FB74E8">
      <w:pPr>
        <w:numPr>
          <w:ilvl w:val="0"/>
          <w:numId w:val="22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отчёты.</w:t>
      </w:r>
    </w:p>
    <w:p w14:paraId="613E2F37" w14:textId="77777777" w:rsidR="00FB74E8" w:rsidRPr="00FB74E8" w:rsidRDefault="00FB74E8" w:rsidP="00FB74E8">
      <w:pPr>
        <w:spacing w:after="0"/>
      </w:pPr>
      <w:r w:rsidRPr="00FB74E8">
        <w:lastRenderedPageBreak/>
        <w:pict w14:anchorId="2BBCD30C">
          <v:rect id="_x0000_i5561" style="width:0;height:1.5pt" o:hralign="center" o:hrstd="t" o:hr="t" fillcolor="#a0a0a0" stroked="f"/>
        </w:pict>
      </w:r>
    </w:p>
    <w:p w14:paraId="29A63649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3.7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Notification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687D582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2BAC7F08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SMS;</w:t>
      </w:r>
    </w:p>
    <w:p w14:paraId="139210BA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Email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65987999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Telegram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257DCE1B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Push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6658AE62" w14:textId="77777777" w:rsidR="00FB74E8" w:rsidRPr="00FB74E8" w:rsidRDefault="00FB74E8" w:rsidP="00FB74E8">
      <w:pPr>
        <w:numPr>
          <w:ilvl w:val="0"/>
          <w:numId w:val="22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внутренние уведомления.</w:t>
      </w:r>
    </w:p>
    <w:p w14:paraId="7326D7DD" w14:textId="77777777" w:rsidR="00FB74E8" w:rsidRPr="00FB74E8" w:rsidRDefault="00FB74E8" w:rsidP="00FB74E8">
      <w:pPr>
        <w:spacing w:after="0"/>
      </w:pPr>
      <w:r w:rsidRPr="00FB74E8">
        <w:pict w14:anchorId="05F94110">
          <v:rect id="_x0000_i5562" style="width:0;height:1.5pt" o:hralign="center" o:hrstd="t" o:hr="t" fillcolor="#a0a0a0" stroked="f"/>
        </w:pict>
      </w:r>
    </w:p>
    <w:p w14:paraId="34343990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3.8 Report Service</w:t>
      </w:r>
    </w:p>
    <w:p w14:paraId="529121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24D062E9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отчёты;</w:t>
      </w:r>
    </w:p>
    <w:p w14:paraId="696F533E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аналитика;</w:t>
      </w:r>
    </w:p>
    <w:p w14:paraId="6ED9601D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экспорт PDF;</w:t>
      </w:r>
    </w:p>
    <w:p w14:paraId="24493CA3" w14:textId="77777777" w:rsidR="00FB74E8" w:rsidRPr="00FB74E8" w:rsidRDefault="00FB74E8" w:rsidP="00FB74E8">
      <w:pPr>
        <w:numPr>
          <w:ilvl w:val="0"/>
          <w:numId w:val="22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экспорт Excel.</w:t>
      </w:r>
    </w:p>
    <w:p w14:paraId="28A7F5AF" w14:textId="77777777" w:rsidR="00FB74E8" w:rsidRPr="00FB74E8" w:rsidRDefault="00FB74E8" w:rsidP="00FB74E8">
      <w:pPr>
        <w:spacing w:after="0"/>
      </w:pPr>
      <w:r w:rsidRPr="00FB74E8">
        <w:pict w14:anchorId="4641C426">
          <v:rect id="_x0000_i5563" style="width:0;height:1.5pt" o:hralign="center" o:hrstd="t" o:hr="t" fillcolor="#a0a0a0" stroked="f"/>
        </w:pict>
      </w:r>
    </w:p>
    <w:p w14:paraId="4E890474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3.9 File Service</w:t>
      </w:r>
    </w:p>
    <w:p w14:paraId="797CB3B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4007BB64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хранение файлов;</w:t>
      </w:r>
    </w:p>
    <w:p w14:paraId="03ACB67C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PDF;</w:t>
      </w:r>
    </w:p>
    <w:p w14:paraId="13E16DA5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вложения;</w:t>
      </w:r>
    </w:p>
    <w:p w14:paraId="4A380811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фото;</w:t>
      </w:r>
    </w:p>
    <w:p w14:paraId="629A45B2" w14:textId="77777777" w:rsidR="00FB74E8" w:rsidRPr="00FB74E8" w:rsidRDefault="00FB74E8" w:rsidP="00FB74E8">
      <w:pPr>
        <w:numPr>
          <w:ilvl w:val="0"/>
          <w:numId w:val="22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архив.</w:t>
      </w:r>
    </w:p>
    <w:p w14:paraId="5370AF7B" w14:textId="77777777" w:rsidR="00FB74E8" w:rsidRPr="00FB74E8" w:rsidRDefault="00FB74E8" w:rsidP="00FB74E8">
      <w:pPr>
        <w:spacing w:after="0"/>
      </w:pPr>
      <w:r w:rsidRPr="00FB74E8">
        <w:pict w14:anchorId="640ECEA1">
          <v:rect id="_x0000_i5564" style="width:0;height:1.5pt" o:hralign="center" o:hrstd="t" o:hr="t" fillcolor="#a0a0a0" stroked="f"/>
        </w:pict>
      </w:r>
    </w:p>
    <w:p w14:paraId="2508D827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3.10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Audit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5F591B2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78743A00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журнал действий;</w:t>
      </w:r>
    </w:p>
    <w:p w14:paraId="1DE21C18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юридический след;</w:t>
      </w:r>
    </w:p>
    <w:p w14:paraId="065C9592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аудит API;</w:t>
      </w:r>
    </w:p>
    <w:p w14:paraId="28E2B524" w14:textId="77777777" w:rsidR="00FB74E8" w:rsidRPr="00FB74E8" w:rsidRDefault="00FB74E8" w:rsidP="00FB74E8">
      <w:pPr>
        <w:numPr>
          <w:ilvl w:val="0"/>
          <w:numId w:val="22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 изменений.</w:t>
      </w:r>
    </w:p>
    <w:p w14:paraId="1C4BFB46" w14:textId="77777777" w:rsidR="00FB74E8" w:rsidRPr="00FB74E8" w:rsidRDefault="00FB74E8" w:rsidP="00FB74E8">
      <w:pPr>
        <w:spacing w:after="0"/>
      </w:pPr>
      <w:r w:rsidRPr="00FB74E8">
        <w:pict w14:anchorId="2719D4C0">
          <v:rect id="_x0000_i5565" style="width:0;height:1.5pt" o:hralign="center" o:hrstd="t" o:hr="t" fillcolor="#a0a0a0" stroked="f"/>
        </w:pict>
      </w:r>
    </w:p>
    <w:p w14:paraId="29F37410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4. БАЗЫ ДАННЫХ И ХРАНИЛИЩА</w:t>
      </w:r>
    </w:p>
    <w:p w14:paraId="7BB85629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4.1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PostgreSQL</w:t>
      </w:r>
      <w:proofErr w:type="spellEnd"/>
    </w:p>
    <w:p w14:paraId="69CE669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Используется для:</w:t>
      </w:r>
    </w:p>
    <w:p w14:paraId="2E43A1D4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путевых листов;</w:t>
      </w:r>
    </w:p>
    <w:p w14:paraId="73A4011A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статусов;</w:t>
      </w:r>
    </w:p>
    <w:p w14:paraId="75CB4066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маршрутов;</w:t>
      </w:r>
    </w:p>
    <w:p w14:paraId="11726FEF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медосмотров;</w:t>
      </w:r>
    </w:p>
    <w:p w14:paraId="6E3CE66F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техосмотров;</w:t>
      </w:r>
    </w:p>
    <w:p w14:paraId="31611C86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нарушений;</w:t>
      </w:r>
    </w:p>
    <w:p w14:paraId="758FFF3E" w14:textId="77777777" w:rsidR="00FB74E8" w:rsidRPr="00FB74E8" w:rsidRDefault="00FB74E8" w:rsidP="00FB74E8">
      <w:pPr>
        <w:numPr>
          <w:ilvl w:val="0"/>
          <w:numId w:val="22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аудита.</w:t>
      </w:r>
    </w:p>
    <w:p w14:paraId="303FE110" w14:textId="77777777" w:rsidR="00FB74E8" w:rsidRPr="00FB74E8" w:rsidRDefault="00FB74E8" w:rsidP="00FB74E8">
      <w:pPr>
        <w:spacing w:after="0"/>
      </w:pPr>
      <w:r w:rsidRPr="00FB74E8">
        <w:pict w14:anchorId="2503908F">
          <v:rect id="_x0000_i5566" style="width:0;height:1.5pt" o:hralign="center" o:hrstd="t" o:hr="t" fillcolor="#a0a0a0" stroked="f"/>
        </w:pict>
      </w:r>
    </w:p>
    <w:p w14:paraId="1DAA0040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4.2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Redis</w:t>
      </w:r>
      <w:proofErr w:type="spellEnd"/>
    </w:p>
    <w:p w14:paraId="1DD85E2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Используется для:</w:t>
      </w:r>
    </w:p>
    <w:p w14:paraId="10A011C0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кэша;</w:t>
      </w:r>
    </w:p>
    <w:p w14:paraId="67D5AC98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сессий;</w:t>
      </w:r>
    </w:p>
    <w:p w14:paraId="0B4B25C1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rate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limit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5CF40B1E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быстрых проверок;</w:t>
      </w:r>
    </w:p>
    <w:p w14:paraId="195B6BF9" w14:textId="77777777" w:rsidR="00FB74E8" w:rsidRPr="00FB74E8" w:rsidRDefault="00FB74E8" w:rsidP="00FB74E8">
      <w:pPr>
        <w:numPr>
          <w:ilvl w:val="0"/>
          <w:numId w:val="22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временных токенов.</w:t>
      </w:r>
    </w:p>
    <w:p w14:paraId="6349DC6A" w14:textId="77777777" w:rsidR="00FB74E8" w:rsidRPr="00FB74E8" w:rsidRDefault="00FB74E8" w:rsidP="00FB74E8">
      <w:pPr>
        <w:spacing w:after="0"/>
      </w:pPr>
      <w:r w:rsidRPr="00FB74E8">
        <w:pict w14:anchorId="14CD8A61">
          <v:rect id="_x0000_i5567" style="width:0;height:1.5pt" o:hralign="center" o:hrstd="t" o:hr="t" fillcolor="#a0a0a0" stroked="f"/>
        </w:pict>
      </w:r>
    </w:p>
    <w:p w14:paraId="2399A7C0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4.3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RabbitMQ</w:t>
      </w:r>
      <w:proofErr w:type="spellEnd"/>
    </w:p>
    <w:p w14:paraId="58C5310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Используется для:</w:t>
      </w:r>
    </w:p>
    <w:p w14:paraId="1FF720A1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очередей уведомлений;</w:t>
      </w:r>
    </w:p>
    <w:p w14:paraId="66AB8BB7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интеграционных событий;</w:t>
      </w:r>
    </w:p>
    <w:p w14:paraId="5E1BD368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повторных попыток;</w:t>
      </w:r>
    </w:p>
    <w:p w14:paraId="6C8A1425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обработки GPS;</w:t>
      </w:r>
    </w:p>
    <w:p w14:paraId="0833C7B4" w14:textId="77777777" w:rsidR="00FB74E8" w:rsidRPr="00FB74E8" w:rsidRDefault="00FB74E8" w:rsidP="00FB74E8">
      <w:pPr>
        <w:numPr>
          <w:ilvl w:val="0"/>
          <w:numId w:val="22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обработки </w:t>
      </w: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>.</w:t>
      </w:r>
    </w:p>
    <w:p w14:paraId="45810C66" w14:textId="77777777" w:rsidR="00FB74E8" w:rsidRPr="00FB74E8" w:rsidRDefault="00FB74E8" w:rsidP="00FB74E8">
      <w:pPr>
        <w:spacing w:after="0"/>
      </w:pPr>
      <w:r w:rsidRPr="00FB74E8">
        <w:pict w14:anchorId="2C426935">
          <v:rect id="_x0000_i5568" style="width:0;height:1.5pt" o:hralign="center" o:hrstd="t" o:hr="t" fillcolor="#a0a0a0" stroked="f"/>
        </w:pict>
      </w:r>
    </w:p>
    <w:p w14:paraId="02C56DE4" w14:textId="77777777" w:rsidR="00FB74E8" w:rsidRPr="00FB74E8" w:rsidRDefault="00FB74E8" w:rsidP="00FB74E8">
      <w:pPr>
        <w:pStyle w:val="Heading3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4.4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MinIO</w:t>
      </w:r>
      <w:proofErr w:type="spellEnd"/>
      <w:r w:rsidRPr="00FB74E8">
        <w:rPr>
          <w:rFonts w:ascii="Times New Roman" w:hAnsi="Times New Roman" w:eastAsia="Times New Roman"/>
          <w:b/>
          <w:bCs/>
          <w:sz w:val="24"/>
        </w:rPr>
        <w:t xml:space="preserve"> / S3</w:t>
      </w:r>
    </w:p>
    <w:p w14:paraId="6B15663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Используется для:</w:t>
      </w:r>
    </w:p>
    <w:p w14:paraId="2EFF5A7F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PDF;</w:t>
      </w:r>
    </w:p>
    <w:p w14:paraId="153F972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файлов;</w:t>
      </w:r>
    </w:p>
    <w:p w14:paraId="43956A1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фото;</w:t>
      </w:r>
    </w:p>
    <w:p w14:paraId="5612AD92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архивов;</w:t>
      </w:r>
    </w:p>
    <w:p w14:paraId="25999800" w14:textId="77777777" w:rsidR="00FB74E8" w:rsidRPr="00FB74E8" w:rsidRDefault="00FB74E8" w:rsidP="00FB74E8">
      <w:pPr>
        <w:numPr>
          <w:ilvl w:val="0"/>
          <w:numId w:val="23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вложений.</w:t>
      </w:r>
    </w:p>
    <w:p w14:paraId="1069094D" w14:textId="77777777" w:rsidR="00FB74E8" w:rsidRPr="00FB74E8" w:rsidRDefault="00FB74E8" w:rsidP="00FB74E8">
      <w:pPr>
        <w:spacing w:after="0"/>
      </w:pPr>
      <w:r w:rsidRPr="00FB74E8">
        <w:pict w14:anchorId="0ACAD20D">
          <v:rect id="_x0000_i5569" style="width:0;height:1.5pt" o:hralign="center" o:hrstd="t" o:hr="t" fillcolor="#a0a0a0" stroked="f"/>
        </w:pict>
      </w:r>
    </w:p>
    <w:p w14:paraId="2896858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5. КОНТЕЙНЕРИЗАЦИЯ</w:t>
      </w:r>
    </w:p>
    <w:p w14:paraId="318D222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разворачиваться в контейнерах.</w:t>
      </w:r>
    </w:p>
    <w:p w14:paraId="0E63D5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Технологии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270978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Docker</w:t>
      </w:r>
    </w:p>
    <w:p w14:paraId="315391B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Docker Compose </w:t>
      </w:r>
      <w:r w:rsidRPr="00FB74E8">
        <w:rPr>
          <w:rFonts w:ascii="Times New Roman" w:hAnsi="Times New Roman" w:eastAsia="Times New Roman"/>
          <w:sz w:val="24"/>
        </w:rPr>
        <w:t>для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DEV</w:t>
      </w:r>
    </w:p>
    <w:p w14:paraId="6E09E4A2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Kubernetes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для PROD</w:t>
      </w:r>
    </w:p>
    <w:p w14:paraId="0C94FBD0" w14:textId="77777777" w:rsidR="00FB74E8" w:rsidRPr="00FB74E8" w:rsidRDefault="00FB74E8" w:rsidP="00FB74E8">
      <w:pPr>
        <w:spacing w:after="0"/>
      </w:pPr>
      <w:r w:rsidRPr="00FB74E8">
        <w:pict w14:anchorId="21E8EE41">
          <v:rect id="_x0000_i5570" style="width:0;height:1.5pt" o:hralign="center" o:hrstd="t" o:hr="t" fillcolor="#a0a0a0" stroked="f"/>
        </w:pict>
      </w:r>
    </w:p>
    <w:p w14:paraId="4A8D0FD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6. СРЕДЫ РАЗВЁРТЫВАНИЯ</w:t>
      </w:r>
    </w:p>
    <w:p w14:paraId="20A5643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DEV</w:t>
      </w:r>
    </w:p>
    <w:p w14:paraId="0401E21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разработки.</w:t>
      </w:r>
    </w:p>
    <w:p w14:paraId="574BD6A9" w14:textId="77777777" w:rsidR="00FB74E8" w:rsidRPr="00FB74E8" w:rsidRDefault="00FB74E8" w:rsidP="00FB74E8">
      <w:pPr>
        <w:spacing w:after="0"/>
      </w:pPr>
      <w:r w:rsidRPr="00FB74E8">
        <w:pict w14:anchorId="0008E991">
          <v:rect id="_x0000_i5571" style="width:0;height:1.5pt" o:hralign="center" o:hrstd="t" o:hr="t" fillcolor="#a0a0a0" stroked="f"/>
        </w:pict>
      </w:r>
    </w:p>
    <w:p w14:paraId="1376FB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TEST</w:t>
      </w:r>
    </w:p>
    <w:p w14:paraId="56A3920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внутреннего тестирования.</w:t>
      </w:r>
    </w:p>
    <w:p w14:paraId="5C258AED" w14:textId="77777777" w:rsidR="00FB74E8" w:rsidRPr="00FB74E8" w:rsidRDefault="00FB74E8" w:rsidP="00FB74E8">
      <w:pPr>
        <w:spacing w:after="0"/>
      </w:pPr>
      <w:r w:rsidRPr="00FB74E8">
        <w:pict w14:anchorId="70F50AC2">
          <v:rect id="_x0000_i5572" style="width:0;height:1.5pt" o:hralign="center" o:hrstd="t" o:hr="t" fillcolor="#a0a0a0" stroked="f"/>
        </w:pict>
      </w:r>
    </w:p>
    <w:p w14:paraId="274FA0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UAT</w:t>
      </w:r>
    </w:p>
    <w:p w14:paraId="34C893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пользовательской приёмки.</w:t>
      </w:r>
    </w:p>
    <w:p w14:paraId="0DDD4AF9" w14:textId="77777777" w:rsidR="00FB74E8" w:rsidRPr="00FB74E8" w:rsidRDefault="00FB74E8" w:rsidP="00FB74E8">
      <w:pPr>
        <w:spacing w:after="0"/>
      </w:pPr>
      <w:r w:rsidRPr="00FB74E8">
        <w:pict w14:anchorId="03AA9F54">
          <v:rect id="_x0000_i5573" style="width:0;height:1.5pt" o:hralign="center" o:hrstd="t" o:hr="t" fillcolor="#a0a0a0" stroked="f"/>
        </w:pict>
      </w:r>
    </w:p>
    <w:p w14:paraId="7D91E31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PROD</w:t>
      </w:r>
    </w:p>
    <w:p w14:paraId="60C1986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Промышленная эксплуатация.</w:t>
      </w:r>
    </w:p>
    <w:p w14:paraId="7E00D0AD" w14:textId="77777777" w:rsidR="00FB74E8" w:rsidRPr="00FB74E8" w:rsidRDefault="00FB74E8" w:rsidP="00FB74E8">
      <w:pPr>
        <w:spacing w:after="0"/>
      </w:pPr>
      <w:r w:rsidRPr="00FB74E8">
        <w:pict w14:anchorId="43AF1B87">
          <v:rect id="_x0000_i5574" style="width:0;height:1.5pt" o:hralign="center" o:hrstd="t" o:hr="t" fillcolor="#a0a0a0" stroked="f"/>
        </w:pict>
      </w:r>
    </w:p>
    <w:p w14:paraId="0052899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7. МОНИТОРИНГ</w:t>
      </w:r>
    </w:p>
    <w:p w14:paraId="797437F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контролировать:</w:t>
      </w:r>
    </w:p>
    <w:p w14:paraId="7A932890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состояние сервисов;</w:t>
      </w:r>
    </w:p>
    <w:p w14:paraId="7A8808E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нагрузку CPU;</w:t>
      </w:r>
    </w:p>
    <w:p w14:paraId="4FC9A795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память;</w:t>
      </w:r>
    </w:p>
    <w:p w14:paraId="062EE51C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БД;</w:t>
      </w:r>
    </w:p>
    <w:p w14:paraId="50181ED0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очереди;</w:t>
      </w:r>
    </w:p>
    <w:p w14:paraId="486301E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ошибки API;</w:t>
      </w:r>
    </w:p>
    <w:p w14:paraId="194BF94B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задержки интеграций;</w:t>
      </w:r>
    </w:p>
    <w:p w14:paraId="12A782F2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GPS поток;</w:t>
      </w:r>
    </w:p>
    <w:p w14:paraId="3F574971" w14:textId="77777777" w:rsidR="00FB74E8" w:rsidRPr="00FB74E8" w:rsidRDefault="00FB74E8" w:rsidP="00FB74E8">
      <w:pPr>
        <w:numPr>
          <w:ilvl w:val="0"/>
          <w:numId w:val="231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поток.</w:t>
      </w:r>
    </w:p>
    <w:p w14:paraId="12A9517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Рекомендуемые инструменты:</w:t>
      </w:r>
    </w:p>
    <w:p w14:paraId="04A7EF4C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Prometheus</w:t>
      </w:r>
      <w:proofErr w:type="spellEnd"/>
    </w:p>
    <w:p w14:paraId="3993E3A4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Grafana</w:t>
      </w:r>
      <w:proofErr w:type="spellEnd"/>
    </w:p>
    <w:p w14:paraId="7990EAC8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Loki</w:t>
      </w:r>
      <w:proofErr w:type="spellEnd"/>
    </w:p>
    <w:p w14:paraId="478C038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ELK</w:t>
      </w:r>
    </w:p>
    <w:p w14:paraId="61710CAA" w14:textId="77777777" w:rsidR="00FB74E8" w:rsidRPr="00FB74E8" w:rsidRDefault="00FB74E8" w:rsidP="00FB74E8">
      <w:pPr>
        <w:spacing w:after="0"/>
      </w:pPr>
      <w:r w:rsidRPr="00FB74E8">
        <w:pict w14:anchorId="2FBFE4DB">
          <v:rect id="_x0000_i5575" style="width:0;height:1.5pt" o:hralign="center" o:hrstd="t" o:hr="t" fillcolor="#a0a0a0" stroked="f"/>
        </w:pict>
      </w:r>
    </w:p>
    <w:p w14:paraId="48FFCACC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8. ЛОГИРОВАНИЕ</w:t>
      </w:r>
    </w:p>
    <w:p w14:paraId="1813C3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Логи должны собираться централизованно.</w:t>
      </w:r>
    </w:p>
    <w:p w14:paraId="493887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Типы логов:</w:t>
      </w:r>
    </w:p>
    <w:p w14:paraId="18ABEB32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application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logs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66A9C8E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error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logs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304C0B1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audit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logs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3860F641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integration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logs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7AD3FF0A" w14:textId="77777777" w:rsidR="00FB74E8" w:rsidRPr="00FB74E8" w:rsidRDefault="00FB74E8" w:rsidP="00FB74E8">
      <w:pPr>
        <w:numPr>
          <w:ilvl w:val="0"/>
          <w:numId w:val="232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security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logs</w:t>
      </w:r>
      <w:proofErr w:type="spellEnd"/>
      <w:r w:rsidRPr="00FB74E8">
        <w:rPr>
          <w:rFonts w:ascii="Times New Roman" w:hAnsi="Times New Roman" w:eastAsia="Times New Roman"/>
          <w:sz w:val="24"/>
        </w:rPr>
        <w:t>.</w:t>
      </w:r>
    </w:p>
    <w:p w14:paraId="31EC2443" w14:textId="77777777" w:rsidR="00FB74E8" w:rsidRPr="00FB74E8" w:rsidRDefault="00FB74E8" w:rsidP="00FB74E8">
      <w:pPr>
        <w:spacing w:after="0"/>
      </w:pPr>
      <w:r w:rsidRPr="00FB74E8">
        <w:pict w14:anchorId="6FBB8517">
          <v:rect id="_x0000_i5576" style="width:0;height:1.5pt" o:hralign="center" o:hrstd="t" o:hr="t" fillcolor="#a0a0a0" stroked="f"/>
        </w:pict>
      </w:r>
    </w:p>
    <w:p w14:paraId="4B37DB1B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9. ОЧЕРЕДИ И СОБЫТИЯ</w:t>
      </w:r>
    </w:p>
    <w:p w14:paraId="38DD809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Примеры событий:</w:t>
      </w:r>
    </w:p>
    <w:p w14:paraId="2499E1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WAYBILL_CREATED</w:t>
      </w:r>
    </w:p>
    <w:p w14:paraId="3E6975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WAYBILL_ACTIVATED</w:t>
      </w:r>
    </w:p>
    <w:p w14:paraId="6EDA03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WAYBILL_COMPLETED</w:t>
      </w:r>
    </w:p>
    <w:p w14:paraId="3CB517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MEDICAL_APPROVED</w:t>
      </w:r>
    </w:p>
    <w:p w14:paraId="0A6268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TECHNICAL_APPROVED</w:t>
      </w:r>
    </w:p>
    <w:p w14:paraId="7C6164C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NERU_CHECK_RECEIVED</w:t>
      </w:r>
    </w:p>
    <w:p w14:paraId="3F63339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VIOLATION_CREATED</w:t>
      </w:r>
    </w:p>
    <w:p w14:paraId="5BBE8B2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GPS_POINT_RECEIVED</w:t>
      </w:r>
    </w:p>
    <w:p w14:paraId="37ED67EE" w14:textId="77777777" w:rsidR="00FB74E8" w:rsidRPr="00FB74E8" w:rsidRDefault="00FB74E8" w:rsidP="00FB74E8">
      <w:pPr>
        <w:spacing w:after="0"/>
      </w:pPr>
      <w:r w:rsidRPr="00FB74E8">
        <w:pict w14:anchorId="07EDB3E7">
          <v:rect id="_x0000_i5577" style="width:0;height:1.5pt" o:hralign="center" o:hrstd="t" o:hr="t" fillcolor="#a0a0a0" stroked="f"/>
        </w:pict>
      </w:r>
    </w:p>
    <w:p w14:paraId="29B8EC9B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10. ВЗАИМОДЕЙСТВИЕ С DTS</w:t>
      </w:r>
    </w:p>
    <w:p w14:paraId="3659B34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Все данные компаний, водителей, ТС и пользователей получаются из DTS.</w:t>
      </w:r>
    </w:p>
    <w:p w14:paraId="2A40654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Waybill Service </w:t>
      </w:r>
      <w:r w:rsidRPr="00FB74E8">
        <w:rPr>
          <w:rFonts w:ascii="Times New Roman" w:hAnsi="Times New Roman" w:eastAsia="Times New Roman"/>
          <w:sz w:val="24"/>
        </w:rPr>
        <w:t>хранит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только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0379C8CF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72195E46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5242A2A8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6166F15A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>user_id</w:t>
      </w:r>
      <w:proofErr w:type="spellEnd"/>
    </w:p>
    <w:p w14:paraId="4546003B" w14:textId="77777777" w:rsidR="00FB74E8" w:rsidRPr="00FB74E8" w:rsidRDefault="00FB74E8" w:rsidP="00FB74E8">
      <w:pPr>
        <w:spacing w:after="0"/>
      </w:pPr>
      <w:r w:rsidRPr="00FB74E8">
        <w:pict w14:anchorId="451B51CD">
          <v:rect id="_x0000_i5578" style="width:0;height:1.5pt" o:hralign="center" o:hrstd="t" o:hr="t" fillcolor="#a0a0a0" stroked="f"/>
        </w:pict>
      </w:r>
    </w:p>
    <w:p w14:paraId="2983BEE9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11. HIGH AVAILABILITY</w:t>
      </w:r>
    </w:p>
    <w:p w14:paraId="3E3FC4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Для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PROD </w:t>
      </w:r>
      <w:r w:rsidRPr="00FB74E8">
        <w:rPr>
          <w:rFonts w:ascii="Times New Roman" w:hAnsi="Times New Roman" w:eastAsia="Times New Roman"/>
          <w:sz w:val="24"/>
        </w:rPr>
        <w:t>требуется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2F64B2F0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минимум 2 экземпляра </w:t>
      </w:r>
      <w:proofErr w:type="spellStart"/>
      <w:r w:rsidRPr="00FB74E8">
        <w:rPr>
          <w:rFonts w:ascii="Times New Roman" w:hAnsi="Times New Roman" w:eastAsia="Times New Roman"/>
          <w:sz w:val="24"/>
        </w:rPr>
        <w:t>backend</w:t>
      </w:r>
      <w:proofErr w:type="spellEnd"/>
      <w:r w:rsidRPr="00FB74E8">
        <w:rPr>
          <w:rFonts w:ascii="Times New Roman" w:hAnsi="Times New Roman" w:eastAsia="Times New Roman"/>
          <w:sz w:val="24"/>
        </w:rPr>
        <w:t>-сервисов;</w:t>
      </w:r>
    </w:p>
    <w:p w14:paraId="453166DF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репликация </w:t>
      </w:r>
      <w:proofErr w:type="spellStart"/>
      <w:r w:rsidRPr="00FB74E8">
        <w:rPr>
          <w:rFonts w:ascii="Times New Roman" w:hAnsi="Times New Roman" w:eastAsia="Times New Roman"/>
          <w:sz w:val="24"/>
        </w:rPr>
        <w:t>PostgreSQL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3445002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резервирование </w:t>
      </w:r>
      <w:proofErr w:type="spellStart"/>
      <w:r w:rsidRPr="00FB74E8">
        <w:rPr>
          <w:rFonts w:ascii="Times New Roman" w:hAnsi="Times New Roman" w:eastAsia="Times New Roman"/>
          <w:sz w:val="24"/>
        </w:rPr>
        <w:t>Redis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3EBE0BC8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резервирование </w:t>
      </w:r>
      <w:proofErr w:type="spellStart"/>
      <w:r w:rsidRPr="00FB74E8">
        <w:rPr>
          <w:rFonts w:ascii="Times New Roman" w:hAnsi="Times New Roman" w:eastAsia="Times New Roman"/>
          <w:sz w:val="24"/>
        </w:rPr>
        <w:t>RabbitMQ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BD6D432" w14:textId="77777777" w:rsidR="00FB74E8" w:rsidRPr="00FB74E8" w:rsidRDefault="00FB74E8" w:rsidP="00FB74E8">
      <w:pPr>
        <w:numPr>
          <w:ilvl w:val="0"/>
          <w:numId w:val="23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резервное файловое хранилище.</w:t>
      </w:r>
    </w:p>
    <w:p w14:paraId="1B974228" w14:textId="77777777" w:rsidR="00FB74E8" w:rsidRPr="00FB74E8" w:rsidRDefault="00FB74E8" w:rsidP="00FB74E8">
      <w:pPr>
        <w:spacing w:after="0"/>
      </w:pPr>
      <w:r w:rsidRPr="00FB74E8">
        <w:pict w14:anchorId="441DF7BE">
          <v:rect id="_x0000_i5579" style="width:0;height:1.5pt" o:hralign="center" o:hrstd="t" o:hr="t" fillcolor="#a0a0a0" stroked="f"/>
        </w:pict>
      </w:r>
    </w:p>
    <w:p w14:paraId="14D1B0A8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12. BACKUP</w:t>
      </w:r>
    </w:p>
    <w:p w14:paraId="4B72D26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Полный </w:t>
      </w:r>
      <w:proofErr w:type="spellStart"/>
      <w:r w:rsidRPr="00FB74E8">
        <w:rPr>
          <w:rFonts w:ascii="Times New Roman" w:hAnsi="Times New Roman" w:eastAsia="Times New Roman"/>
          <w:sz w:val="24"/>
        </w:rPr>
        <w:t>backup</w:t>
      </w:r>
      <w:proofErr w:type="spellEnd"/>
      <w:r w:rsidRPr="00FB74E8">
        <w:rPr>
          <w:rFonts w:ascii="Times New Roman" w:hAnsi="Times New Roman" w:eastAsia="Times New Roman"/>
          <w:sz w:val="24"/>
        </w:rPr>
        <w:t>:</w:t>
      </w:r>
    </w:p>
    <w:p w14:paraId="0EFDB9A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ежедневно</w:t>
      </w:r>
    </w:p>
    <w:p w14:paraId="36C8943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Инкрементальный </w:t>
      </w:r>
      <w:proofErr w:type="spellStart"/>
      <w:r w:rsidRPr="00FB74E8">
        <w:rPr>
          <w:rFonts w:ascii="Times New Roman" w:hAnsi="Times New Roman" w:eastAsia="Times New Roman"/>
          <w:sz w:val="24"/>
        </w:rPr>
        <w:t>backup</w:t>
      </w:r>
      <w:proofErr w:type="spellEnd"/>
      <w:r w:rsidRPr="00FB74E8">
        <w:rPr>
          <w:rFonts w:ascii="Times New Roman" w:hAnsi="Times New Roman" w:eastAsia="Times New Roman"/>
          <w:sz w:val="24"/>
        </w:rPr>
        <w:t>:</w:t>
      </w:r>
    </w:p>
    <w:p w14:paraId="47EAB33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каждый час</w:t>
      </w:r>
    </w:p>
    <w:p w14:paraId="11E9DF0F" w14:textId="77777777" w:rsidR="00FB74E8" w:rsidRPr="00FB74E8" w:rsidRDefault="00FB74E8" w:rsidP="00FB74E8">
      <w:pPr>
        <w:spacing w:after="0"/>
      </w:pPr>
      <w:r w:rsidRPr="00FB74E8">
        <w:pict w14:anchorId="4CB61ECC">
          <v:rect id="_x0000_i5580" style="width:0;height:1.5pt" o:hralign="center" o:hrstd="t" o:hr="t" fillcolor="#a0a0a0" stroked="f"/>
        </w:pict>
      </w:r>
    </w:p>
    <w:p w14:paraId="541EFE0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13. CI/CD</w:t>
      </w:r>
    </w:p>
    <w:p w14:paraId="4403C8CD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Pipeline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должен включать:</w:t>
      </w:r>
    </w:p>
    <w:p w14:paraId="603B4925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сборку;</w:t>
      </w:r>
    </w:p>
    <w:p w14:paraId="5D720720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тесты;</w:t>
      </w:r>
    </w:p>
    <w:p w14:paraId="7A884C09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статический анализ;</w:t>
      </w:r>
    </w:p>
    <w:p w14:paraId="59D9E74F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docker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build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178BAD39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деплой на TEST;</w:t>
      </w:r>
    </w:p>
    <w:p w14:paraId="64813048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деплой на UAT;</w:t>
      </w:r>
    </w:p>
    <w:p w14:paraId="4B262C6C" w14:textId="77777777" w:rsidR="00FB74E8" w:rsidRPr="00FB74E8" w:rsidRDefault="00FB74E8" w:rsidP="00FB74E8">
      <w:pPr>
        <w:numPr>
          <w:ilvl w:val="0"/>
          <w:numId w:val="23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деплой на PROD после подтверждения.</w:t>
      </w:r>
    </w:p>
    <w:p w14:paraId="12830527" w14:textId="77777777" w:rsidR="00FB74E8" w:rsidRPr="00FB74E8" w:rsidRDefault="00FB74E8" w:rsidP="00FB74E8">
      <w:pPr>
        <w:spacing w:after="0"/>
      </w:pPr>
      <w:r w:rsidRPr="00FB74E8">
        <w:pict w14:anchorId="01C84BBC">
          <v:rect id="_x0000_i5581" style="width:0;height:1.5pt" o:hralign="center" o:hrstd="t" o:hr="t" fillcolor="#a0a0a0" stroked="f"/>
        </w:pict>
      </w:r>
    </w:p>
    <w:p w14:paraId="47695B72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14. ТРЕБОВАНИЯ К ПРОИЗВОДИТЕЛЬНОСТИ</w:t>
      </w:r>
    </w:p>
    <w:p w14:paraId="2FE5F9A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поддерживать:</w:t>
      </w:r>
    </w:p>
    <w:p w14:paraId="24A87D2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100 000 пользователей</w:t>
      </w:r>
    </w:p>
    <w:p w14:paraId="6ED6EF9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10 000 активных путевых листов</w:t>
      </w:r>
    </w:p>
    <w:p w14:paraId="46B1DE8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1 000 запросов/сек</w:t>
      </w:r>
    </w:p>
    <w:p w14:paraId="30B1B75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миллионы GPS-точек в день</w:t>
      </w:r>
    </w:p>
    <w:p w14:paraId="2CD301C2" w14:textId="77777777" w:rsidR="00FB74E8" w:rsidRPr="00FB74E8" w:rsidRDefault="00FB74E8" w:rsidP="00FB74E8">
      <w:pPr>
        <w:spacing w:after="0"/>
      </w:pPr>
      <w:r w:rsidRPr="00FB74E8">
        <w:pict w14:anchorId="7C0E13AE">
          <v:rect id="_x0000_i5582" style="width:0;height:1.5pt" o:hralign="center" o:hrstd="t" o:hr="t" fillcolor="#a0a0a0" stroked="f"/>
        </w:pict>
      </w:r>
    </w:p>
    <w:p w14:paraId="35F74D10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15. </w:t>
      </w:r>
      <w:r w:rsidRPr="00FB74E8">
        <w:rPr>
          <w:rFonts w:ascii="Times New Roman" w:hAnsi="Times New Roman" w:eastAsia="Times New Roman"/>
          <w:b/>
          <w:bCs/>
          <w:sz w:val="24"/>
        </w:rPr>
        <w:t>ИТОГОВАЯ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b/>
          <w:bCs/>
          <w:sz w:val="24"/>
        </w:rPr>
        <w:t>СХЕМА</w:t>
      </w:r>
    </w:p>
    <w:p w14:paraId="6B5433A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Frontend / Mobile</w:t>
      </w:r>
    </w:p>
    <w:p w14:paraId="184D990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    ↓</w:t>
      </w:r>
    </w:p>
    <w:p w14:paraId="73F39C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API Gateway</w:t>
      </w:r>
    </w:p>
    <w:p w14:paraId="63C3B12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    ↓</w:t>
      </w:r>
    </w:p>
    <w:p w14:paraId="656FCC5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SSO/IAM DTS</w:t>
      </w:r>
    </w:p>
    <w:p w14:paraId="0CFF98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    ↓</w:t>
      </w:r>
    </w:p>
    <w:p w14:paraId="4496A1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Waybill Service</w:t>
      </w:r>
    </w:p>
    <w:p w14:paraId="61B8FD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    ↓</w:t>
      </w:r>
    </w:p>
    <w:p w14:paraId="10E497E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PostgreSQL / Redis / RabbitMQ /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MinIO</w:t>
      </w:r>
      <w:proofErr w:type="spellEnd"/>
    </w:p>
    <w:p w14:paraId="2CA3D5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lastRenderedPageBreak/>
        <w:t xml:space="preserve">        ↓</w:t>
      </w:r>
    </w:p>
    <w:p w14:paraId="2433270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GPS /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/ Reports / Notifications / Audit</w:t>
      </w:r>
    </w:p>
    <w:p w14:paraId="596D168D" w14:textId="77777777" w:rsidR="00FB74E8" w:rsidRPr="00FB74E8" w:rsidRDefault="00FB74E8" w:rsidP="00FB74E8">
      <w:pPr>
        <w:spacing w:after="0"/>
      </w:pPr>
      <w:r w:rsidRPr="00FB74E8">
        <w:pict w14:anchorId="4315F6BF">
          <v:rect id="_x0000_i5583" style="width:0;height:1.5pt" o:hralign="center" o:hrstd="t" o:hr="t" fillcolor="#a0a0a0" stroked="f"/>
        </w:pict>
      </w:r>
    </w:p>
    <w:p w14:paraId="4907055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16. ИТОГ</w:t>
      </w:r>
    </w:p>
    <w:p w14:paraId="2D65174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Архитектура должна обеспечить масштабируемость, отказоустойчивость, безопасность, интеграцию с DTS и готовность к дальнейшему развитию государственной цифровой транспортной платформы.</w:t>
      </w:r>
    </w:p>
    <w:p w14:paraId="0F391411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Г</w:t>
      </w:r>
    </w:p>
    <w:p w14:paraId="1BC3796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SWAGGER / OPENAPI 3.0</w:t>
      </w:r>
    </w:p>
    <w:p w14:paraId="3514A10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РАСШИРЕННЫЙ ПЕРЕЧЕНЬ ENDPOINT-ОВ, DTO И КОДЫ ОШИБОК</w:t>
      </w:r>
    </w:p>
    <w:p w14:paraId="73738AF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32A75A16" w14:textId="77777777" w:rsidR="00FB74E8" w:rsidRPr="00FB74E8" w:rsidRDefault="00FB74E8" w:rsidP="00FB74E8">
      <w:pPr>
        <w:spacing w:after="0"/>
      </w:pPr>
      <w:r w:rsidRPr="00FB74E8">
        <w:pict w14:anchorId="0B576BEF">
          <v:rect id="_x0000_i5935" style="width:0;height:1.5pt" o:hralign="center" o:hrstd="t" o:hr="t" fillcolor="#a0a0a0" stroked="f"/>
        </w:pict>
      </w:r>
    </w:p>
    <w:p w14:paraId="5937B98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49D68C4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Все REST API системы должны быть описаны в формате </w:t>
      </w:r>
      <w:proofErr w:type="spellStart"/>
      <w:r w:rsidRPr="00FB74E8">
        <w:rPr>
          <w:rFonts w:ascii="Times New Roman" w:hAnsi="Times New Roman" w:eastAsia="Times New Roman"/>
          <w:sz w:val="24"/>
        </w:rPr>
        <w:t>OpenAPI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3.0.</w:t>
      </w:r>
    </w:p>
    <w:p w14:paraId="46D1284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Документация API должна быть доступна в средах:</w:t>
      </w:r>
    </w:p>
    <w:p w14:paraId="610348D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DEV</w:t>
      </w:r>
    </w:p>
    <w:p w14:paraId="560E558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TEST</w:t>
      </w:r>
    </w:p>
    <w:p w14:paraId="7EF39AF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UAT</w:t>
      </w:r>
    </w:p>
    <w:p w14:paraId="628DEDA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PROD</w:t>
      </w:r>
    </w:p>
    <w:p w14:paraId="79E2B80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Адрес документации:</w:t>
      </w:r>
    </w:p>
    <w:p w14:paraId="09BA72E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>/</w:t>
      </w:r>
      <w:proofErr w:type="spellStart"/>
      <w:r w:rsidRPr="00FB74E8">
        <w:rPr>
          <w:rFonts w:ascii="Courier New" w:hAnsi="Courier New" w:eastAsia="Courier New"/>
          <w:sz w:val="20"/>
          <w:lang w:val="en-US"/>
        </w:rPr>
        <w:t>api</w:t>
      </w:r>
      <w:proofErr w:type="spellEnd"/>
      <w:r w:rsidRPr="00FB74E8">
        <w:rPr>
          <w:rFonts w:ascii="Courier New" w:hAnsi="Courier New" w:eastAsia="Courier New"/>
          <w:sz w:val="20"/>
          <w:lang w:val="en-US"/>
        </w:rPr>
        <w:t>/docs</w:t>
      </w:r>
    </w:p>
    <w:p w14:paraId="50D7E9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/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swagger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-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ui</w:t>
      </w:r>
      <w:proofErr w:type="spellEnd"/>
    </w:p>
    <w:p w14:paraId="0625D9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/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openapi.json</w:t>
      </w:r>
      <w:proofErr w:type="spellEnd"/>
      <w:proofErr w:type="gramEnd"/>
    </w:p>
    <w:p w14:paraId="75260753" w14:textId="77777777" w:rsidR="00FB74E8" w:rsidRPr="00FB74E8" w:rsidRDefault="00FB74E8" w:rsidP="00FB74E8">
      <w:pPr>
        <w:spacing w:after="0"/>
      </w:pPr>
      <w:r w:rsidRPr="00FB74E8">
        <w:pict w14:anchorId="33D463FA">
          <v:rect id="_x0000_i5936" style="width:0;height:1.5pt" o:hralign="center" o:hrstd="t" o:hr="t" fillcolor="#a0a0a0" stroked="f"/>
        </w:pict>
      </w:r>
    </w:p>
    <w:p w14:paraId="4EF3FE20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2. </w:t>
      </w:r>
      <w:r w:rsidRPr="00FB74E8">
        <w:rPr>
          <w:rFonts w:ascii="Times New Roman" w:hAnsi="Times New Roman" w:eastAsia="Times New Roman"/>
          <w:b/>
          <w:bCs/>
          <w:sz w:val="24"/>
        </w:rPr>
        <w:t>ОБЩИЕ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b/>
          <w:bCs/>
          <w:sz w:val="24"/>
        </w:rPr>
        <w:t>ЗАГОЛОВКИ</w:t>
      </w:r>
    </w:p>
    <w:p w14:paraId="0168FEF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Authorization</w:t>
      </w:r>
    </w:p>
    <w:p w14:paraId="3409644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Authorization: Bearer &lt;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access_token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&gt;</w:t>
      </w:r>
    </w:p>
    <w:p w14:paraId="6758D3E1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Content-Type</w:t>
      </w:r>
    </w:p>
    <w:p w14:paraId="55C54D2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Content-Type: application/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json</w:t>
      </w:r>
      <w:proofErr w:type="spellEnd"/>
    </w:p>
    <w:p w14:paraId="0D2D63E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Accept-Language</w:t>
      </w:r>
    </w:p>
    <w:p w14:paraId="215E58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Accept-Language: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ru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|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tj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|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</w:t>
      </w:r>
      <w:proofErr w:type="spellEnd"/>
    </w:p>
    <w:p w14:paraId="3B67C135" w14:textId="77777777" w:rsidR="00FB74E8" w:rsidRPr="00FB74E8" w:rsidRDefault="00FB74E8" w:rsidP="00FB74E8">
      <w:pPr>
        <w:spacing w:after="0"/>
      </w:pPr>
      <w:r w:rsidRPr="00FB74E8">
        <w:pict w14:anchorId="760C317A">
          <v:rect id="_x0000_i5937" style="width:0;height:1.5pt" o:hralign="center" o:hrstd="t" o:hr="t" fillcolor="#a0a0a0" stroked="f"/>
        </w:pict>
      </w:r>
    </w:p>
    <w:p w14:paraId="166BD237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ОСНОВНЫЕ ГРУППЫ API</w:t>
      </w:r>
    </w:p>
    <w:p w14:paraId="416C582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API делится на следующие группы:</w:t>
      </w:r>
    </w:p>
    <w:p w14:paraId="747EB7A4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Auth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3C5808D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Waybill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1858CA8C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Medical API</w:t>
      </w:r>
    </w:p>
    <w:p w14:paraId="215F228B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Technical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59BD057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QR API</w:t>
      </w:r>
    </w:p>
    <w:p w14:paraId="438861D4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Active </w:t>
      </w:r>
      <w:proofErr w:type="spellStart"/>
      <w:r w:rsidRPr="00FB74E8">
        <w:rPr>
          <w:rFonts w:ascii="Times New Roman" w:hAnsi="Times New Roman" w:eastAsia="Times New Roman"/>
          <w:sz w:val="24"/>
        </w:rPr>
        <w:t>Waybill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621DDE8D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2EEFAD93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GPS API</w:t>
      </w:r>
    </w:p>
    <w:p w14:paraId="3BE2BEE3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lastRenderedPageBreak/>
        <w:t>Violation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04C1E62E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Report API</w:t>
      </w:r>
    </w:p>
    <w:p w14:paraId="1DA832C7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Notification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58B0BB62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File API</w:t>
      </w:r>
    </w:p>
    <w:p w14:paraId="0F117632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Admin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2BF01C9B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Audit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358621E1" w14:textId="77777777" w:rsidR="00FB74E8" w:rsidRPr="00FB74E8" w:rsidRDefault="00FB74E8" w:rsidP="00FB74E8">
      <w:pPr>
        <w:numPr>
          <w:ilvl w:val="0"/>
          <w:numId w:val="23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Integration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API</w:t>
      </w:r>
    </w:p>
    <w:p w14:paraId="75CE77B9" w14:textId="77777777" w:rsidR="00FB74E8" w:rsidRPr="00FB74E8" w:rsidRDefault="00FB74E8" w:rsidP="00FB74E8">
      <w:pPr>
        <w:spacing w:after="0"/>
      </w:pPr>
      <w:r w:rsidRPr="00FB74E8">
        <w:pict w14:anchorId="4CD31659">
          <v:rect id="_x0000_i5938" style="width:0;height:1.5pt" o:hralign="center" o:hrstd="t" o:hr="t" fillcolor="#a0a0a0" stroked="f"/>
        </w:pict>
      </w:r>
    </w:p>
    <w:p w14:paraId="0CD3DCE3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4. AUTH API</w:t>
      </w:r>
    </w:p>
    <w:p w14:paraId="36CD9A8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/auth/me</w:t>
      </w:r>
    </w:p>
    <w:p w14:paraId="08ACF68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6E7A13D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текущего пользователя.</w:t>
      </w:r>
    </w:p>
    <w:p w14:paraId="5C593DC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Response DTO:</w:t>
      </w:r>
    </w:p>
    <w:p w14:paraId="66A31D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1AA088A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user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1001,</w:t>
      </w:r>
    </w:p>
    <w:p w14:paraId="1BA71B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full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</w:t>
      </w:r>
      <w:r w:rsidRPr="00FB74E8">
        <w:rPr>
          <w:rFonts w:ascii="Times New Roman" w:hAnsi="Times New Roman" w:eastAsia="Times New Roman"/>
          <w:sz w:val="24"/>
        </w:rPr>
        <w:t>Алиев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Али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74C783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2001,</w:t>
      </w:r>
    </w:p>
    <w:p w14:paraId="2503CB3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"roles": ["DISPATCHER"],</w:t>
      </w:r>
    </w:p>
    <w:p w14:paraId="1D975B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"permissions": ["WAYBILL_CREATE", "WAYBILL_VIEW"]</w:t>
      </w:r>
    </w:p>
    <w:p w14:paraId="5297DD1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270995F2" w14:textId="77777777" w:rsidR="00FB74E8" w:rsidRPr="00FB74E8" w:rsidRDefault="00FB74E8" w:rsidP="00FB74E8">
      <w:pPr>
        <w:spacing w:after="0"/>
      </w:pPr>
      <w:r w:rsidRPr="00FB74E8">
        <w:pict w14:anchorId="590D2614">
          <v:rect id="_x0000_i5939" style="width:0;height:1.5pt" o:hralign="center" o:hrstd="t" o:hr="t" fillcolor="#a0a0a0" stroked="f"/>
        </w:pict>
      </w:r>
    </w:p>
    <w:p w14:paraId="35CA2F8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5. WAYBILL API</w:t>
      </w:r>
    </w:p>
    <w:p w14:paraId="288EBE0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/waybills</w:t>
      </w:r>
    </w:p>
    <w:p w14:paraId="071D579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0BB6A43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путевого листа.</w:t>
      </w:r>
    </w:p>
    <w:p w14:paraId="78C6695B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Request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DTO:</w:t>
      </w:r>
    </w:p>
    <w:p w14:paraId="6EC4BB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C6099D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type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_code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"3C",</w:t>
      </w:r>
    </w:p>
    <w:p w14:paraId="70F9A2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2001,</w:t>
      </w:r>
    </w:p>
    <w:p w14:paraId="33E7249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3001,</w:t>
      </w:r>
    </w:p>
    <w:p w14:paraId="457426A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4001,</w:t>
      </w:r>
    </w:p>
    <w:p w14:paraId="13FB8E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"2026-06-24T08:00:00+05:00",</w:t>
      </w:r>
    </w:p>
    <w:p w14:paraId="3485DAE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end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"2026-06-24T18:00:00+05:00",</w:t>
      </w:r>
    </w:p>
    <w:p w14:paraId="0E2B70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"route": {</w:t>
      </w:r>
    </w:p>
    <w:p w14:paraId="337F8C5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from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_location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</w:t>
      </w:r>
      <w:r w:rsidRPr="00FB74E8">
        <w:rPr>
          <w:rFonts w:ascii="Times New Roman" w:hAnsi="Times New Roman" w:eastAsia="Times New Roman"/>
          <w:sz w:val="24"/>
        </w:rPr>
        <w:t>Душанбе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3F37CE0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to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_location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</w:t>
      </w:r>
      <w:r w:rsidRPr="00FB74E8">
        <w:rPr>
          <w:rFonts w:ascii="Times New Roman" w:hAnsi="Times New Roman" w:eastAsia="Times New Roman"/>
          <w:sz w:val="24"/>
        </w:rPr>
        <w:t>Худжанд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5AE8D0D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distance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_km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320</w:t>
      </w:r>
    </w:p>
    <w:p w14:paraId="30A1B0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},</w:t>
      </w:r>
    </w:p>
    <w:p w14:paraId="45EC205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"fuel": {</w:t>
      </w:r>
    </w:p>
    <w:p w14:paraId="0EA285B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fuel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_type_id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1,</w:t>
      </w:r>
    </w:p>
    <w:p w14:paraId="0BF0E0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start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_balance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20,</w:t>
      </w:r>
    </w:p>
    <w:p w14:paraId="32D9B88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issued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_amount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40</w:t>
      </w:r>
    </w:p>
    <w:p w14:paraId="6587C7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}</w:t>
      </w:r>
    </w:p>
    <w:p w14:paraId="250765B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>}</w:t>
      </w:r>
    </w:p>
    <w:p w14:paraId="27D5400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Response DTO:</w:t>
      </w:r>
    </w:p>
    <w:p w14:paraId="3B06D2C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FD185B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"id": 9001,</w:t>
      </w:r>
    </w:p>
    <w:p w14:paraId="7402D03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FB74E8">
        <w:rPr>
          <w:rFonts w:ascii="Times New Roman" w:hAnsi="Times New Roman" w:eastAsia="Times New Roman"/>
          <w:sz w:val="24"/>
        </w:rPr>
        <w:t>"</w:t>
      </w:r>
      <w:proofErr w:type="spellStart"/>
      <w:r w:rsidRPr="00FB74E8">
        <w:rPr>
          <w:rFonts w:ascii="Times New Roman" w:hAnsi="Times New Roman" w:eastAsia="Times New Roman"/>
          <w:sz w:val="24"/>
        </w:rPr>
        <w:t>number</w:t>
      </w:r>
      <w:proofErr w:type="spellEnd"/>
      <w:r w:rsidRPr="00FB74E8">
        <w:rPr>
          <w:rFonts w:ascii="Times New Roman" w:hAnsi="Times New Roman" w:eastAsia="Times New Roman"/>
          <w:sz w:val="24"/>
        </w:rPr>
        <w:t>": "EPL-2026-000001",</w:t>
      </w:r>
    </w:p>
    <w:p w14:paraId="2AFB6E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FB74E8">
        <w:rPr>
          <w:rFonts w:ascii="Times New Roman" w:hAnsi="Times New Roman" w:eastAsia="Times New Roman"/>
          <w:sz w:val="24"/>
        </w:rPr>
        <w:t>status</w:t>
      </w:r>
      <w:proofErr w:type="spellEnd"/>
      <w:r w:rsidRPr="00FB74E8">
        <w:rPr>
          <w:rFonts w:ascii="Times New Roman" w:hAnsi="Times New Roman" w:eastAsia="Times New Roman"/>
          <w:sz w:val="24"/>
        </w:rPr>
        <w:t>": "DRAFT"</w:t>
      </w:r>
    </w:p>
    <w:p w14:paraId="0ABADED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3E03B553" w14:textId="77777777" w:rsidR="00FB74E8" w:rsidRPr="00FB74E8" w:rsidRDefault="00FB74E8" w:rsidP="00FB74E8">
      <w:pPr>
        <w:spacing w:after="0"/>
      </w:pPr>
      <w:r w:rsidRPr="00FB74E8">
        <w:pict w14:anchorId="687AAD9F">
          <v:rect id="_x0000_i5940" style="width:0;height:1.5pt" o:hralign="center" o:hrstd="t" o:hr="t" fillcolor="#a0a0a0" stroked="f"/>
        </w:pict>
      </w:r>
    </w:p>
    <w:p w14:paraId="2F4FF51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waybills</w:t>
      </w:r>
      <w:proofErr w:type="spellEnd"/>
    </w:p>
    <w:p w14:paraId="297B29B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4FBEC3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списка путевых листов.</w:t>
      </w:r>
    </w:p>
    <w:p w14:paraId="7FA2675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Query:</w:t>
      </w:r>
    </w:p>
    <w:p w14:paraId="1463D25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page</w:t>
      </w:r>
    </w:p>
    <w:p w14:paraId="5488598C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per_page</w:t>
      </w:r>
      <w:proofErr w:type="spellEnd"/>
    </w:p>
    <w:p w14:paraId="0DE02DD3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</w:p>
    <w:p w14:paraId="6C4AA29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064C3168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34101F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status</w:t>
      </w:r>
    </w:p>
    <w:p w14:paraId="698BA421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type_code</w:t>
      </w:r>
      <w:proofErr w:type="spellEnd"/>
    </w:p>
    <w:p w14:paraId="2D246393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date_from</w:t>
      </w:r>
      <w:proofErr w:type="spellEnd"/>
    </w:p>
    <w:p w14:paraId="680CD338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date_to</w:t>
      </w:r>
      <w:proofErr w:type="spellEnd"/>
    </w:p>
    <w:p w14:paraId="4F0FFCDC" w14:textId="77777777" w:rsidR="00FB74E8" w:rsidRPr="00FB74E8" w:rsidRDefault="00FB74E8" w:rsidP="00FB74E8">
      <w:pPr>
        <w:spacing w:after="0"/>
      </w:pPr>
      <w:r w:rsidRPr="00FB74E8">
        <w:pict w14:anchorId="45639D3B">
          <v:rect id="_x0000_i5941" style="width:0;height:1.5pt" o:hralign="center" o:hrstd="t" o:hr="t" fillcolor="#a0a0a0" stroked="f"/>
        </w:pict>
      </w:r>
    </w:p>
    <w:p w14:paraId="336464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waybills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</w:t>
      </w:r>
    </w:p>
    <w:p w14:paraId="2D7EE73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8796D9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карточки путевого листа.</w:t>
      </w:r>
    </w:p>
    <w:p w14:paraId="656E2BAB" w14:textId="77777777" w:rsidR="00FB74E8" w:rsidRPr="00FB74E8" w:rsidRDefault="00FB74E8" w:rsidP="00FB74E8">
      <w:pPr>
        <w:spacing w:after="0"/>
      </w:pPr>
      <w:r w:rsidRPr="00FB74E8">
        <w:pict w14:anchorId="1993AC90">
          <v:rect id="_x0000_i5942" style="width:0;height:1.5pt" o:hralign="center" o:hrstd="t" o:hr="t" fillcolor="#a0a0a0" stroked="f"/>
        </w:pict>
      </w:r>
    </w:p>
    <w:p w14:paraId="4E8E3C0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PUT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waybills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</w:t>
      </w:r>
    </w:p>
    <w:p w14:paraId="41A1AA8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21758D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 черновика.</w:t>
      </w:r>
    </w:p>
    <w:p w14:paraId="04B8874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Разрешено только при статусе:</w:t>
      </w:r>
    </w:p>
    <w:p w14:paraId="362B623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DRAFT</w:t>
      </w:r>
    </w:p>
    <w:p w14:paraId="396408F6" w14:textId="77777777" w:rsidR="00FB74E8" w:rsidRPr="00FB74E8" w:rsidRDefault="00FB74E8" w:rsidP="00FB74E8">
      <w:pPr>
        <w:spacing w:after="0"/>
      </w:pPr>
      <w:r w:rsidRPr="00FB74E8">
        <w:pict w14:anchorId="514FD8C4">
          <v:rect id="_x0000_i5943" style="width:0;height:1.5pt" o:hralign="center" o:hrstd="t" o:hr="t" fillcolor="#a0a0a0" stroked="f"/>
        </w:pict>
      </w:r>
    </w:p>
    <w:p w14:paraId="4DB8A08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/waybills/{id}/submit</w:t>
      </w:r>
    </w:p>
    <w:p w14:paraId="3EF443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3BD2208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Отправка путевого листа на проверки.</w:t>
      </w:r>
    </w:p>
    <w:p w14:paraId="0736634A" w14:textId="77777777" w:rsidR="00FB74E8" w:rsidRPr="00FB74E8" w:rsidRDefault="00FB74E8" w:rsidP="00FB74E8">
      <w:pPr>
        <w:spacing w:after="0"/>
      </w:pPr>
      <w:r w:rsidRPr="00FB74E8">
        <w:pict w14:anchorId="7F3BC9D7">
          <v:rect id="_x0000_i5944" style="width:0;height:1.5pt" o:hralign="center" o:hrstd="t" o:hr="t" fillcolor="#a0a0a0" stroked="f"/>
        </w:pict>
      </w:r>
    </w:p>
    <w:p w14:paraId="4C8BC09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/waybills/{id}/activate</w:t>
      </w:r>
    </w:p>
    <w:p w14:paraId="2868F9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5E34273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Активация путевого листа.</w:t>
      </w:r>
    </w:p>
    <w:p w14:paraId="11D0C0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Проверки:</w:t>
      </w:r>
    </w:p>
    <w:p w14:paraId="1070C51F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 пройден;</w:t>
      </w:r>
    </w:p>
    <w:p w14:paraId="5146EA1D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 пройден;</w:t>
      </w:r>
    </w:p>
    <w:p w14:paraId="289028B0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нет активного ПЛ на ТС;</w:t>
      </w:r>
    </w:p>
    <w:p w14:paraId="3D75ACB9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нет активного ПЛ на водителя;</w:t>
      </w:r>
    </w:p>
    <w:p w14:paraId="6670054E" w14:textId="77777777" w:rsidR="00FB74E8" w:rsidRPr="00FB74E8" w:rsidRDefault="00FB74E8" w:rsidP="00FB74E8">
      <w:pPr>
        <w:numPr>
          <w:ilvl w:val="0"/>
          <w:numId w:val="23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документы действительны.</w:t>
      </w:r>
    </w:p>
    <w:p w14:paraId="728861D7" w14:textId="77777777" w:rsidR="00FB74E8" w:rsidRPr="00FB74E8" w:rsidRDefault="00FB74E8" w:rsidP="00FB74E8">
      <w:pPr>
        <w:spacing w:after="0"/>
      </w:pPr>
      <w:r w:rsidRPr="00FB74E8">
        <w:pict w14:anchorId="33BB39DD">
          <v:rect id="_x0000_i5945" style="width:0;height:1.5pt" o:hralign="center" o:hrstd="t" o:hr="t" fillcolor="#a0a0a0" stroked="f"/>
        </w:pict>
      </w:r>
    </w:p>
    <w:p w14:paraId="751E738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/waybills/{id}/complete</w:t>
      </w:r>
    </w:p>
    <w:p w14:paraId="2C422C8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01B3ED7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Завершение путевого листа.</w:t>
      </w:r>
    </w:p>
    <w:p w14:paraId="6EAA0309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Request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DTO:</w:t>
      </w:r>
    </w:p>
    <w:p w14:paraId="0B4366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33BD8B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end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"2026-06-24T18:00:00+05:00",</w:t>
      </w:r>
    </w:p>
    <w:p w14:paraId="09AF3BD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odometer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_end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185000,</w:t>
      </w:r>
    </w:p>
    <w:p w14:paraId="2296F73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fuel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_end_balance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15,</w:t>
      </w:r>
    </w:p>
    <w:p w14:paraId="149743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"notes": "</w:t>
      </w:r>
      <w:r w:rsidRPr="00FB74E8">
        <w:rPr>
          <w:rFonts w:ascii="Times New Roman" w:hAnsi="Times New Roman" w:eastAsia="Times New Roman"/>
          <w:sz w:val="24"/>
        </w:rPr>
        <w:t>Рейс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завершён</w:t>
      </w:r>
      <w:r w:rsidRPr="00FB74E8">
        <w:rPr>
          <w:rFonts w:ascii="Times New Roman" w:hAnsi="Times New Roman" w:eastAsia="Times New Roman"/>
          <w:sz w:val="24"/>
          <w:lang w:val="en-US"/>
        </w:rPr>
        <w:t>"</w:t>
      </w:r>
    </w:p>
    <w:p w14:paraId="09FD31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516DFBA4" w14:textId="77777777" w:rsidR="00FB74E8" w:rsidRPr="00FB74E8" w:rsidRDefault="00FB74E8" w:rsidP="00FB74E8">
      <w:pPr>
        <w:spacing w:after="0"/>
      </w:pPr>
      <w:r w:rsidRPr="00FB74E8">
        <w:pict w14:anchorId="30A79765">
          <v:rect id="_x0000_i5946" style="width:0;height:1.5pt" o:hralign="center" o:hrstd="t" o:hr="t" fillcolor="#a0a0a0" stroked="f"/>
        </w:pict>
      </w:r>
    </w:p>
    <w:p w14:paraId="035BAA0F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/waybills/{id}/cancel</w:t>
      </w:r>
    </w:p>
    <w:p w14:paraId="6E97AF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4C21A3F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Отмена путевого листа.</w:t>
      </w:r>
    </w:p>
    <w:p w14:paraId="419CE6AB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Request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DTO:</w:t>
      </w:r>
    </w:p>
    <w:p w14:paraId="3B4A0C1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{</w:t>
      </w:r>
    </w:p>
    <w:p w14:paraId="22BE52E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FB74E8">
        <w:rPr>
          <w:rFonts w:ascii="Times New Roman" w:hAnsi="Times New Roman" w:eastAsia="Times New Roman"/>
          <w:sz w:val="24"/>
        </w:rPr>
        <w:t>reason</w:t>
      </w:r>
      <w:proofErr w:type="spellEnd"/>
      <w:r w:rsidRPr="00FB74E8">
        <w:rPr>
          <w:rFonts w:ascii="Times New Roman" w:hAnsi="Times New Roman" w:eastAsia="Times New Roman"/>
          <w:sz w:val="24"/>
        </w:rPr>
        <w:t>": "Ошибка при создании"</w:t>
      </w:r>
    </w:p>
    <w:p w14:paraId="7A802B0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21FECE8F" w14:textId="77777777" w:rsidR="00FB74E8" w:rsidRPr="00FB74E8" w:rsidRDefault="00FB74E8" w:rsidP="00FB74E8">
      <w:pPr>
        <w:spacing w:after="0"/>
      </w:pPr>
      <w:r w:rsidRPr="00FB74E8">
        <w:pict w14:anchorId="2867DBCE">
          <v:rect id="_x0000_i5947" style="width:0;height:1.5pt" o:hralign="center" o:hrstd="t" o:hr="t" fillcolor="#a0a0a0" stroked="f"/>
        </w:pict>
      </w:r>
    </w:p>
    <w:p w14:paraId="47470DE7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6. MEDICAL API</w:t>
      </w:r>
    </w:p>
    <w:p w14:paraId="0BED3B7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/medical/pending</w:t>
      </w:r>
    </w:p>
    <w:p w14:paraId="270F61A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1422359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очереди медосмотра.</w:t>
      </w:r>
    </w:p>
    <w:p w14:paraId="7F6D8C62" w14:textId="77777777" w:rsidR="00FB74E8" w:rsidRPr="00FB74E8" w:rsidRDefault="00FB74E8" w:rsidP="00FB74E8">
      <w:pPr>
        <w:spacing w:after="0"/>
      </w:pPr>
      <w:r w:rsidRPr="00FB74E8">
        <w:pict w14:anchorId="336826B5">
          <v:rect id="_x0000_i5948" style="width:0;height:1.5pt" o:hralign="center" o:hrstd="t" o:hr="t" fillcolor="#a0a0a0" stroked="f"/>
        </w:pict>
      </w:r>
    </w:p>
    <w:p w14:paraId="28AF78D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medical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checks</w:t>
      </w:r>
      <w:proofErr w:type="spellEnd"/>
    </w:p>
    <w:p w14:paraId="6EBBF06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3B01810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результата медосмотра.</w:t>
      </w:r>
    </w:p>
    <w:p w14:paraId="43BF774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Request DTO:</w:t>
      </w:r>
    </w:p>
    <w:p w14:paraId="234EDB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234E0DE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9001,</w:t>
      </w:r>
    </w:p>
    <w:p w14:paraId="04784E8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"result": "APPROVED",</w:t>
      </w:r>
    </w:p>
    <w:p w14:paraId="166880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blood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_pressure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"120/80",</w:t>
      </w:r>
    </w:p>
    <w:p w14:paraId="422245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"pulse": 75,</w:t>
      </w:r>
    </w:p>
    <w:p w14:paraId="37DC1F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"temperature": 36.6,</w:t>
      </w:r>
    </w:p>
    <w:p w14:paraId="12C028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"complaints": "</w:t>
      </w:r>
      <w:r w:rsidRPr="00FB74E8">
        <w:rPr>
          <w:rFonts w:ascii="Times New Roman" w:hAnsi="Times New Roman" w:eastAsia="Times New Roman"/>
          <w:sz w:val="24"/>
        </w:rPr>
        <w:t>Нет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70E1527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FB74E8">
        <w:rPr>
          <w:rFonts w:ascii="Times New Roman" w:hAnsi="Times New Roman" w:eastAsia="Times New Roman"/>
          <w:sz w:val="24"/>
        </w:rPr>
        <w:t>"</w:t>
      </w:r>
      <w:proofErr w:type="spellStart"/>
      <w:r w:rsidRPr="00FB74E8">
        <w:rPr>
          <w:rFonts w:ascii="Times New Roman" w:hAnsi="Times New Roman" w:eastAsia="Times New Roman"/>
          <w:sz w:val="24"/>
        </w:rPr>
        <w:t>notes</w:t>
      </w:r>
      <w:proofErr w:type="spellEnd"/>
      <w:r w:rsidRPr="00FB74E8">
        <w:rPr>
          <w:rFonts w:ascii="Times New Roman" w:hAnsi="Times New Roman" w:eastAsia="Times New Roman"/>
          <w:sz w:val="24"/>
        </w:rPr>
        <w:t>": "Допущен"</w:t>
      </w:r>
    </w:p>
    <w:p w14:paraId="0F25688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292735F2" w14:textId="77777777" w:rsidR="00FB74E8" w:rsidRPr="00FB74E8" w:rsidRDefault="00FB74E8" w:rsidP="00FB74E8">
      <w:pPr>
        <w:spacing w:after="0"/>
      </w:pPr>
      <w:r w:rsidRPr="00FB74E8">
        <w:pict w14:anchorId="3DA1C26C">
          <v:rect id="_x0000_i5949" style="width:0;height:1.5pt" o:hralign="center" o:hrstd="t" o:hr="t" fillcolor="#a0a0a0" stroked="f"/>
        </w:pict>
      </w:r>
    </w:p>
    <w:p w14:paraId="604D3BE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medical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history</w:t>
      </w:r>
      <w:proofErr w:type="spellEnd"/>
    </w:p>
    <w:p w14:paraId="0E003FE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3AA1184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История медосмотров.</w:t>
      </w:r>
    </w:p>
    <w:p w14:paraId="512C2F15" w14:textId="77777777" w:rsidR="00FB74E8" w:rsidRPr="00FB74E8" w:rsidRDefault="00FB74E8" w:rsidP="00FB74E8">
      <w:pPr>
        <w:spacing w:after="0"/>
      </w:pPr>
      <w:r w:rsidRPr="00FB74E8">
        <w:pict w14:anchorId="01AC8CD1">
          <v:rect id="_x0000_i5950" style="width:0;height:1.5pt" o:hralign="center" o:hrstd="t" o:hr="t" fillcolor="#a0a0a0" stroked="f"/>
        </w:pict>
      </w:r>
    </w:p>
    <w:p w14:paraId="27171EAF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7. TECHNICAL API</w:t>
      </w:r>
    </w:p>
    <w:p w14:paraId="3D00E23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/technical/pending</w:t>
      </w:r>
    </w:p>
    <w:p w14:paraId="65F2114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128D68F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очереди техосмотра.</w:t>
      </w:r>
    </w:p>
    <w:p w14:paraId="5601CBD0" w14:textId="77777777" w:rsidR="00FB74E8" w:rsidRPr="00FB74E8" w:rsidRDefault="00FB74E8" w:rsidP="00FB74E8">
      <w:pPr>
        <w:spacing w:after="0"/>
      </w:pPr>
      <w:r w:rsidRPr="00FB74E8">
        <w:pict w14:anchorId="53A2F0C3">
          <v:rect id="_x0000_i5951" style="width:0;height:1.5pt" o:hralign="center" o:hrstd="t" o:hr="t" fillcolor="#a0a0a0" stroked="f"/>
        </w:pict>
      </w:r>
    </w:p>
    <w:p w14:paraId="1DF4C7D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technical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checks</w:t>
      </w:r>
      <w:proofErr w:type="spellEnd"/>
    </w:p>
    <w:p w14:paraId="52A3AF2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6C82D3B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результата техосмотра.</w:t>
      </w:r>
    </w:p>
    <w:p w14:paraId="7200F2F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Request DTO:</w:t>
      </w:r>
    </w:p>
    <w:p w14:paraId="2974CA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09931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9001,</w:t>
      </w:r>
    </w:p>
    <w:p w14:paraId="101B21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"result": "APPROVED",</w:t>
      </w:r>
    </w:p>
    <w:p w14:paraId="7BD02F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"items": [</w:t>
      </w:r>
    </w:p>
    <w:p w14:paraId="7CBF86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5A91BA3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  "code": "BRAKES",</w:t>
      </w:r>
    </w:p>
    <w:p w14:paraId="23A14D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  "result": "OK"</w:t>
      </w:r>
    </w:p>
    <w:p w14:paraId="7E32CDC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},</w:t>
      </w:r>
    </w:p>
    <w:p w14:paraId="7E0CFB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{</w:t>
      </w:r>
    </w:p>
    <w:p w14:paraId="5306E3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  "code": "LIGHTS",</w:t>
      </w:r>
    </w:p>
    <w:p w14:paraId="4A5D37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  "result": "OK"</w:t>
      </w:r>
    </w:p>
    <w:p w14:paraId="7538BD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}</w:t>
      </w:r>
    </w:p>
    <w:p w14:paraId="1CBA3A2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],</w:t>
      </w:r>
    </w:p>
    <w:p w14:paraId="2F5693B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"notes": "</w:t>
      </w:r>
      <w:r w:rsidRPr="00FB74E8">
        <w:rPr>
          <w:rFonts w:ascii="Times New Roman" w:hAnsi="Times New Roman" w:eastAsia="Times New Roman"/>
          <w:sz w:val="24"/>
        </w:rPr>
        <w:t>ТС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исправно</w:t>
      </w:r>
      <w:r w:rsidRPr="00FB74E8">
        <w:rPr>
          <w:rFonts w:ascii="Times New Roman" w:hAnsi="Times New Roman" w:eastAsia="Times New Roman"/>
          <w:sz w:val="24"/>
          <w:lang w:val="en-US"/>
        </w:rPr>
        <w:t>"</w:t>
      </w:r>
    </w:p>
    <w:p w14:paraId="276D6BE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2BD1855D" w14:textId="77777777" w:rsidR="00FB74E8" w:rsidRPr="00FB74E8" w:rsidRDefault="00FB74E8" w:rsidP="00FB74E8">
      <w:pPr>
        <w:spacing w:after="0"/>
      </w:pPr>
      <w:r w:rsidRPr="00FB74E8">
        <w:pict w14:anchorId="2CFB4395">
          <v:rect id="_x0000_i5952" style="width:0;height:1.5pt" o:hralign="center" o:hrstd="t" o:hr="t" fillcolor="#a0a0a0" stroked="f"/>
        </w:pict>
      </w:r>
    </w:p>
    <w:p w14:paraId="1FF611B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technical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history</w:t>
      </w:r>
      <w:proofErr w:type="spellEnd"/>
    </w:p>
    <w:p w14:paraId="3E122D3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5A5C5B8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История техосмотров.</w:t>
      </w:r>
    </w:p>
    <w:p w14:paraId="242F7899" w14:textId="77777777" w:rsidR="00FB74E8" w:rsidRPr="00FB74E8" w:rsidRDefault="00FB74E8" w:rsidP="00FB74E8">
      <w:pPr>
        <w:spacing w:after="0"/>
      </w:pPr>
      <w:r w:rsidRPr="00FB74E8">
        <w:pict w14:anchorId="3E5C7456">
          <v:rect id="_x0000_i5953" style="width:0;height:1.5pt" o:hralign="center" o:hrstd="t" o:hr="t" fillcolor="#a0a0a0" stroked="f"/>
        </w:pict>
      </w:r>
    </w:p>
    <w:p w14:paraId="4C324E69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8. QR API</w:t>
      </w:r>
    </w:p>
    <w:p w14:paraId="40F7014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/public/waybills/verify/{</w:t>
      </w:r>
      <w:proofErr w:type="spellStart"/>
      <w:r w:rsidRPr="00FB74E8">
        <w:rPr>
          <w:rFonts w:ascii="Courier New" w:hAnsi="Courier New" w:eastAsia="Courier New"/>
          <w:b/>
          <w:bCs/>
          <w:sz w:val="20"/>
          <w:lang w:val="en-US"/>
        </w:rPr>
        <w:t>qr_token</w:t>
      </w:r>
      <w:proofErr w:type="spellEnd"/>
      <w:r w:rsidRPr="00FB74E8">
        <w:rPr>
          <w:rFonts w:ascii="Courier New" w:hAnsi="Courier New" w:eastAsia="Courier New"/>
          <w:b/>
          <w:bCs/>
          <w:sz w:val="20"/>
          <w:lang w:val="en-US"/>
        </w:rPr>
        <w:t>}</w:t>
      </w:r>
    </w:p>
    <w:p w14:paraId="5EF84F7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70E5AA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Публичная проверка QR.</w:t>
      </w:r>
    </w:p>
    <w:p w14:paraId="7CB9B11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Response DTO:</w:t>
      </w:r>
    </w:p>
    <w:p w14:paraId="7ACC48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9FBB6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"valid": true,</w:t>
      </w:r>
    </w:p>
    <w:p w14:paraId="18A0DF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"status": "ACTIVE",</w:t>
      </w:r>
    </w:p>
    <w:p w14:paraId="6EB16CF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"number": "EPL-2026-000001",</w:t>
      </w:r>
    </w:p>
    <w:p w14:paraId="27AF76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_plate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"1234TT01",</w:t>
      </w:r>
    </w:p>
    <w:p w14:paraId="11652D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</w:t>
      </w:r>
      <w:r w:rsidRPr="00FB74E8">
        <w:rPr>
          <w:rFonts w:ascii="Times New Roman" w:hAnsi="Times New Roman" w:eastAsia="Times New Roman"/>
          <w:sz w:val="24"/>
        </w:rPr>
        <w:t>Алиев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Али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718B011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</w:t>
      </w:r>
      <w:r w:rsidRPr="00FB74E8">
        <w:rPr>
          <w:rFonts w:ascii="Times New Roman" w:hAnsi="Times New Roman" w:eastAsia="Times New Roman"/>
          <w:sz w:val="24"/>
        </w:rPr>
        <w:t>ООО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Тест</w:t>
      </w:r>
      <w:r w:rsidRPr="00FB74E8">
        <w:rPr>
          <w:rFonts w:ascii="Times New Roman" w:hAnsi="Times New Roman" w:eastAsia="Times New Roman"/>
          <w:sz w:val="24"/>
          <w:lang w:val="en-US"/>
        </w:rPr>
        <w:t>",</w:t>
      </w:r>
    </w:p>
    <w:p w14:paraId="7CB585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valid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_until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"2026-06-24T18:00:00+05:00"</w:t>
      </w:r>
    </w:p>
    <w:p w14:paraId="5ADBF1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42DDF2AF" w14:textId="77777777" w:rsidR="00FB74E8" w:rsidRPr="00FB74E8" w:rsidRDefault="00FB74E8" w:rsidP="00FB74E8">
      <w:pPr>
        <w:spacing w:after="0"/>
      </w:pPr>
      <w:r w:rsidRPr="00FB74E8">
        <w:pict w14:anchorId="7BE7CC79">
          <v:rect id="_x0000_i5954" style="width:0;height:1.5pt" o:hralign="center" o:hrstd="t" o:hr="t" fillcolor="#a0a0a0" stroked="f"/>
        </w:pict>
      </w:r>
    </w:p>
    <w:p w14:paraId="57B403A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/public/waybills/check-plate/{plate}</w:t>
      </w:r>
    </w:p>
    <w:p w14:paraId="2FFC327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9281C0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по госномеру.</w:t>
      </w:r>
    </w:p>
    <w:p w14:paraId="12C7FF81" w14:textId="77777777" w:rsidR="00FB74E8" w:rsidRPr="00FB74E8" w:rsidRDefault="00FB74E8" w:rsidP="00FB74E8">
      <w:pPr>
        <w:spacing w:after="0"/>
      </w:pPr>
      <w:r w:rsidRPr="00FB74E8">
        <w:pict w14:anchorId="069C37DF">
          <v:rect id="_x0000_i5955" style="width:0;height:1.5pt" o:hralign="center" o:hrstd="t" o:hr="t" fillcolor="#a0a0a0" stroked="f"/>
        </w:pict>
      </w:r>
    </w:p>
    <w:p w14:paraId="1DA1ABF1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9. ACTIVE WAYBILL API</w:t>
      </w:r>
    </w:p>
    <w:p w14:paraId="5E4DF93E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/active-waybills</w:t>
      </w:r>
    </w:p>
    <w:p w14:paraId="705F9E4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1F490DE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Реестр активных путевых листов.</w:t>
      </w:r>
    </w:p>
    <w:p w14:paraId="50A7ECAD" w14:textId="77777777" w:rsidR="00FB74E8" w:rsidRPr="00FB74E8" w:rsidRDefault="00FB74E8" w:rsidP="00FB74E8">
      <w:pPr>
        <w:spacing w:after="0"/>
      </w:pPr>
      <w:r w:rsidRPr="00FB74E8">
        <w:pict w14:anchorId="32180781">
          <v:rect id="_x0000_i5956" style="width:0;height:1.5pt" o:hralign="center" o:hrstd="t" o:hr="t" fillcolor="#a0a0a0" stroked="f"/>
        </w:pict>
      </w:r>
    </w:p>
    <w:p w14:paraId="552F8FC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/active-waybills/check</w:t>
      </w:r>
    </w:p>
    <w:p w14:paraId="1CAC74F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Query:</w:t>
      </w:r>
    </w:p>
    <w:p w14:paraId="1F107BE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plate_number</w:t>
      </w:r>
      <w:proofErr w:type="spellEnd"/>
    </w:p>
    <w:p w14:paraId="566F1C8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7FA609F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</w:p>
    <w:p w14:paraId="1FD8EE92" w14:textId="77777777" w:rsidR="00FB74E8" w:rsidRPr="00FB74E8" w:rsidRDefault="00FB74E8" w:rsidP="00FB74E8">
      <w:pPr>
        <w:spacing w:after="0"/>
      </w:pPr>
      <w:r w:rsidRPr="00FB74E8">
        <w:pict w14:anchorId="5EE4C11E">
          <v:rect id="_x0000_i5957" style="width:0;height:1.5pt" o:hralign="center" o:hrstd="t" o:hr="t" fillcolor="#a0a0a0" stroked="f"/>
        </w:pict>
      </w:r>
    </w:p>
    <w:p w14:paraId="60452689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10. NERU API</w:t>
      </w:r>
    </w:p>
    <w:p w14:paraId="57E44B42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  <w:lang w:val="en-US"/>
        </w:rPr>
        <w:t>neru</w:t>
      </w:r>
      <w:proofErr w:type="spellEnd"/>
      <w:r w:rsidRPr="00FB74E8">
        <w:rPr>
          <w:rFonts w:ascii="Courier New" w:hAnsi="Courier New" w:eastAsia="Courier New"/>
          <w:b/>
          <w:bCs/>
          <w:sz w:val="20"/>
          <w:lang w:val="en-US"/>
        </w:rPr>
        <w:t>/check</w:t>
      </w:r>
    </w:p>
    <w:p w14:paraId="6C27F5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5406BC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транспорта камерой.</w:t>
      </w:r>
    </w:p>
    <w:p w14:paraId="2167A49F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Request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DTO:</w:t>
      </w:r>
    </w:p>
    <w:p w14:paraId="20231FF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7E8DDCA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plate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_number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"1234TT01",</w:t>
      </w:r>
    </w:p>
    <w:p w14:paraId="235807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camera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"CAM-001",</w:t>
      </w:r>
    </w:p>
    <w:p w14:paraId="0333289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detected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"2026-06-24T10:00:00+05:00",</w:t>
      </w:r>
    </w:p>
    <w:p w14:paraId="5CA816B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"latitude": 38.5598,</w:t>
      </w:r>
    </w:p>
    <w:p w14:paraId="377D6F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"longitude": 68.7870</w:t>
      </w:r>
    </w:p>
    <w:p w14:paraId="622EA1E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}</w:t>
      </w:r>
    </w:p>
    <w:p w14:paraId="320742D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Response DTO:</w:t>
      </w:r>
    </w:p>
    <w:p w14:paraId="5B9CE77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2D6959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"status": "ACTIVE_WAYBILL_FOUND",</w:t>
      </w:r>
    </w:p>
    <w:p w14:paraId="3DA18B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9001,</w:t>
      </w:r>
    </w:p>
    <w:p w14:paraId="7972796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violation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_created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false</w:t>
      </w:r>
    </w:p>
    <w:p w14:paraId="37A964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}</w:t>
      </w:r>
    </w:p>
    <w:p w14:paraId="787E7FFD" w14:textId="77777777" w:rsidR="00FB74E8" w:rsidRPr="00FB74E8" w:rsidRDefault="00FB74E8" w:rsidP="00FB74E8">
      <w:pPr>
        <w:spacing w:after="0"/>
      </w:pPr>
      <w:r w:rsidRPr="00FB74E8">
        <w:pict w14:anchorId="08D19343">
          <v:rect id="_x0000_i5958" style="width:0;height:1.5pt" o:hralign="center" o:hrstd="t" o:hr="t" fillcolor="#a0a0a0" stroked="f"/>
        </w:pict>
      </w:r>
    </w:p>
    <w:p w14:paraId="2800F74F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11. GPS API</w:t>
      </w:r>
    </w:p>
    <w:p w14:paraId="481C68D7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  <w:lang w:val="en-US"/>
        </w:rPr>
        <w:t>gps</w:t>
      </w:r>
      <w:proofErr w:type="spellEnd"/>
      <w:r w:rsidRPr="00FB74E8">
        <w:rPr>
          <w:rFonts w:ascii="Courier New" w:hAnsi="Courier New" w:eastAsia="Courier New"/>
          <w:b/>
          <w:bCs/>
          <w:sz w:val="20"/>
          <w:lang w:val="en-US"/>
        </w:rPr>
        <w:t>/points</w:t>
      </w:r>
    </w:p>
    <w:p w14:paraId="04EEE37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5B98FA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Приём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GPS </w:t>
      </w:r>
      <w:r w:rsidRPr="00FB74E8">
        <w:rPr>
          <w:rFonts w:ascii="Times New Roman" w:hAnsi="Times New Roman" w:eastAsia="Times New Roman"/>
          <w:sz w:val="24"/>
        </w:rPr>
        <w:t>точки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6C1DE0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Request DTO:</w:t>
      </w:r>
    </w:p>
    <w:p w14:paraId="266E57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720F73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3001,</w:t>
      </w:r>
    </w:p>
    <w:p w14:paraId="55C0A3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9001,</w:t>
      </w:r>
    </w:p>
    <w:p w14:paraId="5A4044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"latitude": 38.5598,</w:t>
      </w:r>
    </w:p>
    <w:p w14:paraId="6E93655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"longitude": 68.7870,</w:t>
      </w:r>
    </w:p>
    <w:p w14:paraId="27A46FD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"speed": 65,</w:t>
      </w:r>
    </w:p>
    <w:p w14:paraId="6A63307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"heading": 180,</w:t>
      </w:r>
    </w:p>
    <w:p w14:paraId="7A48441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gps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"2026-06-24T10:00:00+05:00"</w:t>
      </w:r>
    </w:p>
    <w:p w14:paraId="4169ED6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17C5F678" w14:textId="77777777" w:rsidR="00FB74E8" w:rsidRPr="00FB74E8" w:rsidRDefault="00FB74E8" w:rsidP="00FB74E8">
      <w:pPr>
        <w:spacing w:after="0"/>
      </w:pPr>
      <w:r w:rsidRPr="00FB74E8">
        <w:pict w14:anchorId="6B0B3260">
          <v:rect id="_x0000_i5959" style="width:0;height:1.5pt" o:hralign="center" o:hrstd="t" o:hr="t" fillcolor="#a0a0a0" stroked="f"/>
        </w:pict>
      </w:r>
    </w:p>
    <w:p w14:paraId="208D0FD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gps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tracks</w:t>
      </w:r>
      <w:proofErr w:type="spellEnd"/>
    </w:p>
    <w:p w14:paraId="5EA5986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11D567F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трека.</w:t>
      </w:r>
    </w:p>
    <w:p w14:paraId="43022474" w14:textId="77777777" w:rsidR="00FB74E8" w:rsidRPr="00FB74E8" w:rsidRDefault="00FB74E8" w:rsidP="00FB74E8">
      <w:pPr>
        <w:spacing w:after="0"/>
      </w:pPr>
      <w:r w:rsidRPr="00FB74E8">
        <w:pict w14:anchorId="27988031">
          <v:rect id="_x0000_i5960" style="width:0;height:1.5pt" o:hralign="center" o:hrstd="t" o:hr="t" fillcolor="#a0a0a0" stroked="f"/>
        </w:pict>
      </w:r>
    </w:p>
    <w:p w14:paraId="443D590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gps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events</w:t>
      </w:r>
      <w:proofErr w:type="spellEnd"/>
    </w:p>
    <w:p w14:paraId="008DF23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6091B4B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событий GPS.</w:t>
      </w:r>
    </w:p>
    <w:p w14:paraId="50CECC0A" w14:textId="77777777" w:rsidR="00FB74E8" w:rsidRPr="00FB74E8" w:rsidRDefault="00FB74E8" w:rsidP="00FB74E8">
      <w:pPr>
        <w:spacing w:after="0"/>
      </w:pPr>
      <w:r w:rsidRPr="00FB74E8">
        <w:pict w14:anchorId="207AA042">
          <v:rect id="_x0000_i5961" style="width:0;height:1.5pt" o:hralign="center" o:hrstd="t" o:hr="t" fillcolor="#a0a0a0" stroked="f"/>
        </w:pict>
      </w:r>
    </w:p>
    <w:p w14:paraId="28766EB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12. VIOLATION API</w:t>
      </w:r>
    </w:p>
    <w:p w14:paraId="6282C04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/violations</w:t>
      </w:r>
    </w:p>
    <w:p w14:paraId="4D16E3B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022ADCB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Список нарушений.</w:t>
      </w:r>
    </w:p>
    <w:p w14:paraId="41622E46" w14:textId="77777777" w:rsidR="00FB74E8" w:rsidRPr="00FB74E8" w:rsidRDefault="00FB74E8" w:rsidP="00FB74E8">
      <w:pPr>
        <w:spacing w:after="0"/>
      </w:pPr>
      <w:r w:rsidRPr="00FB74E8">
        <w:pict w14:anchorId="1B62D042">
          <v:rect id="_x0000_i5962" style="width:0;height:1.5pt" o:hralign="center" o:hrstd="t" o:hr="t" fillcolor="#a0a0a0" stroked="f"/>
        </w:pict>
      </w:r>
    </w:p>
    <w:p w14:paraId="6E960C7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violations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</w:t>
      </w:r>
    </w:p>
    <w:p w14:paraId="0D685A2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7757D4B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Карточка нарушения.</w:t>
      </w:r>
    </w:p>
    <w:p w14:paraId="7F87AFE4" w14:textId="77777777" w:rsidR="00FB74E8" w:rsidRPr="00FB74E8" w:rsidRDefault="00FB74E8" w:rsidP="00FB74E8">
      <w:pPr>
        <w:spacing w:after="0"/>
      </w:pPr>
      <w:r w:rsidRPr="00FB74E8">
        <w:pict w14:anchorId="38DC2402">
          <v:rect id="_x0000_i5963" style="width:0;height:1.5pt" o:hralign="center" o:hrstd="t" o:hr="t" fillcolor="#a0a0a0" stroked="f"/>
        </w:pict>
      </w:r>
    </w:p>
    <w:p w14:paraId="1373A82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violations</w:t>
      </w:r>
      <w:proofErr w:type="spellEnd"/>
    </w:p>
    <w:p w14:paraId="5706B06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Назначение:</w:t>
      </w:r>
    </w:p>
    <w:p w14:paraId="36AAC0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Создание нарушения.</w:t>
      </w:r>
    </w:p>
    <w:p w14:paraId="4FB920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Request DTO:</w:t>
      </w:r>
    </w:p>
    <w:p w14:paraId="0C1E53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27D49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2001,</w:t>
      </w:r>
    </w:p>
    <w:p w14:paraId="1B6A2CD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vehicle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3001,</w:t>
      </w:r>
    </w:p>
    <w:p w14:paraId="5346BE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driver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4001,</w:t>
      </w:r>
    </w:p>
    <w:p w14:paraId="5C0DAE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9001,</w:t>
      </w:r>
    </w:p>
    <w:p w14:paraId="13E901D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violation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": "NO_ACTIVE_WAYBILL",</w:t>
      </w:r>
    </w:p>
    <w:p w14:paraId="6CF9173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FB74E8">
        <w:rPr>
          <w:rFonts w:ascii="Times New Roman" w:hAnsi="Times New Roman" w:eastAsia="Times New Roman"/>
          <w:sz w:val="24"/>
        </w:rPr>
        <w:t>"</w:t>
      </w:r>
      <w:proofErr w:type="spellStart"/>
      <w:r w:rsidRPr="00FB74E8">
        <w:rPr>
          <w:rFonts w:ascii="Times New Roman" w:hAnsi="Times New Roman" w:eastAsia="Times New Roman"/>
          <w:sz w:val="24"/>
        </w:rPr>
        <w:t>source</w:t>
      </w:r>
      <w:proofErr w:type="spellEnd"/>
      <w:r w:rsidRPr="00FB74E8">
        <w:rPr>
          <w:rFonts w:ascii="Times New Roman" w:hAnsi="Times New Roman" w:eastAsia="Times New Roman"/>
          <w:sz w:val="24"/>
        </w:rPr>
        <w:t>": "NERU",</w:t>
      </w:r>
    </w:p>
    <w:p w14:paraId="2AFD291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FB74E8">
        <w:rPr>
          <w:rFonts w:ascii="Times New Roman" w:hAnsi="Times New Roman" w:eastAsia="Times New Roman"/>
          <w:sz w:val="24"/>
        </w:rPr>
        <w:t>description</w:t>
      </w:r>
      <w:proofErr w:type="spellEnd"/>
      <w:r w:rsidRPr="00FB74E8">
        <w:rPr>
          <w:rFonts w:ascii="Times New Roman" w:hAnsi="Times New Roman" w:eastAsia="Times New Roman"/>
          <w:sz w:val="24"/>
        </w:rPr>
        <w:t>": "ТС зафиксировано без активного путевого листа"</w:t>
      </w:r>
    </w:p>
    <w:p w14:paraId="4D1F59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46B21DBD" w14:textId="77777777" w:rsidR="00FB74E8" w:rsidRPr="00FB74E8" w:rsidRDefault="00FB74E8" w:rsidP="00FB74E8">
      <w:pPr>
        <w:spacing w:after="0"/>
      </w:pPr>
      <w:r w:rsidRPr="00FB74E8">
        <w:pict w14:anchorId="705E24C2">
          <v:rect id="_x0000_i5964" style="width:0;height:1.5pt" o:hralign="center" o:hrstd="t" o:hr="t" fillcolor="#a0a0a0" stroked="f"/>
        </w:pict>
      </w:r>
    </w:p>
    <w:p w14:paraId="3A2BC708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/violations/{id}/close</w:t>
      </w:r>
    </w:p>
    <w:p w14:paraId="3C7F62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Назначение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7E0258C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Закрытие нарушения.</w:t>
      </w:r>
    </w:p>
    <w:p w14:paraId="3B15168C" w14:textId="77777777" w:rsidR="00FB74E8" w:rsidRPr="00FB74E8" w:rsidRDefault="00FB74E8" w:rsidP="00FB74E8">
      <w:pPr>
        <w:spacing w:after="0"/>
      </w:pPr>
      <w:r w:rsidRPr="00FB74E8">
        <w:lastRenderedPageBreak/>
        <w:pict w14:anchorId="66B523FB">
          <v:rect id="_x0000_i5965" style="width:0;height:1.5pt" o:hralign="center" o:hrstd="t" o:hr="t" fillcolor="#a0a0a0" stroked="f"/>
        </w:pict>
      </w:r>
    </w:p>
    <w:p w14:paraId="330ED8B2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13. REPORT API</w:t>
      </w:r>
    </w:p>
    <w:p w14:paraId="5B9BE45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/reports/companies</w:t>
      </w:r>
    </w:p>
    <w:p w14:paraId="069439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Отчёт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компаниям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7F754150" w14:textId="77777777" w:rsidR="00FB74E8" w:rsidRPr="00FB74E8" w:rsidRDefault="00FB74E8" w:rsidP="00FB74E8">
      <w:pPr>
        <w:spacing w:after="0"/>
      </w:pPr>
      <w:r w:rsidRPr="00FB74E8">
        <w:pict w14:anchorId="4E32379D">
          <v:rect id="_x0000_i5966" style="width:0;height:1.5pt" o:hralign="center" o:hrstd="t" o:hr="t" fillcolor="#a0a0a0" stroked="f"/>
        </w:pict>
      </w:r>
    </w:p>
    <w:p w14:paraId="5057A55B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/reports/drivers</w:t>
      </w:r>
    </w:p>
    <w:p w14:paraId="4D6F61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Отчёт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водителям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44F4F7F4" w14:textId="77777777" w:rsidR="00FB74E8" w:rsidRPr="00FB74E8" w:rsidRDefault="00FB74E8" w:rsidP="00FB74E8">
      <w:pPr>
        <w:spacing w:after="0"/>
      </w:pPr>
      <w:r w:rsidRPr="00FB74E8">
        <w:pict w14:anchorId="778C5D4B">
          <v:rect id="_x0000_i5967" style="width:0;height:1.5pt" o:hralign="center" o:hrstd="t" o:hr="t" fillcolor="#a0a0a0" stroked="f"/>
        </w:pict>
      </w:r>
    </w:p>
    <w:p w14:paraId="04D926D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/reports/vehicles</w:t>
      </w:r>
    </w:p>
    <w:p w14:paraId="19B36F0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Отчёт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ТС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3B73B7C" w14:textId="77777777" w:rsidR="00FB74E8" w:rsidRPr="00FB74E8" w:rsidRDefault="00FB74E8" w:rsidP="00FB74E8">
      <w:pPr>
        <w:spacing w:after="0"/>
      </w:pPr>
      <w:r w:rsidRPr="00FB74E8">
        <w:pict w14:anchorId="5EE40F97">
          <v:rect id="_x0000_i5968" style="width:0;height:1.5pt" o:hralign="center" o:hrstd="t" o:hr="t" fillcolor="#a0a0a0" stroked="f"/>
        </w:pict>
      </w:r>
    </w:p>
    <w:p w14:paraId="7771B2A6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/reports/fuel</w:t>
      </w:r>
    </w:p>
    <w:p w14:paraId="5FDF89C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Отчёт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топливу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DB4B045" w14:textId="77777777" w:rsidR="00FB74E8" w:rsidRPr="00FB74E8" w:rsidRDefault="00FB74E8" w:rsidP="00FB74E8">
      <w:pPr>
        <w:spacing w:after="0"/>
      </w:pPr>
      <w:r w:rsidRPr="00FB74E8">
        <w:pict w14:anchorId="6E36EBBE">
          <v:rect id="_x0000_i5969" style="width:0;height:1.5pt" o:hralign="center" o:hrstd="t" o:hr="t" fillcolor="#a0a0a0" stroked="f"/>
        </w:pict>
      </w:r>
    </w:p>
    <w:p w14:paraId="37DB03E9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/reports/violations</w:t>
      </w:r>
    </w:p>
    <w:p w14:paraId="6831C80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Отчёт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нарушениям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58D29758" w14:textId="77777777" w:rsidR="00FB74E8" w:rsidRPr="00FB74E8" w:rsidRDefault="00FB74E8" w:rsidP="00FB74E8">
      <w:pPr>
        <w:spacing w:after="0"/>
      </w:pPr>
      <w:r w:rsidRPr="00FB74E8">
        <w:pict w14:anchorId="4BFEDAB3">
          <v:rect id="_x0000_i5970" style="width:0;height:1.5pt" o:hralign="center" o:hrstd="t" o:hr="t" fillcolor="#a0a0a0" stroked="f"/>
        </w:pict>
      </w:r>
    </w:p>
    <w:p w14:paraId="2204E1A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/reports/export</w:t>
      </w:r>
    </w:p>
    <w:p w14:paraId="3051F0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Экспорт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отчёта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527CA6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Query:</w:t>
      </w:r>
    </w:p>
    <w:p w14:paraId="131F4321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report_type</w:t>
      </w:r>
      <w:proofErr w:type="spellEnd"/>
    </w:p>
    <w:p w14:paraId="315F0F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format</w:t>
      </w:r>
    </w:p>
    <w:p w14:paraId="26D6D293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date_from</w:t>
      </w:r>
      <w:proofErr w:type="spellEnd"/>
    </w:p>
    <w:p w14:paraId="1A5909FA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date_to</w:t>
      </w:r>
      <w:proofErr w:type="spellEnd"/>
    </w:p>
    <w:p w14:paraId="64E0749D" w14:textId="77777777" w:rsidR="00FB74E8" w:rsidRPr="00FB74E8" w:rsidRDefault="00FB74E8" w:rsidP="00FB74E8">
      <w:pPr>
        <w:spacing w:after="0"/>
      </w:pPr>
      <w:r w:rsidRPr="00FB74E8">
        <w:pict w14:anchorId="0B18D67A">
          <v:rect id="_x0000_i5971" style="width:0;height:1.5pt" o:hralign="center" o:hrstd="t" o:hr="t" fillcolor="#a0a0a0" stroked="f"/>
        </w:pict>
      </w:r>
    </w:p>
    <w:p w14:paraId="11E69F1A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14. NOTIFICATION API</w:t>
      </w:r>
    </w:p>
    <w:p w14:paraId="577269C8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/notifications</w:t>
      </w:r>
    </w:p>
    <w:p w14:paraId="5B5106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Получение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уведомлений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4E727AF1" w14:textId="77777777" w:rsidR="00FB74E8" w:rsidRPr="00FB74E8" w:rsidRDefault="00FB74E8" w:rsidP="00FB74E8">
      <w:pPr>
        <w:spacing w:after="0"/>
      </w:pPr>
      <w:r w:rsidRPr="00FB74E8">
        <w:pict w14:anchorId="52E8CACE">
          <v:rect id="_x0000_i5972" style="width:0;height:1.5pt" o:hralign="center" o:hrstd="t" o:hr="t" fillcolor="#a0a0a0" stroked="f"/>
        </w:pict>
      </w:r>
    </w:p>
    <w:p w14:paraId="18E35CB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POST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notifications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read</w:t>
      </w:r>
      <w:proofErr w:type="spellEnd"/>
    </w:p>
    <w:p w14:paraId="6568F1A2" w14:textId="77777777" w:rsidR="00FB74E8" w:rsidRPr="00FB74E8" w:rsidRDefault="00FB74E8" w:rsidP="00FB74E8">
      <w:pPr>
        <w:spacing w:after="0"/>
      </w:pPr>
      <w:proofErr w:type="gramStart"/>
      <w:r w:rsidRPr="00FB74E8">
        <w:rPr>
          <w:rFonts w:ascii="Times New Roman" w:hAnsi="Times New Roman" w:eastAsia="Times New Roman"/>
          <w:sz w:val="24"/>
        </w:rPr>
        <w:t>Отметить</w:t>
      </w:r>
      <w:proofErr w:type="gramEnd"/>
      <w:r w:rsidRPr="00FB74E8">
        <w:rPr>
          <w:rFonts w:ascii="Times New Roman" w:hAnsi="Times New Roman" w:eastAsia="Times New Roman"/>
          <w:sz w:val="24"/>
        </w:rPr>
        <w:t xml:space="preserve"> как прочитанное.</w:t>
      </w:r>
    </w:p>
    <w:p w14:paraId="060AB82F" w14:textId="77777777" w:rsidR="00FB74E8" w:rsidRPr="00FB74E8" w:rsidRDefault="00FB74E8" w:rsidP="00FB74E8">
      <w:pPr>
        <w:spacing w:after="0"/>
      </w:pPr>
      <w:r w:rsidRPr="00FB74E8">
        <w:pict w14:anchorId="47B91B6D">
          <v:rect id="_x0000_i5973" style="width:0;height:1.5pt" o:hralign="center" o:hrstd="t" o:hr="t" fillcolor="#a0a0a0" stroked="f"/>
        </w:pict>
      </w:r>
    </w:p>
    <w:p w14:paraId="64489ED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/notifications/send</w:t>
      </w:r>
    </w:p>
    <w:p w14:paraId="5103828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Отправка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уведомления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0EB3C473" w14:textId="77777777" w:rsidR="00FB74E8" w:rsidRPr="00FB74E8" w:rsidRDefault="00FB74E8" w:rsidP="00FB74E8">
      <w:pPr>
        <w:spacing w:after="0"/>
      </w:pPr>
      <w:r w:rsidRPr="00FB74E8">
        <w:pict w14:anchorId="235DEF3A">
          <v:rect id="_x0000_i5974" style="width:0;height:1.5pt" o:hralign="center" o:hrstd="t" o:hr="t" fillcolor="#a0a0a0" stroked="f"/>
        </w:pict>
      </w:r>
    </w:p>
    <w:p w14:paraId="21841ADD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15. FILE API</w:t>
      </w:r>
    </w:p>
    <w:p w14:paraId="640754C5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/files/upload</w:t>
      </w:r>
    </w:p>
    <w:p w14:paraId="084BE4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Загрузка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файла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627C9D28" w14:textId="77777777" w:rsidR="00FB74E8" w:rsidRPr="00FB74E8" w:rsidRDefault="00FB74E8" w:rsidP="00FB74E8">
      <w:pPr>
        <w:spacing w:after="0"/>
      </w:pPr>
      <w:r w:rsidRPr="00FB74E8">
        <w:pict w14:anchorId="65AF5A9C">
          <v:rect id="_x0000_i5975" style="width:0;height:1.5pt" o:hralign="center" o:hrstd="t" o:hr="t" fillcolor="#a0a0a0" stroked="f"/>
        </w:pict>
      </w:r>
    </w:p>
    <w:p w14:paraId="61A6046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files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</w:t>
      </w:r>
    </w:p>
    <w:p w14:paraId="39050EA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файла.</w:t>
      </w:r>
    </w:p>
    <w:p w14:paraId="1210384C" w14:textId="77777777" w:rsidR="00FB74E8" w:rsidRPr="00FB74E8" w:rsidRDefault="00FB74E8" w:rsidP="00FB74E8">
      <w:pPr>
        <w:spacing w:after="0"/>
      </w:pPr>
      <w:r w:rsidRPr="00FB74E8">
        <w:pict w14:anchorId="13340B03">
          <v:rect id="_x0000_i5976" style="width:0;height:1.5pt" o:hralign="center" o:hrstd="t" o:hr="t" fillcolor="#a0a0a0" stroked="f"/>
        </w:pict>
      </w:r>
    </w:p>
    <w:p w14:paraId="134C795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DELETE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files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/{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id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}</w:t>
      </w:r>
    </w:p>
    <w:p w14:paraId="77D83EF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Удаление файла.</w:t>
      </w:r>
    </w:p>
    <w:p w14:paraId="3DF3AE2B" w14:textId="77777777" w:rsidR="00FB74E8" w:rsidRPr="00FB74E8" w:rsidRDefault="00FB74E8" w:rsidP="00FB74E8">
      <w:pPr>
        <w:spacing w:after="0"/>
      </w:pPr>
      <w:r w:rsidRPr="00FB74E8">
        <w:pict w14:anchorId="4E971AA0">
          <v:rect id="_x0000_i5977" style="width:0;height:1.5pt" o:hralign="center" o:hrstd="t" o:hr="t" fillcolor="#a0a0a0" stroked="f"/>
        </w:pict>
      </w:r>
    </w:p>
    <w:p w14:paraId="486D82F5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16. ADMIN API</w:t>
      </w:r>
    </w:p>
    <w:p w14:paraId="2C45DAF4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/admin/waybill-types</w:t>
      </w:r>
    </w:p>
    <w:p w14:paraId="0EED965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типов путевых листов.</w:t>
      </w:r>
    </w:p>
    <w:p w14:paraId="4BAD36F6" w14:textId="77777777" w:rsidR="00FB74E8" w:rsidRPr="00FB74E8" w:rsidRDefault="00FB74E8" w:rsidP="00FB74E8">
      <w:pPr>
        <w:spacing w:after="0"/>
      </w:pPr>
      <w:r w:rsidRPr="00FB74E8">
        <w:pict w14:anchorId="15E5503B">
          <v:rect id="_x0000_i5978" style="width:0;height:1.5pt" o:hralign="center" o:hrstd="t" o:hr="t" fillcolor="#a0a0a0" stroked="f"/>
        </w:pict>
      </w:r>
    </w:p>
    <w:p w14:paraId="4F224D6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/admin/waybill-types</w:t>
      </w:r>
    </w:p>
    <w:p w14:paraId="7200B15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Создание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типа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FA18FDC" w14:textId="77777777" w:rsidR="00FB74E8" w:rsidRPr="00FB74E8" w:rsidRDefault="00FB74E8" w:rsidP="00FB74E8">
      <w:pPr>
        <w:spacing w:after="0"/>
      </w:pPr>
      <w:r w:rsidRPr="00FB74E8">
        <w:pict w14:anchorId="1943B4B0">
          <v:rect id="_x0000_i5979" style="width:0;height:1.5pt" o:hralign="center" o:hrstd="t" o:hr="t" fillcolor="#a0a0a0" stroked="f"/>
        </w:pict>
      </w:r>
    </w:p>
    <w:p w14:paraId="1418B8A0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PUT /admin/waybill-types/{id}</w:t>
      </w:r>
    </w:p>
    <w:p w14:paraId="136F937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Редактирование типа.</w:t>
      </w:r>
    </w:p>
    <w:p w14:paraId="3A78FEB1" w14:textId="77777777" w:rsidR="00FB74E8" w:rsidRPr="00FB74E8" w:rsidRDefault="00FB74E8" w:rsidP="00FB74E8">
      <w:pPr>
        <w:spacing w:after="0"/>
      </w:pPr>
      <w:r w:rsidRPr="00FB74E8">
        <w:pict w14:anchorId="557781D4">
          <v:rect id="_x0000_i5980" style="width:0;height:1.5pt" o:hralign="center" o:hrstd="t" o:hr="t" fillcolor="#a0a0a0" stroked="f"/>
        </w:pict>
      </w:r>
    </w:p>
    <w:p w14:paraId="4ECFAA8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Courier New" w:hAnsi="Courier New" w:eastAsia="Courier New"/>
          <w:b/>
          <w:bCs/>
          <w:sz w:val="20"/>
        </w:rPr>
        <w:t>GET 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admin</w:t>
      </w:r>
      <w:proofErr w:type="spellEnd"/>
      <w:r w:rsidRPr="00FB74E8">
        <w:rPr>
          <w:rFonts w:ascii="Courier New" w:hAnsi="Courier New" w:eastAsia="Courier New"/>
          <w:b/>
          <w:bCs/>
          <w:sz w:val="20"/>
        </w:rPr>
        <w:t>/</w:t>
      </w:r>
      <w:proofErr w:type="spellStart"/>
      <w:r w:rsidRPr="00FB74E8">
        <w:rPr>
          <w:rFonts w:ascii="Courier New" w:hAnsi="Courier New" w:eastAsia="Courier New"/>
          <w:b/>
          <w:bCs/>
          <w:sz w:val="20"/>
        </w:rPr>
        <w:t>dictionaries</w:t>
      </w:r>
      <w:proofErr w:type="spellEnd"/>
    </w:p>
    <w:p w14:paraId="0FCF1D1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справочников.</w:t>
      </w:r>
    </w:p>
    <w:p w14:paraId="179CFAB1" w14:textId="77777777" w:rsidR="00FB74E8" w:rsidRPr="00FB74E8" w:rsidRDefault="00FB74E8" w:rsidP="00FB74E8">
      <w:pPr>
        <w:spacing w:after="0"/>
      </w:pPr>
      <w:r w:rsidRPr="00FB74E8">
        <w:pict w14:anchorId="64BC7D34">
          <v:rect id="_x0000_i5981" style="width:0;height:1.5pt" o:hralign="center" o:hrstd="t" o:hr="t" fillcolor="#a0a0a0" stroked="f"/>
        </w:pict>
      </w:r>
    </w:p>
    <w:p w14:paraId="7C4A1643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/admin/print-templates</w:t>
      </w:r>
    </w:p>
    <w:p w14:paraId="414510D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Создание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печатного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шаблона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1A49FF7" w14:textId="77777777" w:rsidR="00FB74E8" w:rsidRPr="00FB74E8" w:rsidRDefault="00FB74E8" w:rsidP="00FB74E8">
      <w:pPr>
        <w:spacing w:after="0"/>
      </w:pPr>
      <w:r w:rsidRPr="00FB74E8">
        <w:pict w14:anchorId="2E1C0FE7">
          <v:rect id="_x0000_i5982" style="width:0;height:1.5pt" o:hralign="center" o:hrstd="t" o:hr="t" fillcolor="#a0a0a0" stroked="f"/>
        </w:pict>
      </w:r>
    </w:p>
    <w:p w14:paraId="73998A9D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17. AUDIT API</w:t>
      </w:r>
    </w:p>
    <w:p w14:paraId="6467989A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/audit/logs</w:t>
      </w:r>
    </w:p>
    <w:p w14:paraId="755637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Получение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журнала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аудита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07A082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Query:</w:t>
      </w:r>
    </w:p>
    <w:p w14:paraId="33CB0EA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</w:p>
    <w:p w14:paraId="0FFE90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action</w:t>
      </w:r>
    </w:p>
    <w:p w14:paraId="3405409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</w:p>
    <w:p w14:paraId="488CBFD2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</w:p>
    <w:p w14:paraId="5AA7ADA2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date_from</w:t>
      </w:r>
      <w:proofErr w:type="spellEnd"/>
    </w:p>
    <w:p w14:paraId="6DBD1197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date_to</w:t>
      </w:r>
      <w:proofErr w:type="spellEnd"/>
    </w:p>
    <w:p w14:paraId="0958C3B9" w14:textId="77777777" w:rsidR="00FB74E8" w:rsidRPr="00FB74E8" w:rsidRDefault="00FB74E8" w:rsidP="00FB74E8">
      <w:pPr>
        <w:spacing w:after="0"/>
      </w:pPr>
      <w:r w:rsidRPr="00FB74E8">
        <w:pict w14:anchorId="059AECDC">
          <v:rect id="_x0000_i5983" style="width:0;height:1.5pt" o:hralign="center" o:hrstd="t" o:hr="t" fillcolor="#a0a0a0" stroked="f"/>
        </w:pict>
      </w:r>
    </w:p>
    <w:p w14:paraId="2D59390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18. INTEGRATION API</w:t>
      </w:r>
    </w:p>
    <w:p w14:paraId="52EE349C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GET /integrations/status</w:t>
      </w:r>
    </w:p>
    <w:p w14:paraId="176527C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Получение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статуса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интеграций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1EB4C93A" w14:textId="77777777" w:rsidR="00FB74E8" w:rsidRPr="00FB74E8" w:rsidRDefault="00FB74E8" w:rsidP="00FB74E8">
      <w:pPr>
        <w:spacing w:after="0"/>
      </w:pPr>
      <w:r w:rsidRPr="00FB74E8">
        <w:pict w14:anchorId="237D6288">
          <v:rect id="_x0000_i5984" style="width:0;height:1.5pt" o:hralign="center" o:hrstd="t" o:hr="t" fillcolor="#a0a0a0" stroked="f"/>
        </w:pict>
      </w:r>
    </w:p>
    <w:p w14:paraId="1898832D" w14:textId="77777777" w:rsidR="00FB74E8" w:rsidRPr="00FB74E8" w:rsidRDefault="00FB74E8" w:rsidP="00FB74E8">
      <w:pPr>
        <w:spacing w:after="0"/>
        <w:rPr>
          <w:b/>
          <w:bCs/>
          <w:lang w:val="en-US"/>
        </w:rPr>
      </w:pPr>
      <w:r w:rsidRPr="00FB74E8">
        <w:rPr>
          <w:rFonts w:ascii="Courier New" w:hAnsi="Courier New" w:eastAsia="Courier New"/>
          <w:b/>
          <w:bCs/>
          <w:sz w:val="20"/>
          <w:lang w:val="en-US"/>
        </w:rPr>
        <w:t>POST /integrations/test</w:t>
      </w:r>
    </w:p>
    <w:p w14:paraId="2DED05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Тестирование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интеграции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78F13E66" w14:textId="77777777" w:rsidR="00FB74E8" w:rsidRPr="00FB74E8" w:rsidRDefault="00FB74E8" w:rsidP="00FB74E8">
      <w:pPr>
        <w:spacing w:after="0"/>
      </w:pPr>
      <w:r w:rsidRPr="00FB74E8">
        <w:pict w14:anchorId="1C39AE23">
          <v:rect id="_x0000_i5985" style="width:0;height:1.5pt" o:hralign="center" o:hrstd="t" o:hr="t" fillcolor="#a0a0a0" stroked="f"/>
        </w:pict>
      </w:r>
    </w:p>
    <w:p w14:paraId="59F3D0AE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19. </w:t>
      </w:r>
      <w:r w:rsidRPr="00FB74E8">
        <w:rPr>
          <w:rFonts w:ascii="Times New Roman" w:hAnsi="Times New Roman" w:eastAsia="Times New Roman"/>
          <w:b/>
          <w:bCs/>
          <w:sz w:val="24"/>
        </w:rPr>
        <w:t>КОДЫ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b/>
          <w:bCs/>
          <w:sz w:val="24"/>
        </w:rPr>
        <w:t>БИЗНЕС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-</w:t>
      </w:r>
      <w:r w:rsidRPr="00FB74E8">
        <w:rPr>
          <w:rFonts w:ascii="Times New Roman" w:hAnsi="Times New Roman" w:eastAsia="Times New Roman"/>
          <w:b/>
          <w:bCs/>
          <w:sz w:val="24"/>
        </w:rPr>
        <w:t>ОШИБОК</w:t>
      </w:r>
    </w:p>
    <w:p w14:paraId="7999865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WAYBILL_NOT_FOUND</w:t>
      </w:r>
    </w:p>
    <w:p w14:paraId="11C39D5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WAYBILL_ALREADY_ACTIVE</w:t>
      </w:r>
    </w:p>
    <w:p w14:paraId="18789FA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VEHICLE_NOT_FOUND</w:t>
      </w:r>
    </w:p>
    <w:p w14:paraId="66926DB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DRIVER_NOT_FOUND</w:t>
      </w:r>
    </w:p>
    <w:p w14:paraId="1A88C6D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COMPANY_NOT_ACTIVE</w:t>
      </w:r>
    </w:p>
    <w:p w14:paraId="0C414E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VEHICLE_NOT_ATTACHED</w:t>
      </w:r>
    </w:p>
    <w:p w14:paraId="407A906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lastRenderedPageBreak/>
        <w:t>DRIVER_NOT_ATTACHED</w:t>
      </w:r>
    </w:p>
    <w:p w14:paraId="3902BAC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DRIVER_LICENSE_EXPIRED</w:t>
      </w:r>
    </w:p>
    <w:p w14:paraId="38C330D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DRIVER_CATEGORY_NOT_MATCH</w:t>
      </w:r>
    </w:p>
    <w:p w14:paraId="333580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MEDICAL_CHECK_REQUIRED</w:t>
      </w:r>
    </w:p>
    <w:p w14:paraId="269BD48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TECHNICAL_CHECK_REQUIRED</w:t>
      </w:r>
    </w:p>
    <w:p w14:paraId="433509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LICENSE_REQUIRED</w:t>
      </w:r>
    </w:p>
    <w:p w14:paraId="64BB224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CONTROL_CARD_REQUIRED</w:t>
      </w:r>
    </w:p>
    <w:p w14:paraId="7A1F24B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  <w:lang w:val="en-US"/>
        </w:rPr>
        <w:t>NO_ACTIVE_WAYBILL</w:t>
      </w:r>
    </w:p>
    <w:p w14:paraId="17D10E7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QR_TOKEN_EXPIRED</w:t>
      </w:r>
    </w:p>
    <w:p w14:paraId="4A2416A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ACCESS_DENIED</w:t>
      </w:r>
    </w:p>
    <w:p w14:paraId="65854248" w14:textId="77777777" w:rsidR="00FB74E8" w:rsidRPr="00FB74E8" w:rsidRDefault="00FB74E8" w:rsidP="00FB74E8">
      <w:pPr>
        <w:spacing w:after="0"/>
      </w:pPr>
      <w:r w:rsidRPr="00FB74E8">
        <w:pict w14:anchorId="6BDA2710">
          <v:rect id="_x0000_i5986" style="width:0;height:1.5pt" o:hralign="center" o:hrstd="t" o:hr="t" fillcolor="#a0a0a0" stroked="f"/>
        </w:pict>
      </w:r>
    </w:p>
    <w:p w14:paraId="444CA08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20. </w:t>
      </w:r>
      <w:r w:rsidRPr="00FB74E8">
        <w:rPr>
          <w:rFonts w:ascii="Times New Roman" w:hAnsi="Times New Roman" w:eastAsia="Times New Roman"/>
          <w:b/>
          <w:bCs/>
          <w:sz w:val="24"/>
        </w:rPr>
        <w:t>СТАНДАРТНЫЙ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ERROR RESPONSE</w:t>
      </w:r>
    </w:p>
    <w:p w14:paraId="4AB7CC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{</w:t>
      </w:r>
    </w:p>
    <w:p w14:paraId="083CED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"success": false,</w:t>
      </w:r>
    </w:p>
    <w:p w14:paraId="246B307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"error": {</w:t>
      </w:r>
    </w:p>
    <w:p w14:paraId="3F2F7F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"code": "DRIVER_LICENSE_EXPIRED",</w:t>
      </w:r>
    </w:p>
    <w:p w14:paraId="1C3860E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eastAsia="Times New Roman"/>
          <w:sz w:val="24"/>
        </w:rPr>
        <w:t>"</w:t>
      </w:r>
      <w:proofErr w:type="spellStart"/>
      <w:r w:rsidRPr="00FB74E8">
        <w:rPr>
          <w:rFonts w:ascii="Times New Roman" w:hAnsi="Times New Roman" w:eastAsia="Times New Roman"/>
          <w:sz w:val="24"/>
        </w:rPr>
        <w:t>message</w:t>
      </w:r>
      <w:proofErr w:type="spellEnd"/>
      <w:r w:rsidRPr="00FB74E8">
        <w:rPr>
          <w:rFonts w:ascii="Times New Roman" w:hAnsi="Times New Roman" w:eastAsia="Times New Roman"/>
          <w:sz w:val="24"/>
        </w:rPr>
        <w:t>": "Срок действия водительского удостоверения истёк",</w:t>
      </w:r>
    </w:p>
    <w:p w14:paraId="39EA2B6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"</w:t>
      </w:r>
      <w:proofErr w:type="spellStart"/>
      <w:r w:rsidRPr="00FB74E8">
        <w:rPr>
          <w:rFonts w:ascii="Times New Roman" w:hAnsi="Times New Roman" w:eastAsia="Times New Roman"/>
          <w:sz w:val="24"/>
        </w:rPr>
        <w:t>details</w:t>
      </w:r>
      <w:proofErr w:type="spellEnd"/>
      <w:r w:rsidRPr="00FB74E8">
        <w:rPr>
          <w:rFonts w:ascii="Times New Roman" w:hAnsi="Times New Roman" w:eastAsia="Times New Roman"/>
          <w:sz w:val="24"/>
        </w:rPr>
        <w:t>": {</w:t>
      </w:r>
    </w:p>
    <w:p w14:paraId="678FCBB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  "</w:t>
      </w:r>
      <w:proofErr w:type="spellStart"/>
      <w:r w:rsidRPr="00FB74E8">
        <w:rPr>
          <w:rFonts w:ascii="Times New Roman" w:hAnsi="Times New Roman" w:eastAsia="Times New Roman"/>
          <w:sz w:val="24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</w:rPr>
        <w:t>": 4001</w:t>
      </w:r>
    </w:p>
    <w:p w14:paraId="1286CEE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}</w:t>
      </w:r>
    </w:p>
    <w:p w14:paraId="58BD0A5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}</w:t>
      </w:r>
    </w:p>
    <w:p w14:paraId="6742F7A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}</w:t>
      </w:r>
    </w:p>
    <w:p w14:paraId="0F22F2FF" w14:textId="77777777" w:rsidR="00FB74E8" w:rsidRPr="00FB74E8" w:rsidRDefault="00FB74E8" w:rsidP="00FB74E8">
      <w:pPr>
        <w:spacing w:after="0"/>
      </w:pPr>
      <w:r w:rsidRPr="00FB74E8">
        <w:pict w14:anchorId="2B19936A">
          <v:rect id="_x0000_i5987" style="width:0;height:1.5pt" o:hralign="center" o:hrstd="t" o:hr="t" fillcolor="#a0a0a0" stroked="f"/>
        </w:pict>
      </w:r>
    </w:p>
    <w:p w14:paraId="4AD0DEC0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21. ИТОГ</w:t>
      </w:r>
    </w:p>
    <w:p w14:paraId="49FE5BD8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Swagger</w:t>
      </w:r>
      <w:proofErr w:type="spellEnd"/>
      <w:r w:rsidRPr="00FB74E8">
        <w:rPr>
          <w:rFonts w:ascii="Times New Roman" w:hAnsi="Times New Roman" w:eastAsia="Times New Roman"/>
          <w:sz w:val="24"/>
        </w:rPr>
        <w:t>/</w:t>
      </w:r>
      <w:proofErr w:type="spellStart"/>
      <w:r w:rsidRPr="00FB74E8">
        <w:rPr>
          <w:rFonts w:ascii="Times New Roman" w:hAnsi="Times New Roman" w:eastAsia="Times New Roman"/>
          <w:sz w:val="24"/>
        </w:rPr>
        <w:t>OpenAPI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должен быть обязательной частью проекта и использоваться:</w:t>
      </w:r>
    </w:p>
    <w:p w14:paraId="3E163D1E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backend</w:t>
      </w:r>
      <w:proofErr w:type="spellEnd"/>
      <w:r w:rsidRPr="00FB74E8">
        <w:rPr>
          <w:rFonts w:ascii="Times New Roman" w:hAnsi="Times New Roman" w:eastAsia="Times New Roman"/>
          <w:sz w:val="24"/>
        </w:rPr>
        <w:t>-командой;</w:t>
      </w:r>
    </w:p>
    <w:p w14:paraId="763384F5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frontend</w:t>
      </w:r>
      <w:proofErr w:type="spellEnd"/>
      <w:r w:rsidRPr="00FB74E8">
        <w:rPr>
          <w:rFonts w:ascii="Times New Roman" w:hAnsi="Times New Roman" w:eastAsia="Times New Roman"/>
          <w:sz w:val="24"/>
        </w:rPr>
        <w:t>-командой;</w:t>
      </w:r>
    </w:p>
    <w:p w14:paraId="31809BC6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QA;</w:t>
      </w:r>
    </w:p>
    <w:p w14:paraId="2DE4BCA5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интеграторами;</w:t>
      </w:r>
    </w:p>
    <w:p w14:paraId="3B25C4E2" w14:textId="77777777" w:rsidR="00FB74E8" w:rsidRPr="00FB74E8" w:rsidRDefault="00FB74E8" w:rsidP="00FB74E8">
      <w:pPr>
        <w:numPr>
          <w:ilvl w:val="0"/>
          <w:numId w:val="23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внешними системами.</w:t>
      </w:r>
    </w:p>
    <w:p w14:paraId="32FEDBC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КОНЕЦ ПРИЛОЖЕНИЯ Г.</w:t>
      </w:r>
    </w:p>
    <w:p w14:paraId="7E478E0A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Д</w:t>
      </w:r>
    </w:p>
    <w:p w14:paraId="1A211FC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ERD ДИАГРАММА И SQL DDL СТРУКТУРА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PostgreSQL</w:t>
      </w:r>
      <w:proofErr w:type="spellEnd"/>
    </w:p>
    <w:p w14:paraId="03CDD33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0A2CB35C" w14:textId="77777777" w:rsidR="00FB74E8" w:rsidRPr="00FB74E8" w:rsidRDefault="00FB74E8" w:rsidP="00FB74E8">
      <w:pPr>
        <w:spacing w:after="0"/>
      </w:pPr>
      <w:r w:rsidRPr="00FB74E8">
        <w:pict w14:anchorId="4C3EFFE2">
          <v:rect id="_x0000_i6251" style="width:0;height:1.5pt" o:hralign="center" o:hrstd="t" o:hr="t" fillcolor="#a0a0a0" stroked="f"/>
        </w:pict>
      </w:r>
    </w:p>
    <w:p w14:paraId="6FE983B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НАЗНАЧЕНИЕ</w:t>
      </w:r>
    </w:p>
    <w:p w14:paraId="6C70207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Настоящее приложение определяет:</w:t>
      </w:r>
    </w:p>
    <w:p w14:paraId="249B16AE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логическую структуру БД;</w:t>
      </w:r>
    </w:p>
    <w:p w14:paraId="6CC1DEC2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физическую структуру БД;</w:t>
      </w:r>
    </w:p>
    <w:p w14:paraId="648BB89A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связи между таблицами;</w:t>
      </w:r>
    </w:p>
    <w:p w14:paraId="5F35DD29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первичные ключи;</w:t>
      </w:r>
    </w:p>
    <w:p w14:paraId="30725958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внешние ключи;</w:t>
      </w:r>
    </w:p>
    <w:p w14:paraId="2DDA4A94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индексы;</w:t>
      </w:r>
    </w:p>
    <w:p w14:paraId="2A6BDFCA" w14:textId="77777777" w:rsidR="00FB74E8" w:rsidRPr="00FB74E8" w:rsidRDefault="00FB74E8" w:rsidP="00FB74E8">
      <w:pPr>
        <w:numPr>
          <w:ilvl w:val="0"/>
          <w:numId w:val="23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ограничения.</w:t>
      </w:r>
    </w:p>
    <w:p w14:paraId="077521ED" w14:textId="77777777" w:rsidR="00FB74E8" w:rsidRPr="00FB74E8" w:rsidRDefault="00FB74E8" w:rsidP="00FB74E8">
      <w:pPr>
        <w:spacing w:after="0"/>
      </w:pPr>
      <w:r w:rsidRPr="00FB74E8">
        <w:pict w14:anchorId="27EB5120">
          <v:rect id="_x0000_i6252" style="width:0;height:1.5pt" o:hralign="center" o:hrstd="t" o:hr="t" fillcolor="#a0a0a0" stroked="f"/>
        </w:pict>
      </w:r>
    </w:p>
    <w:p w14:paraId="33A336E6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ОБЩАЯ ERD СХЕМА</w:t>
      </w:r>
    </w:p>
    <w:p w14:paraId="177DD911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waybill_types</w:t>
      </w:r>
      <w:proofErr w:type="spellEnd"/>
    </w:p>
    <w:p w14:paraId="51FD2DE7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 xml:space="preserve">        │</w:t>
      </w:r>
    </w:p>
    <w:p w14:paraId="78D6D0C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    </w:t>
      </w:r>
      <w:r w:rsidRPr="00FB74E8">
        <w:rPr>
          <w:rFonts w:ascii="Times New Roman" w:hAnsi="Times New Roman" w:cs="Arial" w:eastAsia="Times New Roman"/>
          <w:sz w:val="24"/>
        </w:rPr>
        <w:t>▼</w:t>
      </w:r>
    </w:p>
    <w:p w14:paraId="64137426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waybills</w:t>
      </w:r>
      <w:proofErr w:type="spellEnd"/>
    </w:p>
    <w:p w14:paraId="595BAF58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 xml:space="preserve">        │</w:t>
      </w:r>
    </w:p>
    <w:p w14:paraId="2D629F2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┌──────</w:t>
      </w:r>
      <w:r w:rsidRPr="00FB74E8">
        <w:rPr>
          <w:rFonts w:ascii="Times New Roman" w:hAnsi="Times New Roman" w:cs="Arial" w:eastAsia="Times New Roman"/>
          <w:sz w:val="24"/>
        </w:rPr>
        <w:t>┼</w:t>
      </w:r>
      <w:r w:rsidRPr="00FB74E8">
        <w:rPr>
          <w:rFonts w:ascii="Times New Roman" w:hAnsi="Times New Roman" w:cs="Aptos" w:eastAsia="Times New Roman"/>
          <w:sz w:val="24"/>
        </w:rPr>
        <w:t>─────────</w:t>
      </w:r>
      <w:r w:rsidRPr="00FB74E8">
        <w:rPr>
          <w:rFonts w:ascii="Times New Roman" w:hAnsi="Times New Roman" w:cs="Arial" w:eastAsia="Times New Roman"/>
          <w:sz w:val="24"/>
        </w:rPr>
        <w:t>┬</w:t>
      </w:r>
      <w:r w:rsidRPr="00FB74E8">
        <w:rPr>
          <w:rFonts w:ascii="Times New Roman" w:hAnsi="Times New Roman" w:cs="Aptos" w:eastAsia="Times New Roman"/>
          <w:sz w:val="24"/>
        </w:rPr>
        <w:t>────────</w:t>
      </w:r>
      <w:r w:rsidRPr="00FB74E8">
        <w:rPr>
          <w:rFonts w:ascii="Times New Roman" w:hAnsi="Times New Roman" w:cs="Arial" w:eastAsia="Times New Roman"/>
          <w:sz w:val="24"/>
        </w:rPr>
        <w:t>┬</w:t>
      </w:r>
      <w:r w:rsidRPr="00FB74E8">
        <w:rPr>
          <w:rFonts w:ascii="Times New Roman" w:hAnsi="Times New Roman" w:cs="Aptos" w:eastAsia="Times New Roman"/>
          <w:sz w:val="24"/>
        </w:rPr>
        <w:t>────────</w:t>
      </w:r>
      <w:r w:rsidRPr="00FB74E8">
        <w:rPr>
          <w:rFonts w:ascii="Times New Roman" w:hAnsi="Times New Roman" w:cs="Arial" w:eastAsia="Times New Roman"/>
          <w:sz w:val="24"/>
        </w:rPr>
        <w:t>┬</w:t>
      </w:r>
      <w:r w:rsidRPr="00FB74E8">
        <w:rPr>
          <w:rFonts w:ascii="Times New Roman" w:hAnsi="Times New Roman" w:cs="Aptos" w:eastAsia="Times New Roman"/>
          <w:sz w:val="24"/>
        </w:rPr>
        <w:t>────────┐</w:t>
      </w:r>
    </w:p>
    <w:p w14:paraId="3B7F9E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▼</w:t>
      </w:r>
      <w:r w:rsidRPr="00FB74E8">
        <w:rPr>
          <w:rFonts w:ascii="Times New Roman" w:hAnsi="Times New Roman" w:eastAsia="Times New Roman"/>
          <w:sz w:val="24"/>
        </w:rPr>
        <w:t xml:space="preserve">      </w:t>
      </w:r>
      <w:r w:rsidRPr="00FB74E8">
        <w:rPr>
          <w:rFonts w:ascii="Times New Roman" w:hAnsi="Times New Roman" w:cs="Arial" w:eastAsia="Times New Roman"/>
          <w:sz w:val="24"/>
        </w:rPr>
        <w:t>▼</w:t>
      </w:r>
      <w:r w:rsidRPr="00FB74E8">
        <w:rPr>
          <w:rFonts w:ascii="Times New Roman" w:hAnsi="Times New Roman" w:eastAsia="Times New Roman"/>
          <w:sz w:val="24"/>
        </w:rPr>
        <w:t xml:space="preserve">         </w:t>
      </w:r>
      <w:r w:rsidRPr="00FB74E8">
        <w:rPr>
          <w:rFonts w:ascii="Times New Roman" w:hAnsi="Times New Roman" w:cs="Arial" w:eastAsia="Times New Roman"/>
          <w:sz w:val="24"/>
        </w:rPr>
        <w:t>▼</w:t>
      </w:r>
      <w:r w:rsidRPr="00FB74E8">
        <w:rPr>
          <w:rFonts w:ascii="Times New Roman" w:hAnsi="Times New Roman" w:eastAsia="Times New Roman"/>
          <w:sz w:val="24"/>
        </w:rPr>
        <w:t xml:space="preserve">        </w:t>
      </w:r>
      <w:r w:rsidRPr="00FB74E8">
        <w:rPr>
          <w:rFonts w:ascii="Times New Roman" w:hAnsi="Times New Roman" w:cs="Arial" w:eastAsia="Times New Roman"/>
          <w:sz w:val="24"/>
        </w:rPr>
        <w:t>▼</w:t>
      </w:r>
      <w:r w:rsidRPr="00FB74E8">
        <w:rPr>
          <w:rFonts w:ascii="Times New Roman" w:hAnsi="Times New Roman" w:eastAsia="Times New Roman"/>
          <w:sz w:val="24"/>
        </w:rPr>
        <w:t xml:space="preserve">        </w:t>
      </w:r>
      <w:r w:rsidRPr="00FB74E8">
        <w:rPr>
          <w:rFonts w:ascii="Times New Roman" w:hAnsi="Times New Roman" w:cs="Arial" w:eastAsia="Times New Roman"/>
          <w:sz w:val="24"/>
        </w:rPr>
        <w:t>▼</w:t>
      </w:r>
    </w:p>
    <w:p w14:paraId="29FE5103" w14:textId="77777777" w:rsidR="00FB74E8" w:rsidRPr="00FB74E8" w:rsidRDefault="00FB74E8" w:rsidP="00FB74E8">
      <w:pPr>
        <w:spacing w:after="0"/>
      </w:pPr>
      <w:proofErr w:type="spellStart"/>
      <w:proofErr w:type="gramStart"/>
      <w:r w:rsidRPr="00FB74E8">
        <w:rPr>
          <w:rFonts w:ascii="Times New Roman" w:hAnsi="Times New Roman" w:eastAsia="Times New Roman"/>
          <w:sz w:val="24"/>
        </w:rPr>
        <w:t>routes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 </w:t>
      </w:r>
      <w:proofErr w:type="spellStart"/>
      <w:r w:rsidRPr="00FB74E8">
        <w:rPr>
          <w:rFonts w:ascii="Times New Roman" w:hAnsi="Times New Roman" w:eastAsia="Times New Roman"/>
          <w:sz w:val="24"/>
        </w:rPr>
        <w:t>fuels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</w:rPr>
        <w:t xml:space="preserve">   </w:t>
      </w:r>
      <w:proofErr w:type="spellStart"/>
      <w:r w:rsidRPr="00FB74E8">
        <w:rPr>
          <w:rFonts w:ascii="Times New Roman" w:hAnsi="Times New Roman" w:eastAsia="Times New Roman"/>
          <w:sz w:val="24"/>
        </w:rPr>
        <w:t>medical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 </w:t>
      </w:r>
      <w:proofErr w:type="spellStart"/>
      <w:r w:rsidRPr="00FB74E8">
        <w:rPr>
          <w:rFonts w:ascii="Times New Roman" w:hAnsi="Times New Roman" w:eastAsia="Times New Roman"/>
          <w:sz w:val="24"/>
        </w:rPr>
        <w:t>technical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attachments</w:t>
      </w:r>
      <w:proofErr w:type="spellEnd"/>
    </w:p>
    <w:p w14:paraId="1C76B9E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 xml:space="preserve">        </w:t>
      </w:r>
      <w:r w:rsidRPr="00FB74E8">
        <w:rPr>
          <w:rFonts w:ascii="Times New Roman" w:hAnsi="Times New Roman" w:eastAsia="Times New Roman"/>
          <w:sz w:val="24"/>
          <w:lang w:val="en-US"/>
        </w:rPr>
        <w:t>│         │         │</w:t>
      </w:r>
    </w:p>
    <w:p w14:paraId="11C7B12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    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    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34E33EBE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fuel_types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medical_reasons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technical_items</w:t>
      </w:r>
      <w:proofErr w:type="spellEnd"/>
    </w:p>
    <w:p w14:paraId="0CEACD41" w14:textId="77777777" w:rsidR="00FB74E8" w:rsidRPr="00FB74E8" w:rsidRDefault="00FB74E8" w:rsidP="00FB74E8">
      <w:pPr>
        <w:spacing w:after="0"/>
        <w:rPr>
          <w:lang w:val="en-US"/>
        </w:rPr>
      </w:pPr>
    </w:p>
    <w:p w14:paraId="26D0DC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waybills</w:t>
      </w:r>
    </w:p>
    <w:p w14:paraId="3594DE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2B2290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680DDFED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active_waybills</w:t>
      </w:r>
      <w:proofErr w:type="spellEnd"/>
    </w:p>
    <w:p w14:paraId="7754831A" w14:textId="77777777" w:rsidR="00FB74E8" w:rsidRPr="00FB74E8" w:rsidRDefault="00FB74E8" w:rsidP="00FB74E8">
      <w:pPr>
        <w:spacing w:after="0"/>
        <w:rPr>
          <w:lang w:val="en-US"/>
        </w:rPr>
      </w:pPr>
    </w:p>
    <w:p w14:paraId="00366D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waybills</w:t>
      </w:r>
    </w:p>
    <w:p w14:paraId="4322779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1C533C7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4044851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violations</w:t>
      </w:r>
    </w:p>
    <w:p w14:paraId="1FB1A81B" w14:textId="77777777" w:rsidR="00FB74E8" w:rsidRPr="00FB74E8" w:rsidRDefault="00FB74E8" w:rsidP="00FB74E8">
      <w:pPr>
        <w:spacing w:after="0"/>
        <w:rPr>
          <w:lang w:val="en-US"/>
        </w:rPr>
      </w:pPr>
    </w:p>
    <w:p w14:paraId="7D8ADF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violations</w:t>
      </w:r>
    </w:p>
    <w:p w14:paraId="53BAE2C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439A967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1C8BAA47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violation_types</w:t>
      </w:r>
      <w:proofErr w:type="spellEnd"/>
    </w:p>
    <w:p w14:paraId="3510251C" w14:textId="77777777" w:rsidR="00FB74E8" w:rsidRPr="00FB74E8" w:rsidRDefault="00FB74E8" w:rsidP="00FB74E8">
      <w:pPr>
        <w:spacing w:after="0"/>
        <w:rPr>
          <w:lang w:val="en-US"/>
        </w:rPr>
      </w:pPr>
    </w:p>
    <w:p w14:paraId="476C694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waybills</w:t>
      </w:r>
    </w:p>
    <w:p w14:paraId="2510AF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0C3421F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47089F55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gps_tracks</w:t>
      </w:r>
      <w:proofErr w:type="spellEnd"/>
    </w:p>
    <w:p w14:paraId="30D551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029528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2F3B44E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gps_events</w:t>
      </w:r>
      <w:proofErr w:type="spellEnd"/>
    </w:p>
    <w:p w14:paraId="0FCFB4E2" w14:textId="77777777" w:rsidR="00FB74E8" w:rsidRPr="00FB74E8" w:rsidRDefault="00FB74E8" w:rsidP="00FB74E8">
      <w:pPr>
        <w:spacing w:after="0"/>
        <w:rPr>
          <w:lang w:val="en-US"/>
        </w:rPr>
      </w:pPr>
    </w:p>
    <w:p w14:paraId="2E5AED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users</w:t>
      </w:r>
    </w:p>
    <w:p w14:paraId="71558E6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7A44F5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4299D1AB" w14:textId="77777777" w:rsidR="00FB74E8" w:rsidRPr="00FB74E8" w:rsidRDefault="00FB74E8" w:rsidP="00FB74E8">
      <w:pPr>
        <w:spacing w:after="0"/>
        <w:rPr>
          <w:lang w:val="en-US"/>
        </w:rPr>
      </w:pP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audit_logs</w:t>
      </w:r>
      <w:proofErr w:type="spellEnd"/>
    </w:p>
    <w:p w14:paraId="220D5C9F" w14:textId="77777777" w:rsidR="00FB74E8" w:rsidRPr="00FB74E8" w:rsidRDefault="00FB74E8" w:rsidP="00FB74E8">
      <w:pPr>
        <w:spacing w:after="0"/>
        <w:rPr>
          <w:lang w:val="en-US"/>
        </w:rPr>
      </w:pPr>
    </w:p>
    <w:p w14:paraId="75A70E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notifications</w:t>
      </w:r>
    </w:p>
    <w:p w14:paraId="24F2ED1D" w14:textId="77777777" w:rsidR="00FB74E8" w:rsidRPr="00FB74E8" w:rsidRDefault="00FB74E8" w:rsidP="00FB74E8">
      <w:pPr>
        <w:spacing w:after="0"/>
        <w:rPr>
          <w:lang w:val="en-US"/>
        </w:rPr>
      </w:pPr>
    </w:p>
    <w:p w14:paraId="167F3280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system_settings</w:t>
      </w:r>
      <w:proofErr w:type="spellEnd"/>
    </w:p>
    <w:p w14:paraId="28C11E7C" w14:textId="77777777" w:rsidR="00FB74E8" w:rsidRPr="00FB74E8" w:rsidRDefault="00FB74E8" w:rsidP="00FB74E8">
      <w:pPr>
        <w:spacing w:after="0"/>
      </w:pPr>
    </w:p>
    <w:p w14:paraId="13BB478D" w14:textId="77777777" w:rsidR="00FB74E8" w:rsidRPr="00FB74E8" w:rsidRDefault="00FB74E8" w:rsidP="00FB74E8">
      <w:p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print_templates</w:t>
      </w:r>
      <w:proofErr w:type="spellEnd"/>
    </w:p>
    <w:p w14:paraId="12B4B129" w14:textId="77777777" w:rsidR="00FB74E8" w:rsidRPr="00FB74E8" w:rsidRDefault="00FB74E8" w:rsidP="00FB74E8">
      <w:pPr>
        <w:spacing w:after="0"/>
      </w:pPr>
      <w:r w:rsidRPr="00FB74E8">
        <w:pict w14:anchorId="0994122B">
          <v:rect id="_x0000_i6253" style="width:0;height:1.5pt" o:hralign="center" o:hrstd="t" o:hr="t" fillcolor="#a0a0a0" stroked="f"/>
        </w:pict>
      </w:r>
    </w:p>
    <w:p w14:paraId="38FD2991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3. СХЕМА БАЗЫ ДАННЫХ</w:t>
      </w:r>
    </w:p>
    <w:p w14:paraId="633077F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Рекомендуется использовать:</w:t>
      </w:r>
    </w:p>
    <w:p w14:paraId="5576315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CREATE SCHEMA </w:t>
      </w:r>
      <w:proofErr w:type="spellStart"/>
      <w:r w:rsidRPr="00FB74E8">
        <w:rPr>
          <w:rFonts w:ascii="Times New Roman" w:hAnsi="Times New Roman" w:eastAsia="Times New Roman"/>
          <w:sz w:val="24"/>
        </w:rPr>
        <w:t>waybill</w:t>
      </w:r>
      <w:proofErr w:type="spellEnd"/>
      <w:r w:rsidRPr="00FB74E8">
        <w:rPr>
          <w:rFonts w:ascii="Times New Roman" w:hAnsi="Times New Roman" w:eastAsia="Times New Roman"/>
          <w:sz w:val="24"/>
        </w:rPr>
        <w:t>;</w:t>
      </w:r>
    </w:p>
    <w:p w14:paraId="324FB9D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Таблицы размещаются внутри схемы:</w:t>
      </w:r>
    </w:p>
    <w:p w14:paraId="379826EC" w14:textId="77777777" w:rsidR="00FB74E8" w:rsidRPr="00FB74E8" w:rsidRDefault="00FB74E8" w:rsidP="00FB74E8">
      <w:pPr>
        <w:spacing w:after="0"/>
      </w:pPr>
      <w:proofErr w:type="gramStart"/>
      <w:r w:rsidRPr="00FB74E8">
        <w:rPr>
          <w:rFonts w:ascii="Times New Roman" w:hAnsi="Times New Roman" w:eastAsia="Times New Roman"/>
          <w:sz w:val="24"/>
        </w:rPr>
        <w:t>waybill.*</w:t>
      </w:r>
      <w:proofErr w:type="gramEnd"/>
    </w:p>
    <w:p w14:paraId="6319F4B6" w14:textId="77777777" w:rsidR="00FB74E8" w:rsidRPr="00FB74E8" w:rsidRDefault="00FB74E8" w:rsidP="00FB74E8">
      <w:pPr>
        <w:spacing w:after="0"/>
      </w:pPr>
      <w:r w:rsidRPr="00FB74E8">
        <w:pict w14:anchorId="1089B16C">
          <v:rect id="_x0000_i6254" style="width:0;height:1.5pt" o:hralign="center" o:hrstd="t" o:hr="t" fillcolor="#a0a0a0" stroked="f"/>
        </w:pict>
      </w:r>
    </w:p>
    <w:p w14:paraId="75CDE72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4.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waybill_types</w:t>
      </w:r>
      <w:proofErr w:type="spellEnd"/>
    </w:p>
    <w:p w14:paraId="772A62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_types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3020B1D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7153B6C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code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20) UNIQUE NOT NULL,</w:t>
      </w:r>
    </w:p>
    <w:p w14:paraId="3397240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name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 NOT NULL,</w:t>
      </w:r>
    </w:p>
    <w:p w14:paraId="484D8A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description TEXT,</w:t>
      </w:r>
    </w:p>
    <w:p w14:paraId="61D613B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validity_days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INTEGER,</w:t>
      </w:r>
    </w:p>
    <w:p w14:paraId="6CBF008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active BOOLEAN DEFAULT TRUE,</w:t>
      </w:r>
    </w:p>
    <w:p w14:paraId="768381C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NOT NULL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),</w:t>
      </w:r>
    </w:p>
    <w:p w14:paraId="2E1751A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updated_at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NOT NULL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4FA3D50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5B3015DA" w14:textId="77777777" w:rsidR="00FB74E8" w:rsidRPr="00FB74E8" w:rsidRDefault="00FB74E8" w:rsidP="00FB74E8">
      <w:pPr>
        <w:spacing w:after="0"/>
      </w:pPr>
      <w:r w:rsidRPr="00FB74E8">
        <w:pict w14:anchorId="0D683FC0">
          <v:rect id="_x0000_i6255" style="width:0;height:1.5pt" o:hralign="center" o:hrstd="t" o:hr="t" fillcolor="#a0a0a0" stroked="f"/>
        </w:pict>
      </w:r>
    </w:p>
    <w:p w14:paraId="5EC341C2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5.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waybill_statuses</w:t>
      </w:r>
      <w:proofErr w:type="spellEnd"/>
    </w:p>
    <w:p w14:paraId="03BE891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_statuses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3F9E1A7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2F6AEC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code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 UNIQUE NOT NULL,</w:t>
      </w:r>
    </w:p>
    <w:p w14:paraId="340B41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name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 NOT NULL,</w:t>
      </w:r>
    </w:p>
    <w:p w14:paraId="2EDF7AB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description TEXT</w:t>
      </w:r>
    </w:p>
    <w:p w14:paraId="4E73C84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4AD700B1" w14:textId="77777777" w:rsidR="00FB74E8" w:rsidRPr="00FB74E8" w:rsidRDefault="00FB74E8" w:rsidP="00FB74E8">
      <w:pPr>
        <w:spacing w:after="0"/>
      </w:pPr>
      <w:r w:rsidRPr="00FB74E8">
        <w:pict w14:anchorId="73624F1C">
          <v:rect id="_x0000_i6256" style="width:0;height:1.5pt" o:hralign="center" o:hrstd="t" o:hr="t" fillcolor="#a0a0a0" stroked="f"/>
        </w:pict>
      </w:r>
    </w:p>
    <w:p w14:paraId="35426948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6.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routes</w:t>
      </w:r>
    </w:p>
    <w:p w14:paraId="4FCDC6F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waybill.routes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245713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3B9F750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route_name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F59EB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route_type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679D48E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from_location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18033E9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to_location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4F8594F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distance_km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52B11E6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estimated_duration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INTEGER,</w:t>
      </w:r>
    </w:p>
    <w:p w14:paraId="6FE818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active BOOLEAN DEFAULT TRUE</w:t>
      </w:r>
    </w:p>
    <w:p w14:paraId="35F7505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);</w:t>
      </w:r>
    </w:p>
    <w:p w14:paraId="6BD26555" w14:textId="77777777" w:rsidR="00FB74E8" w:rsidRPr="00FB74E8" w:rsidRDefault="00FB74E8" w:rsidP="00FB74E8">
      <w:pPr>
        <w:spacing w:after="0"/>
      </w:pPr>
      <w:r w:rsidRPr="00FB74E8">
        <w:pict w14:anchorId="1D81E560">
          <v:rect id="_x0000_i6257" style="width:0;height:1.5pt" o:hralign="center" o:hrstd="t" o:hr="t" fillcolor="#a0a0a0" stroked="f"/>
        </w:pict>
      </w:r>
    </w:p>
    <w:p w14:paraId="01866984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7.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route_points</w:t>
      </w:r>
      <w:proofErr w:type="spellEnd"/>
    </w:p>
    <w:p w14:paraId="1C8A955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waybill.route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_points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B9000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2E7A8C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route_id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2E7D2BE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sequence_no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INTEGER,</w:t>
      </w:r>
    </w:p>
    <w:p w14:paraId="1309861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location_name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F6AAB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latitude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10,7),</w:t>
      </w:r>
    </w:p>
    <w:p w14:paraId="6A4E1F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longitude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10,7),</w:t>
      </w:r>
    </w:p>
    <w:p w14:paraId="52126E0F" w14:textId="77777777" w:rsidR="00FB74E8" w:rsidRPr="00FB74E8" w:rsidRDefault="00FB74E8" w:rsidP="00FB74E8">
      <w:pPr>
        <w:spacing w:after="0"/>
        <w:rPr>
          <w:lang w:val="en-US"/>
        </w:rPr>
      </w:pPr>
    </w:p>
    <w:p w14:paraId="2815270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CONSTRAINT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fk_route_points_route</w:t>
      </w:r>
      <w:proofErr w:type="spellEnd"/>
    </w:p>
    <w:p w14:paraId="4E87928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FOREIGN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KEY(</w:t>
      </w:r>
      <w:proofErr w:type="spellStart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route_id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420E4F5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REFERENCES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waybill.routes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(id)</w:t>
      </w:r>
    </w:p>
    <w:p w14:paraId="3A05A85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06174016" w14:textId="77777777" w:rsidR="00FB74E8" w:rsidRPr="00FB74E8" w:rsidRDefault="00FB74E8" w:rsidP="00FB74E8">
      <w:pPr>
        <w:spacing w:after="0"/>
      </w:pPr>
      <w:r w:rsidRPr="00FB74E8">
        <w:pict w14:anchorId="1B4965A0">
          <v:rect id="_x0000_i6258" style="width:0;height:1.5pt" o:hralign="center" o:hrstd="t" o:hr="t" fillcolor="#a0a0a0" stroked="f"/>
        </w:pict>
      </w:r>
    </w:p>
    <w:p w14:paraId="45024DD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8.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waybills</w:t>
      </w:r>
    </w:p>
    <w:p w14:paraId="047197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14CB65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59F25FE0" w14:textId="77777777" w:rsidR="00FB74E8" w:rsidRPr="00FB74E8" w:rsidRDefault="00FB74E8" w:rsidP="00FB74E8">
      <w:pPr>
        <w:spacing w:after="0"/>
        <w:rPr>
          <w:lang w:val="en-US"/>
        </w:rPr>
      </w:pPr>
    </w:p>
    <w:p w14:paraId="4254EE8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number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 UNIQUE NOT NULL,</w:t>
      </w:r>
    </w:p>
    <w:p w14:paraId="4F4F0522" w14:textId="77777777" w:rsidR="00FB74E8" w:rsidRPr="00FB74E8" w:rsidRDefault="00FB74E8" w:rsidP="00FB74E8">
      <w:pPr>
        <w:spacing w:after="0"/>
        <w:rPr>
          <w:lang w:val="en-US"/>
        </w:rPr>
      </w:pPr>
    </w:p>
    <w:p w14:paraId="2584D8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type_id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74771B7C" w14:textId="77777777" w:rsidR="00FB74E8" w:rsidRPr="00FB74E8" w:rsidRDefault="00FB74E8" w:rsidP="00FB74E8">
      <w:pPr>
        <w:spacing w:after="0"/>
        <w:rPr>
          <w:lang w:val="en-US"/>
        </w:rPr>
      </w:pPr>
    </w:p>
    <w:p w14:paraId="1866481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26E7EDA0" w14:textId="77777777" w:rsidR="00FB74E8" w:rsidRPr="00FB74E8" w:rsidRDefault="00FB74E8" w:rsidP="00FB74E8">
      <w:pPr>
        <w:spacing w:after="0"/>
        <w:rPr>
          <w:lang w:val="en-US"/>
        </w:rPr>
      </w:pPr>
    </w:p>
    <w:p w14:paraId="2A93DC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056FCE81" w14:textId="77777777" w:rsidR="00FB74E8" w:rsidRPr="00FB74E8" w:rsidRDefault="00FB74E8" w:rsidP="00FB74E8">
      <w:pPr>
        <w:spacing w:after="0"/>
        <w:rPr>
          <w:lang w:val="en-US"/>
        </w:rPr>
      </w:pPr>
    </w:p>
    <w:p w14:paraId="2D51E46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39B456CD" w14:textId="77777777" w:rsidR="00FB74E8" w:rsidRPr="00FB74E8" w:rsidRDefault="00FB74E8" w:rsidP="00FB74E8">
      <w:pPr>
        <w:spacing w:after="0"/>
        <w:rPr>
          <w:lang w:val="en-US"/>
        </w:rPr>
      </w:pPr>
    </w:p>
    <w:p w14:paraId="5672DB5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dispatcher_id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0F54EBBA" w14:textId="77777777" w:rsidR="00FB74E8" w:rsidRPr="00FB74E8" w:rsidRDefault="00FB74E8" w:rsidP="00FB74E8">
      <w:pPr>
        <w:spacing w:after="0"/>
        <w:rPr>
          <w:lang w:val="en-US"/>
        </w:rPr>
      </w:pPr>
    </w:p>
    <w:p w14:paraId="47E3F99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route_id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0FEBDAF9" w14:textId="77777777" w:rsidR="00FB74E8" w:rsidRPr="00FB74E8" w:rsidRDefault="00FB74E8" w:rsidP="00FB74E8">
      <w:pPr>
        <w:spacing w:after="0"/>
        <w:rPr>
          <w:lang w:val="en-US"/>
        </w:rPr>
      </w:pPr>
    </w:p>
    <w:p w14:paraId="663C3B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status_id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2FB9FA51" w14:textId="77777777" w:rsidR="00FB74E8" w:rsidRPr="00FB74E8" w:rsidRDefault="00FB74E8" w:rsidP="00FB74E8">
      <w:pPr>
        <w:spacing w:after="0"/>
        <w:rPr>
          <w:lang w:val="en-US"/>
        </w:rPr>
      </w:pPr>
    </w:p>
    <w:p w14:paraId="0CC4B6C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medical_check_id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1A43FA9" w14:textId="77777777" w:rsidR="00FB74E8" w:rsidRPr="00FB74E8" w:rsidRDefault="00FB74E8" w:rsidP="00FB74E8">
      <w:pPr>
        <w:spacing w:after="0"/>
        <w:rPr>
          <w:lang w:val="en-US"/>
        </w:rPr>
      </w:pPr>
    </w:p>
    <w:p w14:paraId="452B3B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technical_check_id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2683F5C6" w14:textId="77777777" w:rsidR="00FB74E8" w:rsidRPr="00FB74E8" w:rsidRDefault="00FB74E8" w:rsidP="00FB74E8">
      <w:pPr>
        <w:spacing w:after="0"/>
        <w:rPr>
          <w:lang w:val="en-US"/>
        </w:rPr>
      </w:pPr>
    </w:p>
    <w:p w14:paraId="2F78874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qr_token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UUID,</w:t>
      </w:r>
    </w:p>
    <w:p w14:paraId="3DEB2455" w14:textId="77777777" w:rsidR="00FB74E8" w:rsidRPr="00FB74E8" w:rsidRDefault="00FB74E8" w:rsidP="00FB74E8">
      <w:pPr>
        <w:spacing w:after="0"/>
        <w:rPr>
          <w:lang w:val="en-US"/>
        </w:rPr>
      </w:pPr>
    </w:p>
    <w:p w14:paraId="00DDB3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issue_date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5446F6DE" w14:textId="77777777" w:rsidR="00FB74E8" w:rsidRPr="00FB74E8" w:rsidRDefault="00FB74E8" w:rsidP="00FB74E8">
      <w:pPr>
        <w:spacing w:after="0"/>
        <w:rPr>
          <w:lang w:val="en-US"/>
        </w:rPr>
      </w:pPr>
    </w:p>
    <w:p w14:paraId="41797C1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6C9B4531" w14:textId="77777777" w:rsidR="00FB74E8" w:rsidRPr="00FB74E8" w:rsidRDefault="00FB74E8" w:rsidP="00FB74E8">
      <w:pPr>
        <w:spacing w:after="0"/>
        <w:rPr>
          <w:lang w:val="en-US"/>
        </w:rPr>
      </w:pPr>
    </w:p>
    <w:p w14:paraId="1BBA4EC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end_datetime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556D0A60" w14:textId="77777777" w:rsidR="00FB74E8" w:rsidRPr="00FB74E8" w:rsidRDefault="00FB74E8" w:rsidP="00FB74E8">
      <w:pPr>
        <w:spacing w:after="0"/>
        <w:rPr>
          <w:lang w:val="en-US"/>
        </w:rPr>
      </w:pPr>
    </w:p>
    <w:p w14:paraId="5333D5C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total_distance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12,2),</w:t>
      </w:r>
    </w:p>
    <w:p w14:paraId="069DD38C" w14:textId="77777777" w:rsidR="00FB74E8" w:rsidRPr="00FB74E8" w:rsidRDefault="00FB74E8" w:rsidP="00FB74E8">
      <w:pPr>
        <w:spacing w:after="0"/>
        <w:rPr>
          <w:lang w:val="en-US"/>
        </w:rPr>
      </w:pPr>
    </w:p>
    <w:p w14:paraId="6FC94C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total_fuel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12,2),</w:t>
      </w:r>
    </w:p>
    <w:p w14:paraId="188B450C" w14:textId="77777777" w:rsidR="00FB74E8" w:rsidRPr="00FB74E8" w:rsidRDefault="00FB74E8" w:rsidP="00FB74E8">
      <w:pPr>
        <w:spacing w:after="0"/>
        <w:rPr>
          <w:lang w:val="en-US"/>
        </w:rPr>
      </w:pPr>
    </w:p>
    <w:p w14:paraId="31E4A6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notes TEXT,</w:t>
      </w:r>
    </w:p>
    <w:p w14:paraId="2BCB4E6E" w14:textId="77777777" w:rsidR="00FB74E8" w:rsidRPr="00FB74E8" w:rsidRDefault="00FB74E8" w:rsidP="00FB74E8">
      <w:pPr>
        <w:spacing w:after="0"/>
        <w:rPr>
          <w:lang w:val="en-US"/>
        </w:rPr>
      </w:pPr>
    </w:p>
    <w:p w14:paraId="318C8FA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created_by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86ED9C5" w14:textId="77777777" w:rsidR="00FB74E8" w:rsidRPr="00FB74E8" w:rsidRDefault="00FB74E8" w:rsidP="00FB74E8">
      <w:pPr>
        <w:spacing w:after="0"/>
        <w:rPr>
          <w:lang w:val="en-US"/>
        </w:rPr>
      </w:pPr>
    </w:p>
    <w:p w14:paraId="4FA542F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),</w:t>
      </w:r>
    </w:p>
    <w:p w14:paraId="1205F271" w14:textId="77777777" w:rsidR="00FB74E8" w:rsidRPr="00FB74E8" w:rsidRDefault="00FB74E8" w:rsidP="00FB74E8">
      <w:pPr>
        <w:spacing w:after="0"/>
        <w:rPr>
          <w:lang w:val="en-US"/>
        </w:rPr>
      </w:pPr>
    </w:p>
    <w:p w14:paraId="093299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updated_at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752BB2D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8797565" w14:textId="77777777" w:rsidR="00FB74E8" w:rsidRPr="00FB74E8" w:rsidRDefault="00FB74E8" w:rsidP="00FB74E8">
      <w:pPr>
        <w:spacing w:after="0"/>
      </w:pPr>
      <w:r w:rsidRPr="00FB74E8">
        <w:pict w14:anchorId="69CC651E">
          <v:rect id="_x0000_i6259" style="width:0;height:1.5pt" o:hralign="center" o:hrstd="t" o:hr="t" fillcolor="#a0a0a0" stroked="f"/>
        </w:pict>
      </w:r>
    </w:p>
    <w:p w14:paraId="569964A7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9. </w:t>
      </w:r>
      <w:r w:rsidRPr="00FB74E8">
        <w:rPr>
          <w:rFonts w:ascii="Times New Roman" w:hAnsi="Times New Roman" w:eastAsia="Times New Roman"/>
          <w:b/>
          <w:bCs/>
          <w:sz w:val="24"/>
        </w:rPr>
        <w:t>ИНДЕКСЫ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WAYBILLS</w:t>
      </w:r>
    </w:p>
    <w:p w14:paraId="55B7470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idx_waybills_company</w:t>
      </w:r>
      <w:proofErr w:type="spellEnd"/>
    </w:p>
    <w:p w14:paraId="732C30F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015EEBF1" w14:textId="77777777" w:rsidR="00FB74E8" w:rsidRPr="00FB74E8" w:rsidRDefault="00FB74E8" w:rsidP="00FB74E8">
      <w:pPr>
        <w:spacing w:after="0"/>
        <w:rPr>
          <w:lang w:val="en-US"/>
        </w:rPr>
      </w:pPr>
    </w:p>
    <w:p w14:paraId="318E34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idx_waybills_vehicle</w:t>
      </w:r>
      <w:proofErr w:type="spellEnd"/>
    </w:p>
    <w:p w14:paraId="377646F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4F8DA2BF" w14:textId="77777777" w:rsidR="00FB74E8" w:rsidRPr="00FB74E8" w:rsidRDefault="00FB74E8" w:rsidP="00FB74E8">
      <w:pPr>
        <w:spacing w:after="0"/>
        <w:rPr>
          <w:lang w:val="en-US"/>
        </w:rPr>
      </w:pPr>
    </w:p>
    <w:p w14:paraId="07A96B4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idx_waybills_driver</w:t>
      </w:r>
      <w:proofErr w:type="spellEnd"/>
    </w:p>
    <w:p w14:paraId="0985603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5CC97E50" w14:textId="77777777" w:rsidR="00FB74E8" w:rsidRPr="00FB74E8" w:rsidRDefault="00FB74E8" w:rsidP="00FB74E8">
      <w:pPr>
        <w:spacing w:after="0"/>
        <w:rPr>
          <w:lang w:val="en-US"/>
        </w:rPr>
      </w:pPr>
    </w:p>
    <w:p w14:paraId="38FFBC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idx_waybills_status</w:t>
      </w:r>
      <w:proofErr w:type="spellEnd"/>
    </w:p>
    <w:p w14:paraId="45FBA47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status_id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61E27EAA" w14:textId="77777777" w:rsidR="00FB74E8" w:rsidRPr="00FB74E8" w:rsidRDefault="00FB74E8" w:rsidP="00FB74E8">
      <w:pPr>
        <w:spacing w:after="0"/>
        <w:rPr>
          <w:lang w:val="en-US"/>
        </w:rPr>
      </w:pPr>
    </w:p>
    <w:p w14:paraId="49223A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idx_waybills_start_date</w:t>
      </w:r>
      <w:proofErr w:type="spellEnd"/>
    </w:p>
    <w:p w14:paraId="412ABB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1F673102" w14:textId="77777777" w:rsidR="00FB74E8" w:rsidRPr="00FB74E8" w:rsidRDefault="00FB74E8" w:rsidP="00FB74E8">
      <w:pPr>
        <w:spacing w:after="0"/>
      </w:pPr>
      <w:r w:rsidRPr="00FB74E8">
        <w:pict w14:anchorId="6150205D">
          <v:rect id="_x0000_i6260" style="width:0;height:1.5pt" o:hralign="center" o:hrstd="t" o:hr="t" fillcolor="#a0a0a0" stroked="f"/>
        </w:pict>
      </w:r>
    </w:p>
    <w:p w14:paraId="54CFCC9A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10.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waybill_snapshots</w:t>
      </w:r>
      <w:proofErr w:type="spellEnd"/>
    </w:p>
    <w:p w14:paraId="42E916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_snapshots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314BF9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4E065BFE" w14:textId="77777777" w:rsidR="00FB74E8" w:rsidRPr="00FB74E8" w:rsidRDefault="00FB74E8" w:rsidP="00FB74E8">
      <w:pPr>
        <w:spacing w:after="0"/>
        <w:rPr>
          <w:lang w:val="en-US"/>
        </w:rPr>
      </w:pPr>
    </w:p>
    <w:p w14:paraId="650407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66951DE5" w14:textId="77777777" w:rsidR="00FB74E8" w:rsidRPr="00FB74E8" w:rsidRDefault="00FB74E8" w:rsidP="00FB74E8">
      <w:pPr>
        <w:spacing w:after="0"/>
        <w:rPr>
          <w:lang w:val="en-US"/>
        </w:rPr>
      </w:pPr>
    </w:p>
    <w:p w14:paraId="01A8C9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company_snapshot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JSONB,</w:t>
      </w:r>
    </w:p>
    <w:p w14:paraId="4342A3B8" w14:textId="77777777" w:rsidR="00FB74E8" w:rsidRPr="00FB74E8" w:rsidRDefault="00FB74E8" w:rsidP="00FB74E8">
      <w:pPr>
        <w:spacing w:after="0"/>
        <w:rPr>
          <w:lang w:val="en-US"/>
        </w:rPr>
      </w:pPr>
    </w:p>
    <w:p w14:paraId="6E8FB1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vehicle_snapshot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JSONB,</w:t>
      </w:r>
    </w:p>
    <w:p w14:paraId="19AC5503" w14:textId="77777777" w:rsidR="00FB74E8" w:rsidRPr="00FB74E8" w:rsidRDefault="00FB74E8" w:rsidP="00FB74E8">
      <w:pPr>
        <w:spacing w:after="0"/>
        <w:rPr>
          <w:lang w:val="en-US"/>
        </w:rPr>
      </w:pPr>
    </w:p>
    <w:p w14:paraId="034611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driver_snapshot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JSONB,</w:t>
      </w:r>
    </w:p>
    <w:p w14:paraId="322405C3" w14:textId="77777777" w:rsidR="00FB74E8" w:rsidRPr="00FB74E8" w:rsidRDefault="00FB74E8" w:rsidP="00FB74E8">
      <w:pPr>
        <w:spacing w:after="0"/>
        <w:rPr>
          <w:lang w:val="en-US"/>
        </w:rPr>
      </w:pPr>
    </w:p>
    <w:p w14:paraId="2AFDCB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65825C0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5510B58E" w14:textId="77777777" w:rsidR="00FB74E8" w:rsidRPr="00FB74E8" w:rsidRDefault="00FB74E8" w:rsidP="00FB74E8">
      <w:pPr>
        <w:spacing w:after="0"/>
      </w:pPr>
      <w:r w:rsidRPr="00FB74E8">
        <w:pict w14:anchorId="59F68246">
          <v:rect id="_x0000_i6261" style="width:0;height:1.5pt" o:hralign="center" o:hrstd="t" o:hr="t" fillcolor="#a0a0a0" stroked="f"/>
        </w:pict>
      </w:r>
    </w:p>
    <w:p w14:paraId="7D11F9F3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11.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fuel_types</w:t>
      </w:r>
      <w:proofErr w:type="spellEnd"/>
    </w:p>
    <w:p w14:paraId="35AED8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waybill.fuel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_types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FBAAF2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07DD2F6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name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100) NOT NULL,</w:t>
      </w:r>
    </w:p>
    <w:p w14:paraId="4B702E8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active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BOOLEAN DEFAULT TRUE</w:t>
      </w:r>
    </w:p>
    <w:p w14:paraId="29B6B08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609F6563" w14:textId="77777777" w:rsidR="00FB74E8" w:rsidRPr="00FB74E8" w:rsidRDefault="00FB74E8" w:rsidP="00FB74E8">
      <w:pPr>
        <w:spacing w:after="0"/>
      </w:pPr>
      <w:r w:rsidRPr="00FB74E8">
        <w:pict w14:anchorId="60F0A63F">
          <v:rect id="_x0000_i6262" style="width:0;height:1.5pt" o:hralign="center" o:hrstd="t" o:hr="t" fillcolor="#a0a0a0" stroked="f"/>
        </w:pict>
      </w:r>
    </w:p>
    <w:p w14:paraId="5E017D33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12.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waybill_fuels</w:t>
      </w:r>
      <w:proofErr w:type="spellEnd"/>
    </w:p>
    <w:p w14:paraId="7A2CFF7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waybill.waybill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_fuels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2B52692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1399CC7A" w14:textId="77777777" w:rsidR="00FB74E8" w:rsidRPr="00FB74E8" w:rsidRDefault="00FB74E8" w:rsidP="00FB74E8">
      <w:pPr>
        <w:spacing w:after="0"/>
        <w:rPr>
          <w:lang w:val="en-US"/>
        </w:rPr>
      </w:pPr>
    </w:p>
    <w:p w14:paraId="0E4611B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3122E942" w14:textId="77777777" w:rsidR="00FB74E8" w:rsidRPr="00FB74E8" w:rsidRDefault="00FB74E8" w:rsidP="00FB74E8">
      <w:pPr>
        <w:spacing w:after="0"/>
        <w:rPr>
          <w:lang w:val="en-US"/>
        </w:rPr>
      </w:pPr>
    </w:p>
    <w:p w14:paraId="235B56E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fuel_type_id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0221B22A" w14:textId="77777777" w:rsidR="00FB74E8" w:rsidRPr="00FB74E8" w:rsidRDefault="00FB74E8" w:rsidP="00FB74E8">
      <w:pPr>
        <w:spacing w:after="0"/>
        <w:rPr>
          <w:lang w:val="en-US"/>
        </w:rPr>
      </w:pPr>
    </w:p>
    <w:p w14:paraId="61BCAB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start_balance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1E06A172" w14:textId="77777777" w:rsidR="00FB74E8" w:rsidRPr="00FB74E8" w:rsidRDefault="00FB74E8" w:rsidP="00FB74E8">
      <w:pPr>
        <w:spacing w:after="0"/>
        <w:rPr>
          <w:lang w:val="en-US"/>
        </w:rPr>
      </w:pPr>
    </w:p>
    <w:p w14:paraId="7F6C65A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issued_amount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7C84D6AA" w14:textId="77777777" w:rsidR="00FB74E8" w:rsidRPr="00FB74E8" w:rsidRDefault="00FB74E8" w:rsidP="00FB74E8">
      <w:pPr>
        <w:spacing w:after="0"/>
        <w:rPr>
          <w:lang w:val="en-US"/>
        </w:rPr>
      </w:pPr>
    </w:p>
    <w:p w14:paraId="0F2C22A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refilled_amount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2B3B4ED8" w14:textId="77777777" w:rsidR="00FB74E8" w:rsidRPr="00FB74E8" w:rsidRDefault="00FB74E8" w:rsidP="00FB74E8">
      <w:pPr>
        <w:spacing w:after="0"/>
        <w:rPr>
          <w:lang w:val="en-US"/>
        </w:rPr>
      </w:pPr>
    </w:p>
    <w:p w14:paraId="1D4C81F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end_balance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1B21F3B6" w14:textId="77777777" w:rsidR="00FB74E8" w:rsidRPr="00FB74E8" w:rsidRDefault="00FB74E8" w:rsidP="00FB74E8">
      <w:pPr>
        <w:spacing w:after="0"/>
        <w:rPr>
          <w:lang w:val="en-US"/>
        </w:rPr>
      </w:pPr>
    </w:p>
    <w:p w14:paraId="008F5BF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actual_consumption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16C709B1" w14:textId="77777777" w:rsidR="00FB74E8" w:rsidRPr="00FB74E8" w:rsidRDefault="00FB74E8" w:rsidP="00FB74E8">
      <w:pPr>
        <w:spacing w:after="0"/>
        <w:rPr>
          <w:lang w:val="en-US"/>
        </w:rPr>
      </w:pPr>
    </w:p>
    <w:p w14:paraId="6CCB76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norm_consumption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10,2),</w:t>
      </w:r>
    </w:p>
    <w:p w14:paraId="5486A414" w14:textId="77777777" w:rsidR="00FB74E8" w:rsidRPr="00FB74E8" w:rsidRDefault="00FB74E8" w:rsidP="00FB74E8">
      <w:pPr>
        <w:spacing w:after="0"/>
        <w:rPr>
          <w:lang w:val="en-US"/>
        </w:rPr>
      </w:pPr>
    </w:p>
    <w:p w14:paraId="4C5180B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6DC4949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985856E" w14:textId="77777777" w:rsidR="00FB74E8" w:rsidRPr="00FB74E8" w:rsidRDefault="00FB74E8" w:rsidP="00FB74E8">
      <w:pPr>
        <w:spacing w:after="0"/>
      </w:pPr>
      <w:r w:rsidRPr="00FB74E8">
        <w:pict w14:anchorId="0B26B188">
          <v:rect id="_x0000_i6263" style="width:0;height:1.5pt" o:hralign="center" o:hrstd="t" o:hr="t" fillcolor="#a0a0a0" stroked="f"/>
        </w:pict>
      </w:r>
    </w:p>
    <w:p w14:paraId="025C8A55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13.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medical_reasons</w:t>
      </w:r>
      <w:proofErr w:type="spellEnd"/>
    </w:p>
    <w:p w14:paraId="3333894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waybill.medical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_reasons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5B26AE6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75FCAF8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name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 NOT NULL</w:t>
      </w:r>
    </w:p>
    <w:p w14:paraId="79E7BF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4A9C98ED" w14:textId="77777777" w:rsidR="00FB74E8" w:rsidRPr="00FB74E8" w:rsidRDefault="00FB74E8" w:rsidP="00FB74E8">
      <w:pPr>
        <w:spacing w:after="0"/>
      </w:pPr>
      <w:r w:rsidRPr="00FB74E8">
        <w:pict w14:anchorId="66755E6F">
          <v:rect id="_x0000_i6264" style="width:0;height:1.5pt" o:hralign="center" o:hrstd="t" o:hr="t" fillcolor="#a0a0a0" stroked="f"/>
        </w:pict>
      </w:r>
    </w:p>
    <w:p w14:paraId="74A395A2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14.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medical_checks</w:t>
      </w:r>
      <w:proofErr w:type="spellEnd"/>
    </w:p>
    <w:p w14:paraId="42B06A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waybill.medical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_checks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4EDCEE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32272838" w14:textId="77777777" w:rsidR="00FB74E8" w:rsidRPr="00FB74E8" w:rsidRDefault="00FB74E8" w:rsidP="00FB74E8">
      <w:pPr>
        <w:spacing w:after="0"/>
        <w:rPr>
          <w:lang w:val="en-US"/>
        </w:rPr>
      </w:pPr>
    </w:p>
    <w:p w14:paraId="233EBDF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390998F9" w14:textId="77777777" w:rsidR="00FB74E8" w:rsidRPr="00FB74E8" w:rsidRDefault="00FB74E8" w:rsidP="00FB74E8">
      <w:pPr>
        <w:spacing w:after="0"/>
        <w:rPr>
          <w:lang w:val="en-US"/>
        </w:rPr>
      </w:pPr>
    </w:p>
    <w:p w14:paraId="403E5AC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doctor_user_id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332E5C37" w14:textId="77777777" w:rsidR="00FB74E8" w:rsidRPr="00FB74E8" w:rsidRDefault="00FB74E8" w:rsidP="00FB74E8">
      <w:pPr>
        <w:spacing w:after="0"/>
        <w:rPr>
          <w:lang w:val="en-US"/>
        </w:rPr>
      </w:pPr>
    </w:p>
    <w:p w14:paraId="1494797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blood_pressure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1F0532CF" w14:textId="77777777" w:rsidR="00FB74E8" w:rsidRPr="00FB74E8" w:rsidRDefault="00FB74E8" w:rsidP="00FB74E8">
      <w:pPr>
        <w:spacing w:after="0"/>
        <w:rPr>
          <w:lang w:val="en-US"/>
        </w:rPr>
      </w:pPr>
    </w:p>
    <w:p w14:paraId="257B01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pulse INTEGER,</w:t>
      </w:r>
    </w:p>
    <w:p w14:paraId="7B02A2B7" w14:textId="77777777" w:rsidR="00FB74E8" w:rsidRPr="00FB74E8" w:rsidRDefault="00FB74E8" w:rsidP="00FB74E8">
      <w:pPr>
        <w:spacing w:after="0"/>
        <w:rPr>
          <w:lang w:val="en-US"/>
        </w:rPr>
      </w:pPr>
    </w:p>
    <w:p w14:paraId="2F2952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temperature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4,1),</w:t>
      </w:r>
    </w:p>
    <w:p w14:paraId="5F442567" w14:textId="77777777" w:rsidR="00FB74E8" w:rsidRPr="00FB74E8" w:rsidRDefault="00FB74E8" w:rsidP="00FB74E8">
      <w:pPr>
        <w:spacing w:after="0"/>
        <w:rPr>
          <w:lang w:val="en-US"/>
        </w:rPr>
      </w:pPr>
    </w:p>
    <w:p w14:paraId="545BD24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complaints TEXT,</w:t>
      </w:r>
    </w:p>
    <w:p w14:paraId="619FFE22" w14:textId="77777777" w:rsidR="00FB74E8" w:rsidRPr="00FB74E8" w:rsidRDefault="00FB74E8" w:rsidP="00FB74E8">
      <w:pPr>
        <w:spacing w:after="0"/>
        <w:rPr>
          <w:lang w:val="en-US"/>
        </w:rPr>
      </w:pPr>
    </w:p>
    <w:p w14:paraId="51E54B9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result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6491FFFA" w14:textId="77777777" w:rsidR="00FB74E8" w:rsidRPr="00FB74E8" w:rsidRDefault="00FB74E8" w:rsidP="00FB74E8">
      <w:pPr>
        <w:spacing w:after="0"/>
        <w:rPr>
          <w:lang w:val="en-US"/>
        </w:rPr>
      </w:pPr>
    </w:p>
    <w:p w14:paraId="5015FA0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reason_id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625C112" w14:textId="77777777" w:rsidR="00FB74E8" w:rsidRPr="00FB74E8" w:rsidRDefault="00FB74E8" w:rsidP="00FB74E8">
      <w:pPr>
        <w:spacing w:after="0"/>
        <w:rPr>
          <w:lang w:val="en-US"/>
        </w:rPr>
      </w:pPr>
    </w:p>
    <w:p w14:paraId="216CCA4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notes TEXT,</w:t>
      </w:r>
    </w:p>
    <w:p w14:paraId="6598A749" w14:textId="77777777" w:rsidR="00FB74E8" w:rsidRPr="00FB74E8" w:rsidRDefault="00FB74E8" w:rsidP="00FB74E8">
      <w:pPr>
        <w:spacing w:after="0"/>
        <w:rPr>
          <w:lang w:val="en-US"/>
        </w:rPr>
      </w:pPr>
    </w:p>
    <w:p w14:paraId="2C567C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checked_at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0CFDAF4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7B3A9148" w14:textId="77777777" w:rsidR="00FB74E8" w:rsidRPr="00FB74E8" w:rsidRDefault="00FB74E8" w:rsidP="00FB74E8">
      <w:pPr>
        <w:spacing w:after="0"/>
      </w:pPr>
      <w:r w:rsidRPr="00FB74E8">
        <w:pict w14:anchorId="3FB4B2B9">
          <v:rect id="_x0000_i6265" style="width:0;height:1.5pt" o:hralign="center" o:hrstd="t" o:hr="t" fillcolor="#a0a0a0" stroked="f"/>
        </w:pict>
      </w:r>
    </w:p>
    <w:p w14:paraId="10E46A79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15.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technical_checks</w:t>
      </w:r>
      <w:proofErr w:type="spellEnd"/>
    </w:p>
    <w:p w14:paraId="25D56C6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waybill.technical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_checks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7ACEA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0FB7F76A" w14:textId="77777777" w:rsidR="00FB74E8" w:rsidRPr="00FB74E8" w:rsidRDefault="00FB74E8" w:rsidP="00FB74E8">
      <w:pPr>
        <w:spacing w:after="0"/>
        <w:rPr>
          <w:lang w:val="en-US"/>
        </w:rPr>
      </w:pPr>
    </w:p>
    <w:p w14:paraId="1F9B618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NOT NULL,</w:t>
      </w:r>
    </w:p>
    <w:p w14:paraId="26F9E8A4" w14:textId="77777777" w:rsidR="00FB74E8" w:rsidRPr="00FB74E8" w:rsidRDefault="00FB74E8" w:rsidP="00FB74E8">
      <w:pPr>
        <w:spacing w:after="0"/>
        <w:rPr>
          <w:lang w:val="en-US"/>
        </w:rPr>
      </w:pPr>
    </w:p>
    <w:p w14:paraId="5C5E989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mechanic_user_id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340FED56" w14:textId="77777777" w:rsidR="00FB74E8" w:rsidRPr="00FB74E8" w:rsidRDefault="00FB74E8" w:rsidP="00FB74E8">
      <w:pPr>
        <w:spacing w:after="0"/>
        <w:rPr>
          <w:lang w:val="en-US"/>
        </w:rPr>
      </w:pPr>
    </w:p>
    <w:p w14:paraId="6210BCF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result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372EC0A0" w14:textId="77777777" w:rsidR="00FB74E8" w:rsidRPr="00FB74E8" w:rsidRDefault="00FB74E8" w:rsidP="00FB74E8">
      <w:pPr>
        <w:spacing w:after="0"/>
        <w:rPr>
          <w:lang w:val="en-US"/>
        </w:rPr>
      </w:pPr>
    </w:p>
    <w:p w14:paraId="17A092F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notes TEXT,</w:t>
      </w:r>
    </w:p>
    <w:p w14:paraId="0633DE16" w14:textId="77777777" w:rsidR="00FB74E8" w:rsidRPr="00FB74E8" w:rsidRDefault="00FB74E8" w:rsidP="00FB74E8">
      <w:pPr>
        <w:spacing w:after="0"/>
        <w:rPr>
          <w:lang w:val="en-US"/>
        </w:rPr>
      </w:pPr>
    </w:p>
    <w:p w14:paraId="0EDBB43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checked_at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1D9E04C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522A8C8D" w14:textId="77777777" w:rsidR="00FB74E8" w:rsidRPr="00FB74E8" w:rsidRDefault="00FB74E8" w:rsidP="00FB74E8">
      <w:pPr>
        <w:spacing w:after="0"/>
      </w:pPr>
      <w:r w:rsidRPr="00FB74E8">
        <w:pict w14:anchorId="12393A5A">
          <v:rect id="_x0000_i6266" style="width:0;height:1.5pt" o:hralign="center" o:hrstd="t" o:hr="t" fillcolor="#a0a0a0" stroked="f"/>
        </w:pict>
      </w:r>
    </w:p>
    <w:p w14:paraId="455EEEE4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16.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technical_check_items</w:t>
      </w:r>
      <w:proofErr w:type="spellEnd"/>
    </w:p>
    <w:p w14:paraId="65FF69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waybill.technical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_check_items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1279C1A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64078F64" w14:textId="77777777" w:rsidR="00FB74E8" w:rsidRPr="00FB74E8" w:rsidRDefault="00FB74E8" w:rsidP="00FB74E8">
      <w:pPr>
        <w:spacing w:after="0"/>
        <w:rPr>
          <w:lang w:val="en-US"/>
        </w:rPr>
      </w:pPr>
    </w:p>
    <w:p w14:paraId="1114DA1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technical_check_id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67FFEB10" w14:textId="77777777" w:rsidR="00FB74E8" w:rsidRPr="00FB74E8" w:rsidRDefault="00FB74E8" w:rsidP="00FB74E8">
      <w:pPr>
        <w:spacing w:after="0"/>
        <w:rPr>
          <w:lang w:val="en-US"/>
        </w:rPr>
      </w:pPr>
    </w:p>
    <w:p w14:paraId="5FE9B9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item_code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248E8F44" w14:textId="77777777" w:rsidR="00FB74E8" w:rsidRPr="00FB74E8" w:rsidRDefault="00FB74E8" w:rsidP="00FB74E8">
      <w:pPr>
        <w:spacing w:after="0"/>
        <w:rPr>
          <w:lang w:val="en-US"/>
        </w:rPr>
      </w:pPr>
    </w:p>
    <w:p w14:paraId="0C1AF93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item_name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01D6D6AC" w14:textId="77777777" w:rsidR="00FB74E8" w:rsidRPr="00FB74E8" w:rsidRDefault="00FB74E8" w:rsidP="00FB74E8">
      <w:pPr>
        <w:spacing w:after="0"/>
        <w:rPr>
          <w:lang w:val="en-US"/>
        </w:rPr>
      </w:pPr>
    </w:p>
    <w:p w14:paraId="29F6405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result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</w:rPr>
        <w:t>50),</w:t>
      </w:r>
    </w:p>
    <w:p w14:paraId="670F9B8E" w14:textId="77777777" w:rsidR="00FB74E8" w:rsidRPr="00FB74E8" w:rsidRDefault="00FB74E8" w:rsidP="00FB74E8">
      <w:pPr>
        <w:spacing w:after="0"/>
      </w:pPr>
    </w:p>
    <w:p w14:paraId="5CCF85C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notes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TEXT</w:t>
      </w:r>
    </w:p>
    <w:p w14:paraId="204C126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16B2E4C" w14:textId="77777777" w:rsidR="00FB74E8" w:rsidRPr="00FB74E8" w:rsidRDefault="00FB74E8" w:rsidP="00FB74E8">
      <w:pPr>
        <w:spacing w:after="0"/>
      </w:pPr>
      <w:r w:rsidRPr="00FB74E8">
        <w:pict w14:anchorId="38804BB0">
          <v:rect id="_x0000_i6267" style="width:0;height:1.5pt" o:hralign="center" o:hrstd="t" o:hr="t" fillcolor="#a0a0a0" stroked="f"/>
        </w:pict>
      </w:r>
    </w:p>
    <w:p w14:paraId="27DBDF85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 xml:space="preserve">17. ТАБЛИЦА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</w:rPr>
        <w:t>active_waybills</w:t>
      </w:r>
      <w:proofErr w:type="spellEnd"/>
    </w:p>
    <w:p w14:paraId="391AB6D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Самая важная таблица для </w:t>
      </w: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>.</w:t>
      </w:r>
    </w:p>
    <w:p w14:paraId="50E5924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waybill.active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_waybills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12287EE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36998C6F" w14:textId="77777777" w:rsidR="00FB74E8" w:rsidRPr="00FB74E8" w:rsidRDefault="00FB74E8" w:rsidP="00FB74E8">
      <w:pPr>
        <w:spacing w:after="0"/>
        <w:rPr>
          <w:lang w:val="en-US"/>
        </w:rPr>
      </w:pPr>
    </w:p>
    <w:p w14:paraId="3BAD455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 UNIQUE,</w:t>
      </w:r>
    </w:p>
    <w:p w14:paraId="014A9565" w14:textId="77777777" w:rsidR="00FB74E8" w:rsidRPr="00FB74E8" w:rsidRDefault="00FB74E8" w:rsidP="00FB74E8">
      <w:pPr>
        <w:spacing w:after="0"/>
        <w:rPr>
          <w:lang w:val="en-US"/>
        </w:rPr>
      </w:pPr>
    </w:p>
    <w:p w14:paraId="2551F54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543C2187" w14:textId="77777777" w:rsidR="00FB74E8" w:rsidRPr="00FB74E8" w:rsidRDefault="00FB74E8" w:rsidP="00FB74E8">
      <w:pPr>
        <w:spacing w:after="0"/>
        <w:rPr>
          <w:lang w:val="en-US"/>
        </w:rPr>
      </w:pPr>
    </w:p>
    <w:p w14:paraId="21DF10D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05970E7C" w14:textId="77777777" w:rsidR="00FB74E8" w:rsidRPr="00FB74E8" w:rsidRDefault="00FB74E8" w:rsidP="00FB74E8">
      <w:pPr>
        <w:spacing w:after="0"/>
        <w:rPr>
          <w:lang w:val="en-US"/>
        </w:rPr>
      </w:pPr>
    </w:p>
    <w:p w14:paraId="0F136BD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71DB554" w14:textId="77777777" w:rsidR="00FB74E8" w:rsidRPr="00FB74E8" w:rsidRDefault="00FB74E8" w:rsidP="00FB74E8">
      <w:pPr>
        <w:spacing w:after="0"/>
        <w:rPr>
          <w:lang w:val="en-US"/>
        </w:rPr>
      </w:pPr>
    </w:p>
    <w:p w14:paraId="49C2529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qr_token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UUID,</w:t>
      </w:r>
    </w:p>
    <w:p w14:paraId="3EE88863" w14:textId="77777777" w:rsidR="00FB74E8" w:rsidRPr="00FB74E8" w:rsidRDefault="00FB74E8" w:rsidP="00FB74E8">
      <w:pPr>
        <w:spacing w:after="0"/>
        <w:rPr>
          <w:lang w:val="en-US"/>
        </w:rPr>
      </w:pPr>
    </w:p>
    <w:p w14:paraId="79C503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1629CE4D" w14:textId="77777777" w:rsidR="00FB74E8" w:rsidRPr="00FB74E8" w:rsidRDefault="00FB74E8" w:rsidP="00FB74E8">
      <w:pPr>
        <w:spacing w:after="0"/>
        <w:rPr>
          <w:lang w:val="en-US"/>
        </w:rPr>
      </w:pPr>
    </w:p>
    <w:p w14:paraId="5CDC0F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end_datetime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013C3BF4" w14:textId="77777777" w:rsidR="00FB74E8" w:rsidRPr="00FB74E8" w:rsidRDefault="00FB74E8" w:rsidP="00FB74E8">
      <w:pPr>
        <w:spacing w:after="0"/>
        <w:rPr>
          <w:lang w:val="en-US"/>
        </w:rPr>
      </w:pPr>
    </w:p>
    <w:p w14:paraId="7ED4BB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422A491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6B42B4B8" w14:textId="77777777" w:rsidR="00FB74E8" w:rsidRPr="00FB74E8" w:rsidRDefault="00FB74E8" w:rsidP="00FB74E8">
      <w:pPr>
        <w:spacing w:after="0"/>
      </w:pPr>
      <w:r w:rsidRPr="00FB74E8">
        <w:pict w14:anchorId="2CE4733C">
          <v:rect id="_x0000_i6268" style="width:0;height:1.5pt" o:hralign="center" o:hrstd="t" o:hr="t" fillcolor="#a0a0a0" stroked="f"/>
        </w:pict>
      </w:r>
    </w:p>
    <w:p w14:paraId="791BEDF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18. УНИКАЛЬНЫЕ ОГРАНИЧЕНИЯ</w:t>
      </w:r>
    </w:p>
    <w:p w14:paraId="3F8588D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Запрещаем два активных ПЛ.</w:t>
      </w:r>
    </w:p>
    <w:p w14:paraId="00DF145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UNIQUE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uq_active_vehicle</w:t>
      </w:r>
      <w:proofErr w:type="spellEnd"/>
    </w:p>
    <w:p w14:paraId="091C39F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waybill.active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_waybills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1AE81225" w14:textId="77777777" w:rsidR="00FB74E8" w:rsidRPr="00FB74E8" w:rsidRDefault="00FB74E8" w:rsidP="00FB74E8">
      <w:pPr>
        <w:spacing w:after="0"/>
      </w:pPr>
      <w:r w:rsidRPr="00FB74E8">
        <w:pict w14:anchorId="53258589">
          <v:rect id="_x0000_i6269" style="width:0;height:1.5pt" o:hralign="center" o:hrstd="t" o:hr="t" fillcolor="#a0a0a0" stroked="f"/>
        </w:pict>
      </w:r>
    </w:p>
    <w:p w14:paraId="540CE5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UNIQUE INDEX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uq_active_driver</w:t>
      </w:r>
      <w:proofErr w:type="spellEnd"/>
    </w:p>
    <w:p w14:paraId="0DDBAF1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ON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waybill.active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_waybills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3FD7AB2A" w14:textId="77777777" w:rsidR="00FB74E8" w:rsidRPr="00FB74E8" w:rsidRDefault="00FB74E8" w:rsidP="00FB74E8">
      <w:pPr>
        <w:spacing w:after="0"/>
      </w:pPr>
      <w:r w:rsidRPr="00FB74E8">
        <w:pict w14:anchorId="6180B036">
          <v:rect id="_x0000_i6270" style="width:0;height:1.5pt" o:hralign="center" o:hrstd="t" o:hr="t" fillcolor="#a0a0a0" stroked="f"/>
        </w:pict>
      </w:r>
    </w:p>
    <w:p w14:paraId="4FCE467E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19.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gps_tracks</w:t>
      </w:r>
      <w:proofErr w:type="spellEnd"/>
    </w:p>
    <w:p w14:paraId="3773409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waybill.gps_tracks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5B82B60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  id BIGSERIAL PRIMARY KEY,</w:t>
      </w:r>
    </w:p>
    <w:p w14:paraId="408D1E94" w14:textId="77777777" w:rsidR="00FB74E8" w:rsidRPr="00FB74E8" w:rsidRDefault="00FB74E8" w:rsidP="00FB74E8">
      <w:pPr>
        <w:spacing w:after="0"/>
        <w:rPr>
          <w:lang w:val="en-US"/>
        </w:rPr>
      </w:pPr>
    </w:p>
    <w:p w14:paraId="00DAE1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6819B927" w14:textId="77777777" w:rsidR="00FB74E8" w:rsidRPr="00FB74E8" w:rsidRDefault="00FB74E8" w:rsidP="00FB74E8">
      <w:pPr>
        <w:spacing w:after="0"/>
        <w:rPr>
          <w:lang w:val="en-US"/>
        </w:rPr>
      </w:pPr>
    </w:p>
    <w:p w14:paraId="3DE103A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C552375" w14:textId="77777777" w:rsidR="00FB74E8" w:rsidRPr="00FB74E8" w:rsidRDefault="00FB74E8" w:rsidP="00FB74E8">
      <w:pPr>
        <w:spacing w:after="0"/>
        <w:rPr>
          <w:lang w:val="en-US"/>
        </w:rPr>
      </w:pPr>
    </w:p>
    <w:p w14:paraId="693E35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latitude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10,7),</w:t>
      </w:r>
    </w:p>
    <w:p w14:paraId="12A6455F" w14:textId="77777777" w:rsidR="00FB74E8" w:rsidRPr="00FB74E8" w:rsidRDefault="00FB74E8" w:rsidP="00FB74E8">
      <w:pPr>
        <w:spacing w:after="0"/>
        <w:rPr>
          <w:lang w:val="en-US"/>
        </w:rPr>
      </w:pPr>
    </w:p>
    <w:p w14:paraId="0FC0035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longitude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10,7),</w:t>
      </w:r>
    </w:p>
    <w:p w14:paraId="544BD792" w14:textId="77777777" w:rsidR="00FB74E8" w:rsidRPr="00FB74E8" w:rsidRDefault="00FB74E8" w:rsidP="00FB74E8">
      <w:pPr>
        <w:spacing w:after="0"/>
        <w:rPr>
          <w:lang w:val="en-US"/>
        </w:rPr>
      </w:pPr>
    </w:p>
    <w:p w14:paraId="7C99EF2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speed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8,2),</w:t>
      </w:r>
    </w:p>
    <w:p w14:paraId="38779ED4" w14:textId="77777777" w:rsidR="00FB74E8" w:rsidRPr="00FB74E8" w:rsidRDefault="00FB74E8" w:rsidP="00FB74E8">
      <w:pPr>
        <w:spacing w:after="0"/>
        <w:rPr>
          <w:lang w:val="en-US"/>
        </w:rPr>
      </w:pPr>
    </w:p>
    <w:p w14:paraId="6014FCC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heading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8,2),</w:t>
      </w:r>
    </w:p>
    <w:p w14:paraId="2031A533" w14:textId="77777777" w:rsidR="00FB74E8" w:rsidRPr="00FB74E8" w:rsidRDefault="00FB74E8" w:rsidP="00FB74E8">
      <w:pPr>
        <w:spacing w:after="0"/>
        <w:rPr>
          <w:lang w:val="en-US"/>
        </w:rPr>
      </w:pPr>
    </w:p>
    <w:p w14:paraId="2B9B5FA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altitude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NUMERIC(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8,2),</w:t>
      </w:r>
    </w:p>
    <w:p w14:paraId="02B095FC" w14:textId="77777777" w:rsidR="00FB74E8" w:rsidRPr="00FB74E8" w:rsidRDefault="00FB74E8" w:rsidP="00FB74E8">
      <w:pPr>
        <w:spacing w:after="0"/>
        <w:rPr>
          <w:lang w:val="en-US"/>
        </w:rPr>
      </w:pPr>
    </w:p>
    <w:p w14:paraId="4B7686A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gps_time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1D180DDC" w14:textId="77777777" w:rsidR="00FB74E8" w:rsidRPr="00FB74E8" w:rsidRDefault="00FB74E8" w:rsidP="00FB74E8">
      <w:pPr>
        <w:spacing w:after="0"/>
        <w:rPr>
          <w:lang w:val="en-US"/>
        </w:rPr>
      </w:pPr>
    </w:p>
    <w:p w14:paraId="3ED877F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117EACF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43BEA46C" w14:textId="77777777" w:rsidR="00FB74E8" w:rsidRPr="00FB74E8" w:rsidRDefault="00FB74E8" w:rsidP="00FB74E8">
      <w:pPr>
        <w:spacing w:after="0"/>
      </w:pPr>
      <w:r w:rsidRPr="00FB74E8">
        <w:pict w14:anchorId="20F4E07C">
          <v:rect id="_x0000_i6271" style="width:0;height:1.5pt" o:hralign="center" o:hrstd="t" o:hr="t" fillcolor="#a0a0a0" stroked="f"/>
        </w:pict>
      </w:r>
    </w:p>
    <w:p w14:paraId="03B6A685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20. </w:t>
      </w:r>
      <w:r w:rsidRPr="00FB74E8">
        <w:rPr>
          <w:rFonts w:ascii="Times New Roman" w:hAnsi="Times New Roman" w:eastAsia="Times New Roman"/>
          <w:b/>
          <w:bCs/>
          <w:sz w:val="24"/>
        </w:rPr>
        <w:t>ПАРТИЦИОНИРОВАНИЕ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GPS</w:t>
      </w:r>
    </w:p>
    <w:p w14:paraId="111EE34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PARTITION BY RANGE (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gps_time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6902060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>Пример</w:t>
      </w:r>
      <w:r w:rsidRPr="00FB74E8">
        <w:rPr>
          <w:rFonts w:ascii="Times New Roman" w:hAnsi="Times New Roman" w:eastAsia="Times New Roman"/>
          <w:sz w:val="24"/>
          <w:lang w:val="en-US"/>
        </w:rPr>
        <w:t>:</w:t>
      </w:r>
    </w:p>
    <w:p w14:paraId="0DAD9E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gps_tracks_2026</w:t>
      </w:r>
    </w:p>
    <w:p w14:paraId="58A730B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gps_tracks_2027</w:t>
      </w:r>
    </w:p>
    <w:p w14:paraId="210441C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gps_tracks_2028</w:t>
      </w:r>
    </w:p>
    <w:p w14:paraId="3B5D6290" w14:textId="77777777" w:rsidR="00FB74E8" w:rsidRPr="00FB74E8" w:rsidRDefault="00FB74E8" w:rsidP="00FB74E8">
      <w:pPr>
        <w:spacing w:after="0"/>
      </w:pPr>
      <w:r w:rsidRPr="00FB74E8">
        <w:pict w14:anchorId="6D54B8DB">
          <v:rect id="_x0000_i6272" style="width:0;height:1.5pt" o:hralign="center" o:hrstd="t" o:hr="t" fillcolor="#a0a0a0" stroked="f"/>
        </w:pict>
      </w:r>
    </w:p>
    <w:p w14:paraId="089B0947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21.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gps_events</w:t>
      </w:r>
      <w:proofErr w:type="spellEnd"/>
    </w:p>
    <w:p w14:paraId="3EBFAFE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waybill.gps_events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5ACBF2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5D308F67" w14:textId="77777777" w:rsidR="00FB74E8" w:rsidRPr="00FB74E8" w:rsidRDefault="00FB74E8" w:rsidP="00FB74E8">
      <w:pPr>
        <w:spacing w:after="0"/>
        <w:rPr>
          <w:lang w:val="en-US"/>
        </w:rPr>
      </w:pPr>
    </w:p>
    <w:p w14:paraId="2AFA461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track_id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5E5F10B5" w14:textId="77777777" w:rsidR="00FB74E8" w:rsidRPr="00FB74E8" w:rsidRDefault="00FB74E8" w:rsidP="00FB74E8">
      <w:pPr>
        <w:spacing w:after="0"/>
        <w:rPr>
          <w:lang w:val="en-US"/>
        </w:rPr>
      </w:pPr>
    </w:p>
    <w:p w14:paraId="0010C6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event_type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1E970374" w14:textId="77777777" w:rsidR="00FB74E8" w:rsidRPr="00FB74E8" w:rsidRDefault="00FB74E8" w:rsidP="00FB74E8">
      <w:pPr>
        <w:spacing w:after="0"/>
        <w:rPr>
          <w:lang w:val="en-US"/>
        </w:rPr>
      </w:pPr>
    </w:p>
    <w:p w14:paraId="226C43E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event_time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2E76807D" w14:textId="77777777" w:rsidR="00FB74E8" w:rsidRPr="00FB74E8" w:rsidRDefault="00FB74E8" w:rsidP="00FB74E8">
      <w:pPr>
        <w:spacing w:after="0"/>
        <w:rPr>
          <w:lang w:val="en-US"/>
        </w:rPr>
      </w:pPr>
    </w:p>
    <w:p w14:paraId="132C076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description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TEXT</w:t>
      </w:r>
    </w:p>
    <w:p w14:paraId="1B2441D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58FEF65A" w14:textId="77777777" w:rsidR="00FB74E8" w:rsidRPr="00FB74E8" w:rsidRDefault="00FB74E8" w:rsidP="00FB74E8">
      <w:pPr>
        <w:spacing w:after="0"/>
      </w:pPr>
      <w:r w:rsidRPr="00FB74E8">
        <w:pict w14:anchorId="66449228">
          <v:rect id="_x0000_i6273" style="width:0;height:1.5pt" o:hralign="center" o:hrstd="t" o:hr="t" fillcolor="#a0a0a0" stroked="f"/>
        </w:pict>
      </w:r>
    </w:p>
    <w:p w14:paraId="483DB057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22.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violation_types</w:t>
      </w:r>
      <w:proofErr w:type="spellEnd"/>
    </w:p>
    <w:p w14:paraId="01A2C4B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waybill.violation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_types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5C60479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  id BIGSERIAL PRIMARY KEY,</w:t>
      </w:r>
    </w:p>
    <w:p w14:paraId="74A63EEB" w14:textId="77777777" w:rsidR="00FB74E8" w:rsidRPr="00FB74E8" w:rsidRDefault="00FB74E8" w:rsidP="00FB74E8">
      <w:pPr>
        <w:spacing w:after="0"/>
        <w:rPr>
          <w:lang w:val="en-US"/>
        </w:rPr>
      </w:pPr>
    </w:p>
    <w:p w14:paraId="28C8C05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code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100),</w:t>
      </w:r>
    </w:p>
    <w:p w14:paraId="3887DD4A" w14:textId="77777777" w:rsidR="00FB74E8" w:rsidRPr="00FB74E8" w:rsidRDefault="00FB74E8" w:rsidP="00FB74E8">
      <w:pPr>
        <w:spacing w:after="0"/>
        <w:rPr>
          <w:lang w:val="en-US"/>
        </w:rPr>
      </w:pPr>
    </w:p>
    <w:p w14:paraId="4F413A3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name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</w:rPr>
        <w:t>255),</w:t>
      </w:r>
    </w:p>
    <w:p w14:paraId="14645EFA" w14:textId="77777777" w:rsidR="00FB74E8" w:rsidRPr="00FB74E8" w:rsidRDefault="00FB74E8" w:rsidP="00FB74E8">
      <w:pPr>
        <w:spacing w:after="0"/>
      </w:pPr>
    </w:p>
    <w:p w14:paraId="699C595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description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TEXT</w:t>
      </w:r>
    </w:p>
    <w:p w14:paraId="2E1D15A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CD3C151" w14:textId="77777777" w:rsidR="00FB74E8" w:rsidRPr="00FB74E8" w:rsidRDefault="00FB74E8" w:rsidP="00FB74E8">
      <w:pPr>
        <w:spacing w:after="0"/>
      </w:pPr>
      <w:r w:rsidRPr="00FB74E8">
        <w:pict w14:anchorId="6FA7F83F">
          <v:rect id="_x0000_i6274" style="width:0;height:1.5pt" o:hralign="center" o:hrstd="t" o:hr="t" fillcolor="#a0a0a0" stroked="f"/>
        </w:pict>
      </w:r>
    </w:p>
    <w:p w14:paraId="52AC159E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23.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violations</w:t>
      </w:r>
    </w:p>
    <w:p w14:paraId="2EC63C6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waybill.violations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0607BB0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719F725B" w14:textId="77777777" w:rsidR="00FB74E8" w:rsidRPr="00FB74E8" w:rsidRDefault="00FB74E8" w:rsidP="00FB74E8">
      <w:pPr>
        <w:spacing w:after="0"/>
        <w:rPr>
          <w:lang w:val="en-US"/>
        </w:rPr>
      </w:pPr>
    </w:p>
    <w:p w14:paraId="0CF2F3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5F6E01D5" w14:textId="77777777" w:rsidR="00FB74E8" w:rsidRPr="00FB74E8" w:rsidRDefault="00FB74E8" w:rsidP="00FB74E8">
      <w:pPr>
        <w:spacing w:after="0"/>
        <w:rPr>
          <w:lang w:val="en-US"/>
        </w:rPr>
      </w:pPr>
    </w:p>
    <w:p w14:paraId="1A492F2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04A3D9A5" w14:textId="77777777" w:rsidR="00FB74E8" w:rsidRPr="00FB74E8" w:rsidRDefault="00FB74E8" w:rsidP="00FB74E8">
      <w:pPr>
        <w:spacing w:after="0"/>
        <w:rPr>
          <w:lang w:val="en-US"/>
        </w:rPr>
      </w:pPr>
    </w:p>
    <w:p w14:paraId="1CE151E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0B10D9C7" w14:textId="77777777" w:rsidR="00FB74E8" w:rsidRPr="00FB74E8" w:rsidRDefault="00FB74E8" w:rsidP="00FB74E8">
      <w:pPr>
        <w:spacing w:after="0"/>
        <w:rPr>
          <w:lang w:val="en-US"/>
        </w:rPr>
      </w:pPr>
    </w:p>
    <w:p w14:paraId="207F514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4F5CF9A9" w14:textId="77777777" w:rsidR="00FB74E8" w:rsidRPr="00FB74E8" w:rsidRDefault="00FB74E8" w:rsidP="00FB74E8">
      <w:pPr>
        <w:spacing w:after="0"/>
        <w:rPr>
          <w:lang w:val="en-US"/>
        </w:rPr>
      </w:pPr>
    </w:p>
    <w:p w14:paraId="3CE2BA7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violation_type_id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61171FB2" w14:textId="77777777" w:rsidR="00FB74E8" w:rsidRPr="00FB74E8" w:rsidRDefault="00FB74E8" w:rsidP="00FB74E8">
      <w:pPr>
        <w:spacing w:after="0"/>
        <w:rPr>
          <w:lang w:val="en-US"/>
        </w:rPr>
      </w:pPr>
    </w:p>
    <w:p w14:paraId="4F27D4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source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46167844" w14:textId="77777777" w:rsidR="00FB74E8" w:rsidRPr="00FB74E8" w:rsidRDefault="00FB74E8" w:rsidP="00FB74E8">
      <w:pPr>
        <w:spacing w:after="0"/>
        <w:rPr>
          <w:lang w:val="en-US"/>
        </w:rPr>
      </w:pPr>
    </w:p>
    <w:p w14:paraId="6710A1D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description TEXT,</w:t>
      </w:r>
    </w:p>
    <w:p w14:paraId="041EA156" w14:textId="77777777" w:rsidR="00FB74E8" w:rsidRPr="00FB74E8" w:rsidRDefault="00FB74E8" w:rsidP="00FB74E8">
      <w:pPr>
        <w:spacing w:after="0"/>
        <w:rPr>
          <w:lang w:val="en-US"/>
        </w:rPr>
      </w:pPr>
    </w:p>
    <w:p w14:paraId="262011F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status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375F2E7E" w14:textId="77777777" w:rsidR="00FB74E8" w:rsidRPr="00FB74E8" w:rsidRDefault="00FB74E8" w:rsidP="00FB74E8">
      <w:pPr>
        <w:spacing w:after="0"/>
        <w:rPr>
          <w:lang w:val="en-US"/>
        </w:rPr>
      </w:pPr>
    </w:p>
    <w:p w14:paraId="59875CD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3902298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300166F" w14:textId="77777777" w:rsidR="00FB74E8" w:rsidRPr="00FB74E8" w:rsidRDefault="00FB74E8" w:rsidP="00FB74E8">
      <w:pPr>
        <w:spacing w:after="0"/>
      </w:pPr>
      <w:r w:rsidRPr="00FB74E8">
        <w:pict w14:anchorId="19EB826C">
          <v:rect id="_x0000_i6275" style="width:0;height:1.5pt" o:hralign="center" o:hrstd="t" o:hr="t" fillcolor="#a0a0a0" stroked="f"/>
        </w:pict>
      </w:r>
    </w:p>
    <w:p w14:paraId="55695380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24.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notifications</w:t>
      </w:r>
    </w:p>
    <w:p w14:paraId="44B531A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waybill.notifications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763F0A4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6B79C5CA" w14:textId="77777777" w:rsidR="00FB74E8" w:rsidRPr="00FB74E8" w:rsidRDefault="00FB74E8" w:rsidP="00FB74E8">
      <w:pPr>
        <w:spacing w:after="0"/>
        <w:rPr>
          <w:lang w:val="en-US"/>
        </w:rPr>
      </w:pPr>
    </w:p>
    <w:p w14:paraId="39A5D6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2A260A3E" w14:textId="77777777" w:rsidR="00FB74E8" w:rsidRPr="00FB74E8" w:rsidRDefault="00FB74E8" w:rsidP="00FB74E8">
      <w:pPr>
        <w:spacing w:after="0"/>
        <w:rPr>
          <w:lang w:val="en-US"/>
        </w:rPr>
      </w:pPr>
    </w:p>
    <w:p w14:paraId="1063A68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title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59F8066B" w14:textId="77777777" w:rsidR="00FB74E8" w:rsidRPr="00FB74E8" w:rsidRDefault="00FB74E8" w:rsidP="00FB74E8">
      <w:pPr>
        <w:spacing w:after="0"/>
        <w:rPr>
          <w:lang w:val="en-US"/>
        </w:rPr>
      </w:pPr>
    </w:p>
    <w:p w14:paraId="1B1B295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body TEXT,</w:t>
      </w:r>
    </w:p>
    <w:p w14:paraId="7C0E9D3D" w14:textId="77777777" w:rsidR="00FB74E8" w:rsidRPr="00FB74E8" w:rsidRDefault="00FB74E8" w:rsidP="00FB74E8">
      <w:pPr>
        <w:spacing w:after="0"/>
        <w:rPr>
          <w:lang w:val="en-US"/>
        </w:rPr>
      </w:pPr>
    </w:p>
    <w:p w14:paraId="57B31FC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channel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0DD7D205" w14:textId="77777777" w:rsidR="00FB74E8" w:rsidRPr="00FB74E8" w:rsidRDefault="00FB74E8" w:rsidP="00FB74E8">
      <w:pPr>
        <w:spacing w:after="0"/>
        <w:rPr>
          <w:lang w:val="en-US"/>
        </w:rPr>
      </w:pPr>
    </w:p>
    <w:p w14:paraId="2BA0B56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status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4F5CE57F" w14:textId="77777777" w:rsidR="00FB74E8" w:rsidRPr="00FB74E8" w:rsidRDefault="00FB74E8" w:rsidP="00FB74E8">
      <w:pPr>
        <w:spacing w:after="0"/>
        <w:rPr>
          <w:lang w:val="en-US"/>
        </w:rPr>
      </w:pPr>
    </w:p>
    <w:p w14:paraId="39DD1D3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sent_at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TIMESTAMP,</w:t>
      </w:r>
    </w:p>
    <w:p w14:paraId="72B7A0C6" w14:textId="77777777" w:rsidR="00FB74E8" w:rsidRPr="00FB74E8" w:rsidRDefault="00FB74E8" w:rsidP="00FB74E8">
      <w:pPr>
        <w:spacing w:after="0"/>
        <w:rPr>
          <w:lang w:val="en-US"/>
        </w:rPr>
      </w:pPr>
    </w:p>
    <w:p w14:paraId="099FB03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 DEFAULT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NOW(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4E36D66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28CC6418" w14:textId="77777777" w:rsidR="00FB74E8" w:rsidRPr="00FB74E8" w:rsidRDefault="00FB74E8" w:rsidP="00FB74E8">
      <w:pPr>
        <w:spacing w:after="0"/>
      </w:pPr>
      <w:r w:rsidRPr="00FB74E8">
        <w:pict w14:anchorId="7AF734AF">
          <v:rect id="_x0000_i6276" style="width:0;height:1.5pt" o:hralign="center" o:hrstd="t" o:hr="t" fillcolor="#a0a0a0" stroked="f"/>
        </w:pict>
      </w:r>
    </w:p>
    <w:p w14:paraId="4428C06A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25.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attachments</w:t>
      </w:r>
    </w:p>
    <w:p w14:paraId="6A6A783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waybill.attachments</w:t>
      </w:r>
      <w:proofErr w:type="spellEnd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11931B1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538423C4" w14:textId="77777777" w:rsidR="00FB74E8" w:rsidRPr="00FB74E8" w:rsidRDefault="00FB74E8" w:rsidP="00FB74E8">
      <w:pPr>
        <w:spacing w:after="0"/>
        <w:rPr>
          <w:lang w:val="en-US"/>
        </w:rPr>
      </w:pPr>
    </w:p>
    <w:p w14:paraId="0F5CF6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100),</w:t>
      </w:r>
    </w:p>
    <w:p w14:paraId="7C5D5D0F" w14:textId="77777777" w:rsidR="00FB74E8" w:rsidRPr="00FB74E8" w:rsidRDefault="00FB74E8" w:rsidP="00FB74E8">
      <w:pPr>
        <w:spacing w:after="0"/>
        <w:rPr>
          <w:lang w:val="en-US"/>
        </w:rPr>
      </w:pPr>
    </w:p>
    <w:p w14:paraId="24C80F8C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2A093485" w14:textId="77777777" w:rsidR="00FB74E8" w:rsidRPr="00FB74E8" w:rsidRDefault="00FB74E8" w:rsidP="00FB74E8">
      <w:pPr>
        <w:spacing w:after="0"/>
        <w:rPr>
          <w:lang w:val="en-US"/>
        </w:rPr>
      </w:pPr>
    </w:p>
    <w:p w14:paraId="3E3090C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file_name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8301B68" w14:textId="77777777" w:rsidR="00FB74E8" w:rsidRPr="00FB74E8" w:rsidRDefault="00FB74E8" w:rsidP="00FB74E8">
      <w:pPr>
        <w:spacing w:after="0"/>
        <w:rPr>
          <w:lang w:val="en-US"/>
        </w:rPr>
      </w:pPr>
    </w:p>
    <w:p w14:paraId="1898463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file_path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TEXT,</w:t>
      </w:r>
    </w:p>
    <w:p w14:paraId="24C97E60" w14:textId="77777777" w:rsidR="00FB74E8" w:rsidRPr="00FB74E8" w:rsidRDefault="00FB74E8" w:rsidP="00FB74E8">
      <w:pPr>
        <w:spacing w:after="0"/>
        <w:rPr>
          <w:lang w:val="en-US"/>
        </w:rPr>
      </w:pPr>
    </w:p>
    <w:p w14:paraId="6101E1AB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file_size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203B5130" w14:textId="77777777" w:rsidR="00FB74E8" w:rsidRPr="00FB74E8" w:rsidRDefault="00FB74E8" w:rsidP="00FB74E8">
      <w:pPr>
        <w:spacing w:after="0"/>
        <w:rPr>
          <w:lang w:val="en-US"/>
        </w:rPr>
      </w:pPr>
    </w:p>
    <w:p w14:paraId="1EA65FC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mime_type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FB517C0" w14:textId="77777777" w:rsidR="00FB74E8" w:rsidRPr="00FB74E8" w:rsidRDefault="00FB74E8" w:rsidP="00FB74E8">
      <w:pPr>
        <w:spacing w:after="0"/>
        <w:rPr>
          <w:lang w:val="en-US"/>
        </w:rPr>
      </w:pPr>
    </w:p>
    <w:p w14:paraId="115D25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uploaded_by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3D6F9AD5" w14:textId="77777777" w:rsidR="00FB74E8" w:rsidRPr="00FB74E8" w:rsidRDefault="00FB74E8" w:rsidP="00FB74E8">
      <w:pPr>
        <w:spacing w:after="0"/>
        <w:rPr>
          <w:lang w:val="en-US"/>
        </w:rPr>
      </w:pPr>
    </w:p>
    <w:p w14:paraId="7D93B7B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uploaded_at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TIMESTAMP</w:t>
      </w:r>
    </w:p>
    <w:p w14:paraId="26FCD01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4BC8A527" w14:textId="77777777" w:rsidR="00FB74E8" w:rsidRPr="00FB74E8" w:rsidRDefault="00FB74E8" w:rsidP="00FB74E8">
      <w:pPr>
        <w:spacing w:after="0"/>
      </w:pPr>
      <w:r w:rsidRPr="00FB74E8">
        <w:pict w14:anchorId="78AD1A67">
          <v:rect id="_x0000_i6277" style="width:0;height:1.5pt" o:hralign="center" o:hrstd="t" o:hr="t" fillcolor="#a0a0a0" stroked="f"/>
        </w:pict>
      </w:r>
    </w:p>
    <w:p w14:paraId="6B74A0F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26.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audit_logs</w:t>
      </w:r>
      <w:proofErr w:type="spellEnd"/>
    </w:p>
    <w:p w14:paraId="7450B8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waybill.audit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_logs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57D1D87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286A651D" w14:textId="77777777" w:rsidR="00FB74E8" w:rsidRPr="00FB74E8" w:rsidRDefault="00FB74E8" w:rsidP="00FB74E8">
      <w:pPr>
        <w:spacing w:after="0"/>
        <w:rPr>
          <w:lang w:val="en-US"/>
        </w:rPr>
      </w:pPr>
    </w:p>
    <w:p w14:paraId="14B5C42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user_id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1C32017A" w14:textId="77777777" w:rsidR="00FB74E8" w:rsidRPr="00FB74E8" w:rsidRDefault="00FB74E8" w:rsidP="00FB74E8">
      <w:pPr>
        <w:spacing w:after="0"/>
        <w:rPr>
          <w:lang w:val="en-US"/>
        </w:rPr>
      </w:pPr>
    </w:p>
    <w:p w14:paraId="456F76D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action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02F07EB" w14:textId="77777777" w:rsidR="00FB74E8" w:rsidRPr="00FB74E8" w:rsidRDefault="00FB74E8" w:rsidP="00FB74E8">
      <w:pPr>
        <w:spacing w:after="0"/>
        <w:rPr>
          <w:lang w:val="en-US"/>
        </w:rPr>
      </w:pPr>
    </w:p>
    <w:p w14:paraId="074FBF3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entity_type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100),</w:t>
      </w:r>
    </w:p>
    <w:p w14:paraId="1966F8E6" w14:textId="77777777" w:rsidR="00FB74E8" w:rsidRPr="00FB74E8" w:rsidRDefault="00FB74E8" w:rsidP="00FB74E8">
      <w:pPr>
        <w:spacing w:after="0"/>
        <w:rPr>
          <w:lang w:val="en-US"/>
        </w:rPr>
      </w:pPr>
    </w:p>
    <w:p w14:paraId="1E673C3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entity_id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797DC758" w14:textId="77777777" w:rsidR="00FB74E8" w:rsidRPr="00FB74E8" w:rsidRDefault="00FB74E8" w:rsidP="00FB74E8">
      <w:pPr>
        <w:spacing w:after="0"/>
        <w:rPr>
          <w:lang w:val="en-US"/>
        </w:rPr>
      </w:pPr>
    </w:p>
    <w:p w14:paraId="6955721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old_value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JSONB,</w:t>
      </w:r>
    </w:p>
    <w:p w14:paraId="0E074875" w14:textId="77777777" w:rsidR="00FB74E8" w:rsidRPr="00FB74E8" w:rsidRDefault="00FB74E8" w:rsidP="00FB74E8">
      <w:pPr>
        <w:spacing w:after="0"/>
        <w:rPr>
          <w:lang w:val="en-US"/>
        </w:rPr>
      </w:pPr>
    </w:p>
    <w:p w14:paraId="48737164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new_value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JSONB,</w:t>
      </w:r>
    </w:p>
    <w:p w14:paraId="0FD1EEB6" w14:textId="77777777" w:rsidR="00FB74E8" w:rsidRPr="00FB74E8" w:rsidRDefault="00FB74E8" w:rsidP="00FB74E8">
      <w:pPr>
        <w:spacing w:after="0"/>
        <w:rPr>
          <w:lang w:val="en-US"/>
        </w:rPr>
      </w:pPr>
    </w:p>
    <w:p w14:paraId="03BF666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ip_address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100),</w:t>
      </w:r>
    </w:p>
    <w:p w14:paraId="60C75BCC" w14:textId="77777777" w:rsidR="00FB74E8" w:rsidRPr="00FB74E8" w:rsidRDefault="00FB74E8" w:rsidP="00FB74E8">
      <w:pPr>
        <w:spacing w:after="0"/>
        <w:rPr>
          <w:lang w:val="en-US"/>
        </w:rPr>
      </w:pPr>
    </w:p>
    <w:p w14:paraId="5B1982AA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user_agent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TEXT,</w:t>
      </w:r>
    </w:p>
    <w:p w14:paraId="7CB6A0A0" w14:textId="77777777" w:rsidR="00FB74E8" w:rsidRPr="00FB74E8" w:rsidRDefault="00FB74E8" w:rsidP="00FB74E8">
      <w:pPr>
        <w:spacing w:after="0"/>
        <w:rPr>
          <w:lang w:val="en-US"/>
        </w:rPr>
      </w:pPr>
    </w:p>
    <w:p w14:paraId="053D176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TIMESTAMP</w:t>
      </w:r>
    </w:p>
    <w:p w14:paraId="13B7BF3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0B301B18" w14:textId="77777777" w:rsidR="00FB74E8" w:rsidRPr="00FB74E8" w:rsidRDefault="00FB74E8" w:rsidP="00FB74E8">
      <w:pPr>
        <w:spacing w:after="0"/>
      </w:pPr>
      <w:r w:rsidRPr="00FB74E8">
        <w:pict w14:anchorId="23DAD2F0">
          <v:rect id="_x0000_i6278" style="width:0;height:1.5pt" o:hralign="center" o:hrstd="t" o:hr="t" fillcolor="#a0a0a0" stroked="f"/>
        </w:pict>
      </w:r>
    </w:p>
    <w:p w14:paraId="4F8C2755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27. </w:t>
      </w:r>
      <w:r w:rsidRPr="00FB74E8">
        <w:rPr>
          <w:rFonts w:ascii="Times New Roman" w:hAnsi="Times New Roman" w:eastAsia="Times New Roman"/>
          <w:b/>
          <w:bCs/>
          <w:sz w:val="24"/>
        </w:rPr>
        <w:t>ПАРТИЦИОНИРОВАНИЕ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AUDIT</w:t>
      </w:r>
    </w:p>
    <w:p w14:paraId="4ECDC9E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PARTITION BY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RANGE(</w:t>
      </w:r>
      <w:proofErr w:type="spellStart"/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created_at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>)</w:t>
      </w:r>
    </w:p>
    <w:p w14:paraId="47C6D36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 годам.</w:t>
      </w:r>
    </w:p>
    <w:p w14:paraId="31A9946D" w14:textId="77777777" w:rsidR="00FB74E8" w:rsidRPr="00FB74E8" w:rsidRDefault="00FB74E8" w:rsidP="00FB74E8">
      <w:pPr>
        <w:spacing w:after="0"/>
      </w:pPr>
      <w:r w:rsidRPr="00FB74E8">
        <w:pict w14:anchorId="1CDAFBDC">
          <v:rect id="_x0000_i6279" style="width:0;height:1.5pt" o:hralign="center" o:hrstd="t" o:hr="t" fillcolor="#a0a0a0" stroked="f"/>
        </w:pict>
      </w:r>
    </w:p>
    <w:p w14:paraId="51AFEA4B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28.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company_driver_history</w:t>
      </w:r>
      <w:proofErr w:type="spellEnd"/>
    </w:p>
    <w:p w14:paraId="64BC312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_driver_history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22B5E92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37BE440D" w14:textId="77777777" w:rsidR="00FB74E8" w:rsidRPr="00FB74E8" w:rsidRDefault="00FB74E8" w:rsidP="00FB74E8">
      <w:pPr>
        <w:spacing w:after="0"/>
        <w:rPr>
          <w:lang w:val="en-US"/>
        </w:rPr>
      </w:pPr>
    </w:p>
    <w:p w14:paraId="19457A1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196AB11C" w14:textId="77777777" w:rsidR="00FB74E8" w:rsidRPr="00FB74E8" w:rsidRDefault="00FB74E8" w:rsidP="00FB74E8">
      <w:pPr>
        <w:spacing w:after="0"/>
        <w:rPr>
          <w:lang w:val="en-US"/>
        </w:rPr>
      </w:pPr>
    </w:p>
    <w:p w14:paraId="2D193B5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driver_id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3C064CFA" w14:textId="77777777" w:rsidR="00FB74E8" w:rsidRPr="00FB74E8" w:rsidRDefault="00FB74E8" w:rsidP="00FB74E8">
      <w:pPr>
        <w:spacing w:after="0"/>
        <w:rPr>
          <w:lang w:val="en-US"/>
        </w:rPr>
      </w:pPr>
    </w:p>
    <w:p w14:paraId="58C3DA8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start_date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DATE,</w:t>
      </w:r>
    </w:p>
    <w:p w14:paraId="6CA3405C" w14:textId="77777777" w:rsidR="00FB74E8" w:rsidRPr="00FB74E8" w:rsidRDefault="00FB74E8" w:rsidP="00FB74E8">
      <w:pPr>
        <w:spacing w:after="0"/>
        <w:rPr>
          <w:lang w:val="en-US"/>
        </w:rPr>
      </w:pPr>
    </w:p>
    <w:p w14:paraId="4DE9090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end_date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DATE,</w:t>
      </w:r>
    </w:p>
    <w:p w14:paraId="000C11E9" w14:textId="77777777" w:rsidR="00FB74E8" w:rsidRPr="00FB74E8" w:rsidRDefault="00FB74E8" w:rsidP="00FB74E8">
      <w:pPr>
        <w:spacing w:after="0"/>
        <w:rPr>
          <w:lang w:val="en-US"/>
        </w:rPr>
      </w:pPr>
    </w:p>
    <w:p w14:paraId="6A17CC3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status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2E0353FF" w14:textId="77777777" w:rsidR="00FB74E8" w:rsidRPr="00FB74E8" w:rsidRDefault="00FB74E8" w:rsidP="00FB74E8">
      <w:pPr>
        <w:spacing w:after="0"/>
        <w:rPr>
          <w:lang w:val="en-US"/>
        </w:rPr>
      </w:pPr>
    </w:p>
    <w:p w14:paraId="50BA2D3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reason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TEXT</w:t>
      </w:r>
    </w:p>
    <w:p w14:paraId="116546B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755682A4" w14:textId="77777777" w:rsidR="00FB74E8" w:rsidRPr="00FB74E8" w:rsidRDefault="00FB74E8" w:rsidP="00FB74E8">
      <w:pPr>
        <w:spacing w:after="0"/>
      </w:pPr>
      <w:r w:rsidRPr="00FB74E8">
        <w:pict w14:anchorId="17FCE304">
          <v:rect id="_x0000_i6280" style="width:0;height:1.5pt" o:hralign="center" o:hrstd="t" o:hr="t" fillcolor="#a0a0a0" stroked="f"/>
        </w:pict>
      </w:r>
    </w:p>
    <w:p w14:paraId="12DEB535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29.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company_vehicle_history</w:t>
      </w:r>
      <w:proofErr w:type="spellEnd"/>
    </w:p>
    <w:p w14:paraId="04DA6DD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waybill.company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_vehicle_history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4AB3FAA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75A327E3" w14:textId="77777777" w:rsidR="00FB74E8" w:rsidRPr="00FB74E8" w:rsidRDefault="00FB74E8" w:rsidP="00FB74E8">
      <w:pPr>
        <w:spacing w:after="0"/>
        <w:rPr>
          <w:lang w:val="en-US"/>
        </w:rPr>
      </w:pPr>
    </w:p>
    <w:p w14:paraId="0F3E2628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company_id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5E4A7537" w14:textId="77777777" w:rsidR="00FB74E8" w:rsidRPr="00FB74E8" w:rsidRDefault="00FB74E8" w:rsidP="00FB74E8">
      <w:pPr>
        <w:spacing w:after="0"/>
        <w:rPr>
          <w:lang w:val="en-US"/>
        </w:rPr>
      </w:pPr>
    </w:p>
    <w:p w14:paraId="697FB10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62B6F830" w14:textId="77777777" w:rsidR="00FB74E8" w:rsidRPr="00FB74E8" w:rsidRDefault="00FB74E8" w:rsidP="00FB74E8">
      <w:pPr>
        <w:spacing w:after="0"/>
        <w:rPr>
          <w:lang w:val="en-US"/>
        </w:rPr>
      </w:pPr>
    </w:p>
    <w:p w14:paraId="205C2E7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start_date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DATE,</w:t>
      </w:r>
    </w:p>
    <w:p w14:paraId="0B6E7933" w14:textId="77777777" w:rsidR="00FB74E8" w:rsidRPr="00FB74E8" w:rsidRDefault="00FB74E8" w:rsidP="00FB74E8">
      <w:pPr>
        <w:spacing w:after="0"/>
        <w:rPr>
          <w:lang w:val="en-US"/>
        </w:rPr>
      </w:pPr>
    </w:p>
    <w:p w14:paraId="282C4C5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end_date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DATE,</w:t>
      </w:r>
    </w:p>
    <w:p w14:paraId="46791233" w14:textId="77777777" w:rsidR="00FB74E8" w:rsidRPr="00FB74E8" w:rsidRDefault="00FB74E8" w:rsidP="00FB74E8">
      <w:pPr>
        <w:spacing w:after="0"/>
        <w:rPr>
          <w:lang w:val="en-US"/>
        </w:rPr>
      </w:pPr>
    </w:p>
    <w:p w14:paraId="2DBC06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status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50),</w:t>
      </w:r>
    </w:p>
    <w:p w14:paraId="2157B2CC" w14:textId="77777777" w:rsidR="00FB74E8" w:rsidRPr="00FB74E8" w:rsidRDefault="00FB74E8" w:rsidP="00FB74E8">
      <w:pPr>
        <w:spacing w:after="0"/>
        <w:rPr>
          <w:lang w:val="en-US"/>
        </w:rPr>
      </w:pPr>
    </w:p>
    <w:p w14:paraId="3C73013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reason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TEXT</w:t>
      </w:r>
    </w:p>
    <w:p w14:paraId="2301A0C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10819BF5" w14:textId="77777777" w:rsidR="00FB74E8" w:rsidRPr="00FB74E8" w:rsidRDefault="00FB74E8" w:rsidP="00FB74E8">
      <w:pPr>
        <w:spacing w:after="0"/>
      </w:pPr>
      <w:r w:rsidRPr="00FB74E8">
        <w:pict w14:anchorId="5B9DDDDA">
          <v:rect id="_x0000_i6281" style="width:0;height:1.5pt" o:hralign="center" o:hrstd="t" o:hr="t" fillcolor="#a0a0a0" stroked="f"/>
        </w:pict>
      </w:r>
    </w:p>
    <w:p w14:paraId="5748B92E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30.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print_templates</w:t>
      </w:r>
      <w:proofErr w:type="spellEnd"/>
    </w:p>
    <w:p w14:paraId="1BF4F5E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waybill.print_templates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1F8955E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72B0B230" w14:textId="77777777" w:rsidR="00FB74E8" w:rsidRPr="00FB74E8" w:rsidRDefault="00FB74E8" w:rsidP="00FB74E8">
      <w:pPr>
        <w:spacing w:after="0"/>
        <w:rPr>
          <w:lang w:val="en-US"/>
        </w:rPr>
      </w:pPr>
    </w:p>
    <w:p w14:paraId="7FB0DBA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waybill_type_id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BIGINT,</w:t>
      </w:r>
    </w:p>
    <w:p w14:paraId="3EE6F453" w14:textId="77777777" w:rsidR="00FB74E8" w:rsidRPr="00FB74E8" w:rsidRDefault="00FB74E8" w:rsidP="00FB74E8">
      <w:pPr>
        <w:spacing w:after="0"/>
        <w:rPr>
          <w:lang w:val="en-US"/>
        </w:rPr>
      </w:pPr>
    </w:p>
    <w:p w14:paraId="3D37F4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template_name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26AEEF91" w14:textId="77777777" w:rsidR="00FB74E8" w:rsidRPr="00FB74E8" w:rsidRDefault="00FB74E8" w:rsidP="00FB74E8">
      <w:pPr>
        <w:spacing w:after="0"/>
        <w:rPr>
          <w:lang w:val="en-US"/>
        </w:rPr>
      </w:pPr>
    </w:p>
    <w:p w14:paraId="202955A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template_content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TEXT,</w:t>
      </w:r>
    </w:p>
    <w:p w14:paraId="6CC8E367" w14:textId="77777777" w:rsidR="00FB74E8" w:rsidRPr="00FB74E8" w:rsidRDefault="00FB74E8" w:rsidP="00FB74E8">
      <w:pPr>
        <w:spacing w:after="0"/>
        <w:rPr>
          <w:lang w:val="en-US"/>
        </w:rPr>
      </w:pPr>
    </w:p>
    <w:p w14:paraId="71C8D58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</w:rPr>
        <w:t>active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BOOLEAN DEFAULT TRUE</w:t>
      </w:r>
    </w:p>
    <w:p w14:paraId="40B4D0F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);</w:t>
      </w:r>
    </w:p>
    <w:p w14:paraId="73C29396" w14:textId="77777777" w:rsidR="00FB74E8" w:rsidRPr="00FB74E8" w:rsidRDefault="00FB74E8" w:rsidP="00FB74E8">
      <w:pPr>
        <w:spacing w:after="0"/>
      </w:pPr>
      <w:r w:rsidRPr="00FB74E8">
        <w:pict w14:anchorId="5254E663">
          <v:rect id="_x0000_i6282" style="width:0;height:1.5pt" o:hralign="center" o:hrstd="t" o:hr="t" fillcolor="#a0a0a0" stroked="f"/>
        </w:pict>
      </w:r>
    </w:p>
    <w:p w14:paraId="0AA4D03D" w14:textId="77777777" w:rsidR="00FB74E8" w:rsidRPr="00FB74E8" w:rsidRDefault="00FB74E8" w:rsidP="00FB74E8">
      <w:pPr>
        <w:pStyle w:val="Heading2"/>
        <w:spacing w:after="0"/>
        <w:rPr>
          <w:b/>
          <w:bCs/>
          <w:lang w:val="en-US"/>
        </w:rPr>
      </w:pP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31. </w:t>
      </w:r>
      <w:r w:rsidRPr="00FB74E8">
        <w:rPr>
          <w:rFonts w:ascii="Times New Roman" w:hAnsi="Times New Roman" w:eastAsia="Times New Roman"/>
          <w:b/>
          <w:bCs/>
          <w:sz w:val="24"/>
        </w:rPr>
        <w:t>ТАБЛИЦА</w:t>
      </w:r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b/>
          <w:bCs/>
          <w:sz w:val="24"/>
          <w:lang w:val="en-US"/>
        </w:rPr>
        <w:t>system_settings</w:t>
      </w:r>
      <w:proofErr w:type="spellEnd"/>
    </w:p>
    <w:p w14:paraId="6FD5799E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CREATE TABLE </w:t>
      </w:r>
      <w:proofErr w:type="spellStart"/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waybill.system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_settings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(</w:t>
      </w:r>
    </w:p>
    <w:p w14:paraId="6BA78AD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id BIGSERIAL PRIMARY KEY,</w:t>
      </w:r>
    </w:p>
    <w:p w14:paraId="158688C4" w14:textId="77777777" w:rsidR="00FB74E8" w:rsidRPr="00FB74E8" w:rsidRDefault="00FB74E8" w:rsidP="00FB74E8">
      <w:pPr>
        <w:spacing w:after="0"/>
        <w:rPr>
          <w:lang w:val="en-US"/>
        </w:rPr>
      </w:pPr>
    </w:p>
    <w:p w14:paraId="65398A4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setting_key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gramStart"/>
      <w:r w:rsidRPr="00FB74E8">
        <w:rPr>
          <w:rFonts w:ascii="Times New Roman" w:hAnsi="Times New Roman" w:eastAsia="Times New Roman"/>
          <w:sz w:val="24"/>
          <w:lang w:val="en-US"/>
        </w:rPr>
        <w:t>VARCHAR(</w:t>
      </w:r>
      <w:proofErr w:type="gramEnd"/>
      <w:r w:rsidRPr="00FB74E8">
        <w:rPr>
          <w:rFonts w:ascii="Times New Roman" w:hAnsi="Times New Roman" w:eastAsia="Times New Roman"/>
          <w:sz w:val="24"/>
          <w:lang w:val="en-US"/>
        </w:rPr>
        <w:t>255),</w:t>
      </w:r>
    </w:p>
    <w:p w14:paraId="6B7A1BFB" w14:textId="77777777" w:rsidR="00FB74E8" w:rsidRPr="00FB74E8" w:rsidRDefault="00FB74E8" w:rsidP="00FB74E8">
      <w:pPr>
        <w:spacing w:after="0"/>
        <w:rPr>
          <w:lang w:val="en-US"/>
        </w:rPr>
      </w:pPr>
    </w:p>
    <w:p w14:paraId="46905EC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setting_value</w:t>
      </w:r>
      <w:proofErr w:type="spellEnd"/>
      <w:r w:rsidRPr="00FB74E8">
        <w:rPr>
          <w:rFonts w:ascii="Times New Roman" w:hAnsi="Times New Roman" w:eastAsia="Times New Roman"/>
          <w:sz w:val="24"/>
          <w:lang w:val="en-US"/>
        </w:rPr>
        <w:t xml:space="preserve"> TEXT,</w:t>
      </w:r>
    </w:p>
    <w:p w14:paraId="2B8FBB40" w14:textId="77777777" w:rsidR="00FB74E8" w:rsidRPr="00FB74E8" w:rsidRDefault="00FB74E8" w:rsidP="00FB74E8">
      <w:pPr>
        <w:spacing w:after="0"/>
        <w:rPr>
          <w:lang w:val="en-US"/>
        </w:rPr>
      </w:pPr>
    </w:p>
    <w:p w14:paraId="440F5560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   description TEXT</w:t>
      </w:r>
    </w:p>
    <w:p w14:paraId="1B4B168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);</w:t>
      </w:r>
    </w:p>
    <w:p w14:paraId="2AABD392" w14:textId="77777777" w:rsidR="00FB74E8" w:rsidRPr="00FB74E8" w:rsidRDefault="00FB74E8" w:rsidP="00FB74E8">
      <w:pPr>
        <w:spacing w:after="0"/>
      </w:pPr>
      <w:r w:rsidRPr="00FB74E8">
        <w:pict w14:anchorId="1E1736EA">
          <v:rect id="_x0000_i6283" style="width:0;height:1.5pt" o:hralign="center" o:hrstd="t" o:hr="t" fillcolor="#a0a0a0" stroked="f"/>
        </w:pict>
      </w:r>
    </w:p>
    <w:p w14:paraId="1CE0470E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32. РЕКОМЕНДУЕМЫЙ ОБЪЁМ</w:t>
      </w:r>
    </w:p>
    <w:p w14:paraId="6312B4B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Компании            100 000+</w:t>
      </w:r>
    </w:p>
    <w:p w14:paraId="5FAB6EA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Водители            500 000+</w:t>
      </w:r>
    </w:p>
    <w:p w14:paraId="4EC1C46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ТС                  300 000+</w:t>
      </w:r>
    </w:p>
    <w:p w14:paraId="7A98904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ПЛ                  50 000 000+</w:t>
      </w:r>
    </w:p>
    <w:p w14:paraId="49E43DC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GPS                 Миллиарды записей</w:t>
      </w:r>
    </w:p>
    <w:p w14:paraId="5423AFE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Аудит               Сотни миллионов записей</w:t>
      </w:r>
    </w:p>
    <w:p w14:paraId="7820D164" w14:textId="77777777" w:rsidR="00FB74E8" w:rsidRPr="00FB74E8" w:rsidRDefault="00FB74E8" w:rsidP="00FB74E8">
      <w:pPr>
        <w:spacing w:after="0"/>
      </w:pPr>
      <w:r w:rsidRPr="00FB74E8">
        <w:pict w14:anchorId="7BA26567">
          <v:rect id="_x0000_i6284" style="width:0;height:1.5pt" o:hralign="center" o:hrstd="t" o:hr="t" fillcolor="#a0a0a0" stroked="f"/>
        </w:pict>
      </w:r>
    </w:p>
    <w:p w14:paraId="1E0DCF4F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33. ИТОГОВАЯ ERD МОДЕЛЬ</w:t>
      </w:r>
    </w:p>
    <w:p w14:paraId="12D6C56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54606ACB" w14:textId="77777777" w:rsidR="00FB74E8" w:rsidRPr="00FB74E8" w:rsidRDefault="00FB74E8" w:rsidP="00FB74E8">
      <w:pPr>
        <w:spacing w:after="0"/>
      </w:pPr>
      <w:r w:rsidRPr="00FB74E8">
        <w:rPr>
          <w:rFonts w:ascii="Courier New" w:hAnsi="Courier New" w:eastAsia="Courier New"/>
          <w:sz w:val="20"/>
        </w:rPr>
        <w:t xml:space="preserve"> │</w:t>
      </w:r>
    </w:p>
    <w:p w14:paraId="11EDCE2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cs="Aptos" w:eastAsia="Times New Roman"/>
          <w:sz w:val="24"/>
        </w:rPr>
        <w:t>──</w:t>
      </w:r>
      <w:r w:rsidRPr="00FB74E8">
        <w:rPr>
          <w:rFonts w:ascii="Times New Roman" w:hAnsi="Times New Roman" w:eastAsia="Times New Roman"/>
          <w:sz w:val="24"/>
        </w:rPr>
        <w:t xml:space="preserve"> Companies</w:t>
      </w:r>
    </w:p>
    <w:p w14:paraId="6B0B8BC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cs="Aptos" w:eastAsia="Times New Roman"/>
          <w:sz w:val="24"/>
        </w:rPr>
        <w:t>──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</w:rPr>
        <w:t>Vehicles</w:t>
      </w:r>
      <w:proofErr w:type="spellEnd"/>
    </w:p>
    <w:p w14:paraId="34FE6607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Drivers</w:t>
      </w:r>
    </w:p>
    <w:p w14:paraId="1E9CE37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Courier New" w:hAnsi="Courier New" w:eastAsia="Courier New"/>
          <w:sz w:val="20"/>
          <w:lang w:val="en-US"/>
        </w:rPr>
        <w:t xml:space="preserve"> │</w:t>
      </w:r>
    </w:p>
    <w:p w14:paraId="03CE828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lastRenderedPageBreak/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24714C88" w14:textId="77777777" w:rsidR="00FB74E8" w:rsidRPr="00FB74E8" w:rsidRDefault="00FB74E8" w:rsidP="00FB74E8">
      <w:pPr>
        <w:spacing w:after="0"/>
        <w:rPr>
          <w:lang w:val="en-US"/>
        </w:rPr>
      </w:pPr>
    </w:p>
    <w:p w14:paraId="2991C3B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>Waybill Service</w:t>
      </w:r>
    </w:p>
    <w:p w14:paraId="580D1F50" w14:textId="77777777" w:rsidR="00FB74E8" w:rsidRPr="00FB74E8" w:rsidRDefault="00FB74E8" w:rsidP="00FB74E8">
      <w:pPr>
        <w:spacing w:after="0"/>
        <w:rPr>
          <w:lang w:val="en-US"/>
        </w:rPr>
      </w:pPr>
    </w:p>
    <w:p w14:paraId="0A771AE1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waybills</w:t>
      </w:r>
    </w:p>
    <w:p w14:paraId="164EE2E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routes</w:t>
      </w:r>
    </w:p>
    <w:p w14:paraId="6B63CED2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fuels</w:t>
      </w:r>
    </w:p>
    <w:p w14:paraId="6F0247BF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medical_checks</w:t>
      </w:r>
      <w:proofErr w:type="spellEnd"/>
    </w:p>
    <w:p w14:paraId="45875529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technical_checks</w:t>
      </w:r>
      <w:proofErr w:type="spellEnd"/>
    </w:p>
    <w:p w14:paraId="73DAD996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active_waybills</w:t>
      </w:r>
      <w:proofErr w:type="spellEnd"/>
    </w:p>
    <w:p w14:paraId="2DDA4B9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violations</w:t>
      </w:r>
    </w:p>
    <w:p w14:paraId="2A92187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gps_tracks</w:t>
      </w:r>
      <w:proofErr w:type="spellEnd"/>
    </w:p>
    <w:p w14:paraId="41C0C9A5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notifications</w:t>
      </w:r>
    </w:p>
    <w:p w14:paraId="1C049EED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cs="Arial" w:eastAsia="Times New Roman"/>
          <w:sz w:val="24"/>
          <w:lang w:val="en-US"/>
        </w:rPr>
        <w:t>├</w:t>
      </w:r>
      <w:r w:rsidRPr="00FB74E8">
        <w:rPr>
          <w:rFonts w:ascii="Times New Roman" w:hAnsi="Times New Roman" w:cs="Aptos" w:eastAsia="Times New Roman"/>
          <w:sz w:val="24"/>
          <w:lang w:val="en-US"/>
        </w:rPr>
        <w:t>──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FB74E8">
        <w:rPr>
          <w:rFonts w:ascii="Times New Roman" w:hAnsi="Times New Roman" w:eastAsia="Times New Roman"/>
          <w:sz w:val="24"/>
          <w:lang w:val="en-US"/>
        </w:rPr>
        <w:t>audit_logs</w:t>
      </w:r>
      <w:proofErr w:type="spellEnd"/>
    </w:p>
    <w:p w14:paraId="7851B7B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 xml:space="preserve">└── </w:t>
      </w:r>
      <w:proofErr w:type="spellStart"/>
      <w:r w:rsidRPr="00FB74E8">
        <w:rPr>
          <w:rFonts w:ascii="Times New Roman" w:hAnsi="Times New Roman" w:eastAsia="Times New Roman"/>
          <w:sz w:val="24"/>
        </w:rPr>
        <w:t>attachments</w:t>
      </w:r>
      <w:proofErr w:type="spellEnd"/>
    </w:p>
    <w:p w14:paraId="720214F0" w14:textId="77777777" w:rsidR="00FB74E8" w:rsidRPr="00FB74E8" w:rsidRDefault="00FB74E8" w:rsidP="00FB74E8">
      <w:pPr>
        <w:spacing w:after="0"/>
      </w:pPr>
      <w:r w:rsidRPr="00FB74E8">
        <w:pict w14:anchorId="20191BAD">
          <v:rect id="_x0000_i6285" style="width:0;height:1.5pt" o:hralign="center" o:hrstd="t" o:hr="t" fillcolor="#a0a0a0" stroked="f"/>
        </w:pict>
      </w:r>
    </w:p>
    <w:p w14:paraId="54EA283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ИТОГ</w:t>
      </w:r>
    </w:p>
    <w:p w14:paraId="36155E2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Настоящее приложение является базовой физической моделью </w:t>
      </w:r>
      <w:proofErr w:type="spellStart"/>
      <w:r w:rsidRPr="00FB74E8">
        <w:rPr>
          <w:rFonts w:ascii="Times New Roman" w:hAnsi="Times New Roman" w:eastAsia="Times New Roman"/>
          <w:sz w:val="24"/>
        </w:rPr>
        <w:t>PostgreSQL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для подсистемы «Электронный путевой лист DTS» и используется архитекторами, </w:t>
      </w:r>
      <w:proofErr w:type="spellStart"/>
      <w:r w:rsidRPr="00FB74E8">
        <w:rPr>
          <w:rFonts w:ascii="Times New Roman" w:hAnsi="Times New Roman" w:eastAsia="Times New Roman"/>
          <w:sz w:val="24"/>
        </w:rPr>
        <w:t>backend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-разработчиками, DBA и </w:t>
      </w:r>
      <w:proofErr w:type="spellStart"/>
      <w:r w:rsidRPr="00FB74E8">
        <w:rPr>
          <w:rFonts w:ascii="Times New Roman" w:hAnsi="Times New Roman" w:eastAsia="Times New Roman"/>
          <w:sz w:val="24"/>
        </w:rPr>
        <w:t>DevOps</w:t>
      </w:r>
      <w:proofErr w:type="spellEnd"/>
      <w:r w:rsidRPr="00FB74E8">
        <w:rPr>
          <w:rFonts w:ascii="Times New Roman" w:hAnsi="Times New Roman" w:eastAsia="Times New Roman"/>
          <w:sz w:val="24"/>
        </w:rPr>
        <w:t>-командой.</w:t>
      </w:r>
    </w:p>
    <w:p w14:paraId="6CCAFE3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b/>
          <w:sz w:val="24"/>
        </w:rPr>
        <w:t>КОНЕЦ ПРИЛОЖЕНИЯ Д.</w:t>
      </w:r>
    </w:p>
    <w:p w14:paraId="4A7F9A63" w14:textId="77777777" w:rsidR="00FB74E8" w:rsidRPr="00FB74E8" w:rsidRDefault="00FB74E8" w:rsidP="00FB74E8">
      <w:pPr>
        <w:pStyle w:val="Heading1"/>
        <w:pageBreakBefore/>
        <w:spacing w:after="0"/>
        <w:jc w:val="left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ПРИЛОЖЕНИЕ Е</w:t>
      </w:r>
    </w:p>
    <w:p w14:paraId="1C52B22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UI/UX WIREFRAMES И ПОДРОБНОЕ ОПИСАНИЕ ВСЕХ ЭКРАНОВ</w:t>
      </w:r>
    </w:p>
    <w:p w14:paraId="2B88E85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FB74E8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3E455214" w14:textId="77777777" w:rsidR="00FB74E8" w:rsidRPr="00FB74E8" w:rsidRDefault="00FB74E8" w:rsidP="00FB74E8">
      <w:pPr>
        <w:spacing w:after="0"/>
      </w:pPr>
      <w:r w:rsidRPr="00FB74E8">
        <w:pict w14:anchorId="77A41B90">
          <v:rect id="_x0000_i7211" style="width:0;height:1.5pt" o:hralign="center" o:hrstd="t" o:hr="t" fillcolor="#a0a0a0" stroked="f"/>
        </w:pict>
      </w:r>
    </w:p>
    <w:p w14:paraId="046A9D44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1. ОБЩИЕ ТРЕБОВАНИЯ К ИНТЕРФЕЙСУ</w:t>
      </w:r>
    </w:p>
    <w:p w14:paraId="091FDE9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Система должна использовать единый дизайн DTS.</w:t>
      </w:r>
    </w:p>
    <w:p w14:paraId="26AA489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Основные принципы:</w:t>
      </w:r>
    </w:p>
    <w:p w14:paraId="6DB0134F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современный интерфейс;</w:t>
      </w:r>
    </w:p>
    <w:p w14:paraId="16E1B5F6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адаптивность;</w:t>
      </w:r>
    </w:p>
    <w:p w14:paraId="6C0E665F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минимальное количество действий;</w:t>
      </w:r>
    </w:p>
    <w:p w14:paraId="7F7A39B4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работа на ПК, планшете и телефоне;</w:t>
      </w:r>
    </w:p>
    <w:p w14:paraId="0F049D83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поддержка русского, таджикского и английского языков;</w:t>
      </w:r>
    </w:p>
    <w:p w14:paraId="3F1B6C74" w14:textId="77777777" w:rsidR="00FB74E8" w:rsidRPr="00FB74E8" w:rsidRDefault="00FB74E8" w:rsidP="00FB74E8">
      <w:pPr>
        <w:numPr>
          <w:ilvl w:val="0"/>
          <w:numId w:val="23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единый стиль DTS.</w:t>
      </w:r>
    </w:p>
    <w:p w14:paraId="1A1C6B05" w14:textId="77777777" w:rsidR="00FB74E8" w:rsidRPr="00FB74E8" w:rsidRDefault="00FB74E8" w:rsidP="00FB74E8">
      <w:pPr>
        <w:spacing w:after="0"/>
      </w:pPr>
      <w:r w:rsidRPr="00FB74E8">
        <w:pict w14:anchorId="6DC24F5B">
          <v:rect id="_x0000_i7212" style="width:0;height:1.5pt" o:hralign="center" o:hrstd="t" o:hr="t" fillcolor="#a0a0a0" stroked="f"/>
        </w:pict>
      </w:r>
    </w:p>
    <w:p w14:paraId="4F42603A" w14:textId="77777777" w:rsidR="00FB74E8" w:rsidRPr="00FB74E8" w:rsidRDefault="00FB74E8" w:rsidP="00FB74E8">
      <w:pPr>
        <w:pStyle w:val="Heading2"/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2. СТРУКТУРА МЕНЮ</w:t>
      </w:r>
    </w:p>
    <w:p w14:paraId="407280D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Главная</w:t>
      </w:r>
    </w:p>
    <w:p w14:paraId="03C6786E" w14:textId="77777777" w:rsidR="00FB74E8" w:rsidRPr="00FB74E8" w:rsidRDefault="00FB74E8" w:rsidP="00FB74E8">
      <w:pPr>
        <w:spacing w:after="0"/>
      </w:pPr>
    </w:p>
    <w:p w14:paraId="7006B4C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Путевые листы</w:t>
      </w:r>
    </w:p>
    <w:p w14:paraId="4C52259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ptos" w:eastAsia="Times New Roman"/>
          <w:sz w:val="24"/>
        </w:rPr>
        <w:t>Создать</w:t>
      </w:r>
    </w:p>
    <w:p w14:paraId="0677D51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ptos" w:eastAsia="Times New Roman"/>
          <w:sz w:val="24"/>
        </w:rPr>
        <w:t>Черновики</w:t>
      </w:r>
    </w:p>
    <w:p w14:paraId="3E377E2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ptos" w:eastAsia="Times New Roman"/>
          <w:sz w:val="24"/>
        </w:rPr>
        <w:t>Активные</w:t>
      </w:r>
    </w:p>
    <w:p w14:paraId="71F0202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ptos" w:eastAsia="Times New Roman"/>
          <w:sz w:val="24"/>
        </w:rPr>
        <w:t>Завершенные</w:t>
      </w:r>
    </w:p>
    <w:p w14:paraId="240E143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rial" w:eastAsia="Times New Roman"/>
          <w:sz w:val="24"/>
        </w:rPr>
        <w:t>├</w:t>
      </w:r>
      <w:r w:rsidRPr="00FB74E8">
        <w:rPr>
          <w:rFonts w:ascii="Times New Roman" w:hAnsi="Times New Roman" w:eastAsia="Times New Roman"/>
          <w:sz w:val="24"/>
        </w:rPr>
        <w:t xml:space="preserve"> </w:t>
      </w:r>
      <w:r w:rsidRPr="00FB74E8">
        <w:rPr>
          <w:rFonts w:ascii="Times New Roman" w:hAnsi="Times New Roman" w:cs="Aptos" w:eastAsia="Times New Roman"/>
          <w:sz w:val="24"/>
        </w:rPr>
        <w:t>Архив</w:t>
      </w:r>
    </w:p>
    <w:p w14:paraId="4B29733E" w14:textId="77777777" w:rsidR="00FB74E8" w:rsidRPr="00FB74E8" w:rsidRDefault="00FB74E8" w:rsidP="00FB74E8">
      <w:pPr>
        <w:spacing w:after="0"/>
      </w:pPr>
    </w:p>
    <w:p w14:paraId="1036EA6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25CAC224" w14:textId="77777777" w:rsidR="00FB74E8" w:rsidRPr="00FB74E8" w:rsidRDefault="00FB74E8" w:rsidP="00FB74E8">
      <w:pPr>
        <w:spacing w:after="0"/>
      </w:pPr>
    </w:p>
    <w:p w14:paraId="6E86A1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3DE769C8" w14:textId="77777777" w:rsidR="00FB74E8" w:rsidRPr="00FB74E8" w:rsidRDefault="00FB74E8" w:rsidP="00FB74E8">
      <w:pPr>
        <w:spacing w:after="0"/>
      </w:pPr>
    </w:p>
    <w:p w14:paraId="71D1F0E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GPS Мониторинг</w:t>
      </w:r>
    </w:p>
    <w:p w14:paraId="1E13A031" w14:textId="77777777" w:rsidR="00FB74E8" w:rsidRPr="00FB74E8" w:rsidRDefault="00FB74E8" w:rsidP="00FB74E8">
      <w:pPr>
        <w:spacing w:after="0"/>
      </w:pPr>
    </w:p>
    <w:p w14:paraId="71F53C5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Нарушения</w:t>
      </w:r>
    </w:p>
    <w:p w14:paraId="681976FA" w14:textId="77777777" w:rsidR="00FB74E8" w:rsidRPr="00FB74E8" w:rsidRDefault="00FB74E8" w:rsidP="00FB74E8">
      <w:pPr>
        <w:spacing w:after="0"/>
      </w:pPr>
    </w:p>
    <w:p w14:paraId="33F641D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Отчеты</w:t>
      </w:r>
    </w:p>
    <w:p w14:paraId="0948B9F6" w14:textId="77777777" w:rsidR="00FB74E8" w:rsidRPr="00FB74E8" w:rsidRDefault="00FB74E8" w:rsidP="00FB74E8">
      <w:pPr>
        <w:spacing w:after="0"/>
      </w:pPr>
    </w:p>
    <w:p w14:paraId="4612D89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Уведомления</w:t>
      </w:r>
    </w:p>
    <w:p w14:paraId="5C0B60CF" w14:textId="77777777" w:rsidR="00FB74E8" w:rsidRPr="00FB74E8" w:rsidRDefault="00FB74E8" w:rsidP="00FB74E8">
      <w:pPr>
        <w:spacing w:after="0"/>
      </w:pPr>
    </w:p>
    <w:p w14:paraId="3B8DC42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Справочники</w:t>
      </w:r>
    </w:p>
    <w:p w14:paraId="48AA2B83" w14:textId="77777777" w:rsidR="00FB74E8" w:rsidRPr="00FB74E8" w:rsidRDefault="00FB74E8" w:rsidP="00FB74E8">
      <w:pPr>
        <w:spacing w:after="0"/>
      </w:pPr>
    </w:p>
    <w:p w14:paraId="43540E4A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Настройки</w:t>
      </w:r>
    </w:p>
    <w:p w14:paraId="0AB51496" w14:textId="77777777" w:rsidR="00FB74E8" w:rsidRPr="00FB74E8" w:rsidRDefault="00FB74E8" w:rsidP="00FB74E8">
      <w:pPr>
        <w:spacing w:after="0"/>
      </w:pPr>
      <w:r w:rsidRPr="00FB74E8">
        <w:pict w14:anchorId="526B5390">
          <v:rect id="_x0000_i7213" style="width:0;height:1.5pt" o:hralign="center" o:hrstd="t" o:hr="t" fillcolor="#a0a0a0" stroked="f"/>
        </w:pict>
      </w:r>
    </w:p>
    <w:p w14:paraId="5FE380F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</w:t>
      </w:r>
    </w:p>
    <w:p w14:paraId="35D6EEE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АВТОРИЗАЦИЯ DTS SSO</w:t>
      </w:r>
    </w:p>
    <w:p w14:paraId="1197DABA" w14:textId="77777777" w:rsidR="00FB74E8" w:rsidRPr="00FB74E8" w:rsidRDefault="00FB74E8" w:rsidP="00FB74E8">
      <w:pPr>
        <w:spacing w:after="0"/>
      </w:pPr>
      <w:r w:rsidRPr="00FB74E8">
        <w:pict w14:anchorId="7A719EBD">
          <v:rect id="_x0000_i7214" style="width:0;height:1.5pt" o:hralign="center" o:hrstd="t" o:hr="t" fillcolor="#a0a0a0" stroked="f"/>
        </w:pict>
      </w:r>
    </w:p>
    <w:p w14:paraId="09AEDE0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148763F8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Телефон</w:t>
      </w:r>
    </w:p>
    <w:p w14:paraId="2912DCE3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ИНН</w:t>
      </w:r>
    </w:p>
    <w:p w14:paraId="53B0C85B" w14:textId="77777777" w:rsidR="00FB74E8" w:rsidRPr="00FB74E8" w:rsidRDefault="00FB74E8" w:rsidP="00FB74E8">
      <w:pPr>
        <w:numPr>
          <w:ilvl w:val="0"/>
          <w:numId w:val="24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Пароль</w:t>
      </w:r>
    </w:p>
    <w:p w14:paraId="400327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Кнопки:</w:t>
      </w:r>
    </w:p>
    <w:p w14:paraId="540A38F5" w14:textId="77777777" w:rsidR="00FB74E8" w:rsidRPr="00FB74E8" w:rsidRDefault="00FB74E8" w:rsidP="00FB74E8">
      <w:pPr>
        <w:numPr>
          <w:ilvl w:val="0"/>
          <w:numId w:val="24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Войти</w:t>
      </w:r>
    </w:p>
    <w:p w14:paraId="2737F9DA" w14:textId="77777777" w:rsidR="00FB74E8" w:rsidRPr="00FB74E8" w:rsidRDefault="00FB74E8" w:rsidP="00FB74E8">
      <w:pPr>
        <w:numPr>
          <w:ilvl w:val="0"/>
          <w:numId w:val="24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Восстановить пароль</w:t>
      </w:r>
    </w:p>
    <w:p w14:paraId="2978FAC9" w14:textId="77777777" w:rsidR="00FB74E8" w:rsidRPr="00FB74E8" w:rsidRDefault="00FB74E8" w:rsidP="00FB74E8">
      <w:pPr>
        <w:spacing w:after="0"/>
      </w:pPr>
      <w:r w:rsidRPr="00FB74E8">
        <w:pict w14:anchorId="73E3BA49">
          <v:rect id="_x0000_i7215" style="width:0;height:1.5pt" o:hralign="center" o:hrstd="t" o:hr="t" fillcolor="#a0a0a0" stroked="f"/>
        </w:pict>
      </w:r>
    </w:p>
    <w:p w14:paraId="2139BBA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После входа:</w:t>
      </w:r>
    </w:p>
    <w:p w14:paraId="3EE0A5D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Получение JWT из DTS SSO</w:t>
      </w:r>
    </w:p>
    <w:p w14:paraId="4B4747CE" w14:textId="77777777" w:rsidR="00FB74E8" w:rsidRPr="00FB74E8" w:rsidRDefault="00FB74E8" w:rsidP="00FB74E8">
      <w:pPr>
        <w:spacing w:after="0"/>
      </w:pPr>
      <w:r w:rsidRPr="00FB74E8">
        <w:pict w14:anchorId="026E65A7">
          <v:rect id="_x0000_i7216" style="width:0;height:1.5pt" o:hralign="center" o:hrstd="t" o:hr="t" fillcolor="#a0a0a0" stroked="f"/>
        </w:pict>
      </w:r>
    </w:p>
    <w:p w14:paraId="089A78B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</w:t>
      </w:r>
    </w:p>
    <w:p w14:paraId="2916A8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ВЫБОР ОРГАНИЗАЦИИ</w:t>
      </w:r>
    </w:p>
    <w:p w14:paraId="654744A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Отображается если пользователь имеет доступ к нескольким организациям.</w:t>
      </w:r>
    </w:p>
    <w:p w14:paraId="7A22385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0DD99611" w14:textId="77777777" w:rsidR="00FB74E8" w:rsidRPr="00FB74E8" w:rsidRDefault="00FB74E8" w:rsidP="00FB74E8">
      <w:pPr>
        <w:numPr>
          <w:ilvl w:val="0"/>
          <w:numId w:val="24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Компания</w:t>
      </w:r>
    </w:p>
    <w:p w14:paraId="6F5EBFE6" w14:textId="77777777" w:rsidR="00FB74E8" w:rsidRPr="00FB74E8" w:rsidRDefault="00FB74E8" w:rsidP="00FB74E8">
      <w:pPr>
        <w:numPr>
          <w:ilvl w:val="0"/>
          <w:numId w:val="24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Роль</w:t>
      </w:r>
    </w:p>
    <w:p w14:paraId="20F4BD7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Кнопки:</w:t>
      </w:r>
    </w:p>
    <w:p w14:paraId="681528B6" w14:textId="77777777" w:rsidR="00FB74E8" w:rsidRPr="00FB74E8" w:rsidRDefault="00FB74E8" w:rsidP="00FB74E8">
      <w:pPr>
        <w:numPr>
          <w:ilvl w:val="0"/>
          <w:numId w:val="24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Продолжить</w:t>
      </w:r>
    </w:p>
    <w:p w14:paraId="0EC7CDF3" w14:textId="77777777" w:rsidR="00FB74E8" w:rsidRPr="00FB74E8" w:rsidRDefault="00FB74E8" w:rsidP="00FB74E8">
      <w:pPr>
        <w:spacing w:after="0"/>
      </w:pPr>
      <w:r w:rsidRPr="00FB74E8">
        <w:pict w14:anchorId="603E7721">
          <v:rect id="_x0000_i7217" style="width:0;height:1.5pt" o:hralign="center" o:hrstd="t" o:hr="t" fillcolor="#a0a0a0" stroked="f"/>
        </w:pict>
      </w:r>
    </w:p>
    <w:p w14:paraId="2234921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3</w:t>
      </w:r>
    </w:p>
    <w:p w14:paraId="55D603C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ГЛАВНЫЙ ДАШБОРД</w:t>
      </w:r>
    </w:p>
    <w:p w14:paraId="0E5CC23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Карточки:</w:t>
      </w:r>
    </w:p>
    <w:p w14:paraId="179288CD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Активные ПЛ</w:t>
      </w:r>
    </w:p>
    <w:p w14:paraId="6B96E062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Завершенные ПЛ</w:t>
      </w:r>
    </w:p>
    <w:p w14:paraId="162B0D7C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 на линии</w:t>
      </w:r>
    </w:p>
    <w:p w14:paraId="0CB10785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Водители на линии</w:t>
      </w:r>
    </w:p>
    <w:p w14:paraId="7E7A3901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Нарушения</w:t>
      </w:r>
    </w:p>
    <w:p w14:paraId="31E9C457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Медосмотры</w:t>
      </w:r>
    </w:p>
    <w:p w14:paraId="701E0383" w14:textId="77777777" w:rsidR="00FB74E8" w:rsidRPr="00FB74E8" w:rsidRDefault="00FB74E8" w:rsidP="00FB74E8">
      <w:pPr>
        <w:numPr>
          <w:ilvl w:val="0"/>
          <w:numId w:val="24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Техосмотры</w:t>
      </w:r>
    </w:p>
    <w:p w14:paraId="4A79A47C" w14:textId="77777777" w:rsidR="00FB74E8" w:rsidRPr="00FB74E8" w:rsidRDefault="00FB74E8" w:rsidP="00FB74E8">
      <w:pPr>
        <w:spacing w:after="0"/>
      </w:pPr>
      <w:r w:rsidRPr="00FB74E8">
        <w:pict w14:anchorId="576D276C">
          <v:rect id="_x0000_i7218" style="width:0;height:1.5pt" o:hralign="center" o:hrstd="t" o:hr="t" fillcolor="#a0a0a0" stroked="f"/>
        </w:pict>
      </w:r>
    </w:p>
    <w:p w14:paraId="37A8187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Графики:</w:t>
      </w:r>
    </w:p>
    <w:p w14:paraId="46BF6AE4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Путевые листы по дням</w:t>
      </w:r>
    </w:p>
    <w:p w14:paraId="3874889E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Нарушения</w:t>
      </w:r>
    </w:p>
    <w:p w14:paraId="69A9DC6E" w14:textId="77777777" w:rsidR="00FB74E8" w:rsidRPr="00FB74E8" w:rsidRDefault="00FB74E8" w:rsidP="00FB74E8">
      <w:pPr>
        <w:numPr>
          <w:ilvl w:val="0"/>
          <w:numId w:val="24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Выпуск транспорта</w:t>
      </w:r>
    </w:p>
    <w:p w14:paraId="347A494B" w14:textId="77777777" w:rsidR="00FB74E8" w:rsidRPr="00FB74E8" w:rsidRDefault="00FB74E8" w:rsidP="00FB74E8">
      <w:pPr>
        <w:spacing w:after="0"/>
      </w:pPr>
      <w:r w:rsidRPr="00FB74E8">
        <w:pict w14:anchorId="118E4370">
          <v:rect id="_x0000_i7219" style="width:0;height:1.5pt" o:hralign="center" o:hrstd="t" o:hr="t" fillcolor="#a0a0a0" stroked="f"/>
        </w:pict>
      </w:r>
    </w:p>
    <w:p w14:paraId="525A9A3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4</w:t>
      </w:r>
    </w:p>
    <w:p w14:paraId="78DAECE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СПИСОК ПУТЕВЫХ ЛИСТОВ</w:t>
      </w:r>
    </w:p>
    <w:p w14:paraId="01BF00E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Фильтры:</w:t>
      </w:r>
    </w:p>
    <w:p w14:paraId="1791A2F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Период</w:t>
      </w:r>
    </w:p>
    <w:p w14:paraId="49258E70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Компания</w:t>
      </w:r>
    </w:p>
    <w:p w14:paraId="40D62BB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7357DAD4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Транспорт</w:t>
      </w:r>
    </w:p>
    <w:p w14:paraId="0C72DE92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</w:t>
      </w:r>
    </w:p>
    <w:p w14:paraId="2DD13BB7" w14:textId="77777777" w:rsidR="00FB74E8" w:rsidRPr="00FB74E8" w:rsidRDefault="00FB74E8" w:rsidP="00FB74E8">
      <w:pPr>
        <w:numPr>
          <w:ilvl w:val="0"/>
          <w:numId w:val="24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</w:t>
      </w:r>
    </w:p>
    <w:p w14:paraId="4EECA98E" w14:textId="77777777" w:rsidR="00FB74E8" w:rsidRPr="00FB74E8" w:rsidRDefault="00FB74E8" w:rsidP="00FB74E8">
      <w:pPr>
        <w:spacing w:after="0"/>
      </w:pPr>
      <w:r w:rsidRPr="00FB74E8">
        <w:pict w14:anchorId="19BDD411">
          <v:rect id="_x0000_i7220" style="width:0;height:1.5pt" o:hralign="center" o:hrstd="t" o:hr="t" fillcolor="#a0a0a0" stroked="f"/>
        </w:pict>
      </w:r>
    </w:p>
    <w:p w14:paraId="683190C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508B836C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№</w:t>
      </w:r>
    </w:p>
    <w:p w14:paraId="133DA65F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</w:t>
      </w:r>
    </w:p>
    <w:p w14:paraId="3F243FB6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6CAD019B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Транспорт</w:t>
      </w:r>
    </w:p>
    <w:p w14:paraId="44238501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Дата</w:t>
      </w:r>
    </w:p>
    <w:p w14:paraId="21B24E35" w14:textId="77777777" w:rsidR="00FB74E8" w:rsidRPr="00FB74E8" w:rsidRDefault="00FB74E8" w:rsidP="00FB74E8">
      <w:pPr>
        <w:numPr>
          <w:ilvl w:val="0"/>
          <w:numId w:val="24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</w:t>
      </w:r>
    </w:p>
    <w:p w14:paraId="506F0EBC" w14:textId="77777777" w:rsidR="00FB74E8" w:rsidRPr="00FB74E8" w:rsidRDefault="00FB74E8" w:rsidP="00FB74E8">
      <w:pPr>
        <w:spacing w:after="0"/>
      </w:pPr>
      <w:r w:rsidRPr="00FB74E8">
        <w:pict w14:anchorId="227D4261">
          <v:rect id="_x0000_i7221" style="width:0;height:1.5pt" o:hralign="center" o:hrstd="t" o:hr="t" fillcolor="#a0a0a0" stroked="f"/>
        </w:pict>
      </w:r>
    </w:p>
    <w:p w14:paraId="4F95271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5</w:t>
      </w:r>
    </w:p>
    <w:p w14:paraId="2808E98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78F2DF6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1</w:t>
      </w:r>
    </w:p>
    <w:p w14:paraId="1870DDE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Выбор типа</w:t>
      </w:r>
    </w:p>
    <w:p w14:paraId="3CFD304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58329D7D" w14:textId="77777777" w:rsidR="00FB74E8" w:rsidRPr="00FB74E8" w:rsidRDefault="00FB74E8" w:rsidP="00FB74E8">
      <w:pPr>
        <w:numPr>
          <w:ilvl w:val="0"/>
          <w:numId w:val="24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 путевого листа</w:t>
      </w:r>
    </w:p>
    <w:p w14:paraId="28D0A1FF" w14:textId="77777777" w:rsidR="00FB74E8" w:rsidRPr="00FB74E8" w:rsidRDefault="00FB74E8" w:rsidP="00FB74E8">
      <w:pPr>
        <w:spacing w:after="0"/>
      </w:pPr>
      <w:r w:rsidRPr="00FB74E8">
        <w:pict w14:anchorId="3A68518A">
          <v:rect id="_x0000_i7222" style="width:0;height:1.5pt" o:hralign="center" o:hrstd="t" o:hr="t" fillcolor="#a0a0a0" stroked="f"/>
        </w:pict>
      </w:r>
    </w:p>
    <w:p w14:paraId="66E3887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6</w:t>
      </w:r>
    </w:p>
    <w:p w14:paraId="41F6BBA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3189FCF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2</w:t>
      </w:r>
    </w:p>
    <w:p w14:paraId="15BB516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Выбор ТС</w:t>
      </w:r>
    </w:p>
    <w:p w14:paraId="4E2E879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6A140437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Госномер</w:t>
      </w:r>
    </w:p>
    <w:p w14:paraId="1CF2AED0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Марка</w:t>
      </w:r>
    </w:p>
    <w:p w14:paraId="25292C91" w14:textId="77777777" w:rsidR="00FB74E8" w:rsidRPr="00FB74E8" w:rsidRDefault="00FB74E8" w:rsidP="00FB74E8">
      <w:pPr>
        <w:numPr>
          <w:ilvl w:val="0"/>
          <w:numId w:val="24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Модель</w:t>
      </w:r>
    </w:p>
    <w:p w14:paraId="379F89B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Источник:</w:t>
      </w:r>
    </w:p>
    <w:p w14:paraId="7E72556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DTS Vehicle Service</w:t>
      </w:r>
    </w:p>
    <w:p w14:paraId="0342D478" w14:textId="77777777" w:rsidR="00FB74E8" w:rsidRPr="00FB74E8" w:rsidRDefault="00FB74E8" w:rsidP="00FB74E8">
      <w:pPr>
        <w:spacing w:after="0"/>
      </w:pPr>
      <w:r w:rsidRPr="00FB74E8">
        <w:pict w14:anchorId="4F0CEDDA">
          <v:rect id="_x0000_i7223" style="width:0;height:1.5pt" o:hralign="center" o:hrstd="t" o:hr="t" fillcolor="#a0a0a0" stroked="f"/>
        </w:pict>
      </w:r>
    </w:p>
    <w:p w14:paraId="35DDAB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7</w:t>
      </w:r>
    </w:p>
    <w:p w14:paraId="141797A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6820D18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3</w:t>
      </w:r>
    </w:p>
    <w:p w14:paraId="4E122FC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Выбор водителя</w:t>
      </w:r>
    </w:p>
    <w:p w14:paraId="2ABFF76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21830BE7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ФИО</w:t>
      </w:r>
    </w:p>
    <w:p w14:paraId="3B6C5C75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ВУ</w:t>
      </w:r>
    </w:p>
    <w:p w14:paraId="4723CF8B" w14:textId="77777777" w:rsidR="00FB74E8" w:rsidRPr="00FB74E8" w:rsidRDefault="00FB74E8" w:rsidP="00FB74E8">
      <w:pPr>
        <w:numPr>
          <w:ilvl w:val="0"/>
          <w:numId w:val="25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Категории</w:t>
      </w:r>
    </w:p>
    <w:p w14:paraId="43DDD59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Источник:</w:t>
      </w:r>
    </w:p>
    <w:p w14:paraId="3057263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DTS Driver Service</w:t>
      </w:r>
    </w:p>
    <w:p w14:paraId="1A620691" w14:textId="77777777" w:rsidR="00FB74E8" w:rsidRPr="00FB74E8" w:rsidRDefault="00FB74E8" w:rsidP="00FB74E8">
      <w:pPr>
        <w:spacing w:after="0"/>
      </w:pPr>
      <w:r w:rsidRPr="00FB74E8">
        <w:pict w14:anchorId="3E0DB26A">
          <v:rect id="_x0000_i7224" style="width:0;height:1.5pt" o:hralign="center" o:hrstd="t" o:hr="t" fillcolor="#a0a0a0" stroked="f"/>
        </w:pict>
      </w:r>
    </w:p>
    <w:p w14:paraId="3DA2A27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8</w:t>
      </w:r>
    </w:p>
    <w:p w14:paraId="233ECAF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3AFDB15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4</w:t>
      </w:r>
    </w:p>
    <w:p w14:paraId="3188116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Маршрут</w:t>
      </w:r>
    </w:p>
    <w:p w14:paraId="4C10268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22A31D41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Откуда</w:t>
      </w:r>
    </w:p>
    <w:p w14:paraId="66A60507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Куда</w:t>
      </w:r>
    </w:p>
    <w:p w14:paraId="0A1BC326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Расстояние</w:t>
      </w:r>
    </w:p>
    <w:p w14:paraId="661A47F8" w14:textId="77777777" w:rsidR="00FB74E8" w:rsidRPr="00FB74E8" w:rsidRDefault="00FB74E8" w:rsidP="00FB74E8">
      <w:pPr>
        <w:numPr>
          <w:ilvl w:val="0"/>
          <w:numId w:val="25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 маршрута</w:t>
      </w:r>
    </w:p>
    <w:p w14:paraId="1947D3A8" w14:textId="77777777" w:rsidR="00FB74E8" w:rsidRPr="00FB74E8" w:rsidRDefault="00FB74E8" w:rsidP="00FB74E8">
      <w:pPr>
        <w:spacing w:after="0"/>
      </w:pPr>
      <w:r w:rsidRPr="00FB74E8">
        <w:pict w14:anchorId="2E826DC4">
          <v:rect id="_x0000_i7225" style="width:0;height:1.5pt" o:hralign="center" o:hrstd="t" o:hr="t" fillcolor="#a0a0a0" stroked="f"/>
        </w:pict>
      </w:r>
    </w:p>
    <w:p w14:paraId="738F90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9</w:t>
      </w:r>
    </w:p>
    <w:p w14:paraId="65A188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0103BB0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5</w:t>
      </w:r>
    </w:p>
    <w:p w14:paraId="072B691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Топливо</w:t>
      </w:r>
    </w:p>
    <w:p w14:paraId="276A836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3C3EC2D1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Вид топлива</w:t>
      </w:r>
    </w:p>
    <w:p w14:paraId="4EC4B251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Остаток</w:t>
      </w:r>
    </w:p>
    <w:p w14:paraId="6AF99C40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Выдано</w:t>
      </w:r>
    </w:p>
    <w:p w14:paraId="04EC2064" w14:textId="77777777" w:rsidR="00FB74E8" w:rsidRPr="00FB74E8" w:rsidRDefault="00FB74E8" w:rsidP="00FB74E8">
      <w:pPr>
        <w:numPr>
          <w:ilvl w:val="0"/>
          <w:numId w:val="25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Норма</w:t>
      </w:r>
    </w:p>
    <w:p w14:paraId="71A34769" w14:textId="77777777" w:rsidR="00FB74E8" w:rsidRPr="00FB74E8" w:rsidRDefault="00FB74E8" w:rsidP="00FB74E8">
      <w:pPr>
        <w:spacing w:after="0"/>
      </w:pPr>
      <w:r w:rsidRPr="00FB74E8">
        <w:pict w14:anchorId="5CB9C933">
          <v:rect id="_x0000_i7226" style="width:0;height:1.5pt" o:hralign="center" o:hrstd="t" o:hr="t" fillcolor="#a0a0a0" stroked="f"/>
        </w:pict>
      </w:r>
    </w:p>
    <w:p w14:paraId="1FF771FF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10</w:t>
      </w:r>
    </w:p>
    <w:p w14:paraId="72DCF80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СОЗДАНИЕ ПУТЕВОГО ЛИСТА</w:t>
      </w:r>
    </w:p>
    <w:p w14:paraId="222363A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ШАГ 6</w:t>
      </w:r>
    </w:p>
    <w:p w14:paraId="42B2F27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Проверка данных</w:t>
      </w:r>
    </w:p>
    <w:p w14:paraId="660D395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Система показывает:</w:t>
      </w:r>
    </w:p>
    <w:p w14:paraId="245DA49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Компания</w:t>
      </w:r>
    </w:p>
    <w:p w14:paraId="377FCA2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Водитель</w:t>
      </w:r>
    </w:p>
    <w:p w14:paraId="3C7A6AA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Транспорт</w:t>
      </w:r>
    </w:p>
    <w:p w14:paraId="3F5B06A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Лицензия</w:t>
      </w:r>
    </w:p>
    <w:p w14:paraId="221BEB8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✓ Контрольная карточка</w:t>
      </w:r>
    </w:p>
    <w:p w14:paraId="24282564" w14:textId="77777777" w:rsidR="00FB74E8" w:rsidRPr="00FB74E8" w:rsidRDefault="00FB74E8" w:rsidP="00FB74E8">
      <w:pPr>
        <w:spacing w:after="0"/>
      </w:pPr>
      <w:r w:rsidRPr="00FB74E8">
        <w:pict w14:anchorId="5E6890ED">
          <v:rect id="_x0000_i7227" style="width:0;height:1.5pt" o:hralign="center" o:hrstd="t" o:hr="t" fillcolor="#a0a0a0" stroked="f"/>
        </w:pict>
      </w:r>
    </w:p>
    <w:p w14:paraId="332F24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11</w:t>
      </w:r>
    </w:p>
    <w:p w14:paraId="32944A4D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КАРТОЧКА ПУТЕВОГО ЛИСТА</w:t>
      </w:r>
    </w:p>
    <w:p w14:paraId="7DF33F5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Вкладки:</w:t>
      </w:r>
    </w:p>
    <w:p w14:paraId="77D2D95A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Основное</w:t>
      </w:r>
    </w:p>
    <w:p w14:paraId="6EE95A96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</w:t>
      </w:r>
    </w:p>
    <w:p w14:paraId="0945274E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Топливо</w:t>
      </w:r>
    </w:p>
    <w:p w14:paraId="3D0183B9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Медосмотр</w:t>
      </w:r>
    </w:p>
    <w:p w14:paraId="7E27265F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Техосмотр</w:t>
      </w:r>
    </w:p>
    <w:p w14:paraId="3EF8065E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GPS</w:t>
      </w:r>
    </w:p>
    <w:p w14:paraId="4C1927BA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Нарушения</w:t>
      </w:r>
    </w:p>
    <w:p w14:paraId="7C15F3C4" w14:textId="77777777" w:rsidR="00FB74E8" w:rsidRPr="00FB74E8" w:rsidRDefault="00FB74E8" w:rsidP="00FB74E8">
      <w:pPr>
        <w:numPr>
          <w:ilvl w:val="0"/>
          <w:numId w:val="25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</w:t>
      </w:r>
    </w:p>
    <w:p w14:paraId="7135A74D" w14:textId="77777777" w:rsidR="00FB74E8" w:rsidRPr="00FB74E8" w:rsidRDefault="00FB74E8" w:rsidP="00FB74E8">
      <w:pPr>
        <w:spacing w:after="0"/>
      </w:pPr>
      <w:r w:rsidRPr="00FB74E8">
        <w:pict w14:anchorId="6C8CC769">
          <v:rect id="_x0000_i7228" style="width:0;height:1.5pt" o:hralign="center" o:hrstd="t" o:hr="t" fillcolor="#a0a0a0" stroked="f"/>
        </w:pict>
      </w:r>
    </w:p>
    <w:p w14:paraId="326033F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12</w:t>
      </w:r>
    </w:p>
    <w:p w14:paraId="2FB6D3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ОЧЕРЕДЬ МЕДОСМОТРА</w:t>
      </w:r>
    </w:p>
    <w:p w14:paraId="13CFC7D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2531D421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Номер ПЛ</w:t>
      </w:r>
    </w:p>
    <w:p w14:paraId="03A3ADBD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394CE488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Компания</w:t>
      </w:r>
    </w:p>
    <w:p w14:paraId="55E80A13" w14:textId="77777777" w:rsidR="00FB74E8" w:rsidRPr="00FB74E8" w:rsidRDefault="00FB74E8" w:rsidP="00FB74E8">
      <w:pPr>
        <w:numPr>
          <w:ilvl w:val="0"/>
          <w:numId w:val="25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Время создания</w:t>
      </w:r>
    </w:p>
    <w:p w14:paraId="41D75E7B" w14:textId="77777777" w:rsidR="00FB74E8" w:rsidRPr="00FB74E8" w:rsidRDefault="00FB74E8" w:rsidP="00FB74E8">
      <w:pPr>
        <w:spacing w:after="0"/>
      </w:pPr>
      <w:r w:rsidRPr="00FB74E8">
        <w:pict w14:anchorId="6FCAF5E3">
          <v:rect id="_x0000_i7229" style="width:0;height:1.5pt" o:hralign="center" o:hrstd="t" o:hr="t" fillcolor="#a0a0a0" stroked="f"/>
        </w:pict>
      </w:r>
    </w:p>
    <w:p w14:paraId="7E507DE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13</w:t>
      </w:r>
    </w:p>
    <w:p w14:paraId="70FA21D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ФОРМА МЕДОСМОТРА</w:t>
      </w:r>
    </w:p>
    <w:p w14:paraId="46F10DB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28A92DBB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Давление</w:t>
      </w:r>
    </w:p>
    <w:p w14:paraId="7D4C3480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Пульс</w:t>
      </w:r>
    </w:p>
    <w:p w14:paraId="6F86FCF8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Температура</w:t>
      </w:r>
    </w:p>
    <w:p w14:paraId="28A3BAA5" w14:textId="77777777" w:rsidR="00FB74E8" w:rsidRPr="00FB74E8" w:rsidRDefault="00FB74E8" w:rsidP="00FB74E8">
      <w:pPr>
        <w:numPr>
          <w:ilvl w:val="0"/>
          <w:numId w:val="25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Жалобы</w:t>
      </w:r>
    </w:p>
    <w:p w14:paraId="2C3C0BD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Кнопки:</w:t>
      </w:r>
    </w:p>
    <w:p w14:paraId="169FA814" w14:textId="77777777" w:rsidR="00FB74E8" w:rsidRPr="00FB74E8" w:rsidRDefault="00FB74E8" w:rsidP="00FB74E8">
      <w:pPr>
        <w:numPr>
          <w:ilvl w:val="0"/>
          <w:numId w:val="25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Допустить</w:t>
      </w:r>
    </w:p>
    <w:p w14:paraId="05FFC0BD" w14:textId="77777777" w:rsidR="00FB74E8" w:rsidRPr="00FB74E8" w:rsidRDefault="00FB74E8" w:rsidP="00FB74E8">
      <w:pPr>
        <w:numPr>
          <w:ilvl w:val="0"/>
          <w:numId w:val="25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Не допустить</w:t>
      </w:r>
    </w:p>
    <w:p w14:paraId="3F91D259" w14:textId="77777777" w:rsidR="00FB74E8" w:rsidRPr="00FB74E8" w:rsidRDefault="00FB74E8" w:rsidP="00FB74E8">
      <w:pPr>
        <w:spacing w:after="0"/>
      </w:pPr>
      <w:r w:rsidRPr="00FB74E8">
        <w:pict w14:anchorId="5847F149">
          <v:rect id="_x0000_i7230" style="width:0;height:1.5pt" o:hralign="center" o:hrstd="t" o:hr="t" fillcolor="#a0a0a0" stroked="f"/>
        </w:pict>
      </w:r>
    </w:p>
    <w:p w14:paraId="583F894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14</w:t>
      </w:r>
    </w:p>
    <w:p w14:paraId="188361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ОЧЕРЕДЬ ТЕХОСМОТРА</w:t>
      </w:r>
    </w:p>
    <w:p w14:paraId="0341835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0358476C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Номер ПЛ</w:t>
      </w:r>
    </w:p>
    <w:p w14:paraId="6CB8B128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Транспорт</w:t>
      </w:r>
    </w:p>
    <w:p w14:paraId="047141D6" w14:textId="77777777" w:rsidR="00FB74E8" w:rsidRPr="00FB74E8" w:rsidRDefault="00FB74E8" w:rsidP="00FB74E8">
      <w:pPr>
        <w:numPr>
          <w:ilvl w:val="0"/>
          <w:numId w:val="25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Компания</w:t>
      </w:r>
    </w:p>
    <w:p w14:paraId="07F7721B" w14:textId="77777777" w:rsidR="00FB74E8" w:rsidRPr="00FB74E8" w:rsidRDefault="00FB74E8" w:rsidP="00FB74E8">
      <w:pPr>
        <w:spacing w:after="0"/>
      </w:pPr>
      <w:r w:rsidRPr="00FB74E8">
        <w:pict w14:anchorId="5B00660B">
          <v:rect id="_x0000_i7231" style="width:0;height:1.5pt" o:hralign="center" o:hrstd="t" o:hr="t" fillcolor="#a0a0a0" stroked="f"/>
        </w:pict>
      </w:r>
    </w:p>
    <w:p w14:paraId="3AE1349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15</w:t>
      </w:r>
    </w:p>
    <w:p w14:paraId="6CABB3A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ФОРМА ТЕХОСМОТРА</w:t>
      </w:r>
    </w:p>
    <w:p w14:paraId="121851AF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Чек-лист:</w:t>
      </w:r>
    </w:p>
    <w:p w14:paraId="4A0260A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Тормоза</w:t>
      </w:r>
    </w:p>
    <w:p w14:paraId="58426B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Свет</w:t>
      </w:r>
    </w:p>
    <w:p w14:paraId="0710407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Шины</w:t>
      </w:r>
    </w:p>
    <w:p w14:paraId="1585B7B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Аптечка</w:t>
      </w:r>
    </w:p>
    <w:p w14:paraId="45E516C8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Огнетушитель</w:t>
      </w:r>
    </w:p>
    <w:p w14:paraId="00A7DED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□ Рулевое управление</w:t>
      </w:r>
    </w:p>
    <w:p w14:paraId="431B711C" w14:textId="77777777" w:rsidR="00FB74E8" w:rsidRPr="00FB74E8" w:rsidRDefault="00FB74E8" w:rsidP="00FB74E8">
      <w:pPr>
        <w:spacing w:after="0"/>
      </w:pPr>
      <w:r w:rsidRPr="00FB74E8">
        <w:pict w14:anchorId="39579CBF">
          <v:rect id="_x0000_i7232" style="width:0;height:1.5pt" o:hralign="center" o:hrstd="t" o:hr="t" fillcolor="#a0a0a0" stroked="f"/>
        </w:pict>
      </w:r>
    </w:p>
    <w:p w14:paraId="0ECF04B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16</w:t>
      </w:r>
    </w:p>
    <w:p w14:paraId="36F4684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АКТИВНЫЕ ПУТЕВЫЕ ЛИСТЫ</w:t>
      </w:r>
    </w:p>
    <w:p w14:paraId="59511B1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Фильтры:</w:t>
      </w:r>
    </w:p>
    <w:p w14:paraId="178872FC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Компания</w:t>
      </w:r>
    </w:p>
    <w:p w14:paraId="68AFE12C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</w:t>
      </w:r>
    </w:p>
    <w:p w14:paraId="3E5E3498" w14:textId="77777777" w:rsidR="00FB74E8" w:rsidRPr="00FB74E8" w:rsidRDefault="00FB74E8" w:rsidP="00FB74E8">
      <w:pPr>
        <w:numPr>
          <w:ilvl w:val="0"/>
          <w:numId w:val="25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3F147C5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0FF3F120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Номер</w:t>
      </w:r>
    </w:p>
    <w:p w14:paraId="1C761D56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</w:t>
      </w:r>
    </w:p>
    <w:p w14:paraId="7A50355E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721C6223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Начало</w:t>
      </w:r>
    </w:p>
    <w:p w14:paraId="45EDD6D2" w14:textId="77777777" w:rsidR="00FB74E8" w:rsidRPr="00FB74E8" w:rsidRDefault="00FB74E8" w:rsidP="00FB74E8">
      <w:pPr>
        <w:numPr>
          <w:ilvl w:val="0"/>
          <w:numId w:val="25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Окончание</w:t>
      </w:r>
    </w:p>
    <w:p w14:paraId="505704BD" w14:textId="77777777" w:rsidR="00FB74E8" w:rsidRPr="00FB74E8" w:rsidRDefault="00FB74E8" w:rsidP="00FB74E8">
      <w:pPr>
        <w:spacing w:after="0"/>
      </w:pPr>
      <w:r w:rsidRPr="00FB74E8">
        <w:pict w14:anchorId="712522AD">
          <v:rect id="_x0000_i7233" style="width:0;height:1.5pt" o:hralign="center" o:hrstd="t" o:hr="t" fillcolor="#a0a0a0" stroked="f"/>
        </w:pict>
      </w:r>
    </w:p>
    <w:p w14:paraId="355DA75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17</w:t>
      </w:r>
    </w:p>
    <w:p w14:paraId="64E8B467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РЕЕСТР НАРУШЕНИЙ</w:t>
      </w:r>
    </w:p>
    <w:p w14:paraId="4E5DB56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Фильтры:</w:t>
      </w:r>
    </w:p>
    <w:p w14:paraId="7C05E08C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Период</w:t>
      </w:r>
    </w:p>
    <w:p w14:paraId="088465C8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</w:t>
      </w:r>
    </w:p>
    <w:p w14:paraId="5A415424" w14:textId="77777777" w:rsidR="00FB74E8" w:rsidRPr="00FB74E8" w:rsidRDefault="00FB74E8" w:rsidP="00FB74E8">
      <w:pPr>
        <w:numPr>
          <w:ilvl w:val="0"/>
          <w:numId w:val="26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Компания</w:t>
      </w:r>
    </w:p>
    <w:p w14:paraId="1745C28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6A4523B0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</w:t>
      </w:r>
    </w:p>
    <w:p w14:paraId="797704EE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6605112D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</w:t>
      </w:r>
    </w:p>
    <w:p w14:paraId="6B70C8C8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Источник</w:t>
      </w:r>
    </w:p>
    <w:p w14:paraId="60D38DE6" w14:textId="77777777" w:rsidR="00FB74E8" w:rsidRPr="00FB74E8" w:rsidRDefault="00FB74E8" w:rsidP="00FB74E8">
      <w:pPr>
        <w:numPr>
          <w:ilvl w:val="0"/>
          <w:numId w:val="26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</w:t>
      </w:r>
    </w:p>
    <w:p w14:paraId="2EF7AA77" w14:textId="77777777" w:rsidR="00FB74E8" w:rsidRPr="00FB74E8" w:rsidRDefault="00FB74E8" w:rsidP="00FB74E8">
      <w:pPr>
        <w:spacing w:after="0"/>
      </w:pPr>
      <w:r w:rsidRPr="00FB74E8">
        <w:pict w14:anchorId="38B03824">
          <v:rect id="_x0000_i7234" style="width:0;height:1.5pt" o:hralign="center" o:hrstd="t" o:hr="t" fillcolor="#a0a0a0" stroked="f"/>
        </w:pict>
      </w:r>
    </w:p>
    <w:p w14:paraId="6E535F0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18</w:t>
      </w:r>
    </w:p>
    <w:p w14:paraId="0F70D062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КАРТОЧКА НАРУШЕНИЯ</w:t>
      </w:r>
    </w:p>
    <w:p w14:paraId="75F6EE6E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1D25DFF5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</w:t>
      </w:r>
    </w:p>
    <w:p w14:paraId="510D865B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Описание</w:t>
      </w:r>
    </w:p>
    <w:p w14:paraId="0EE82E6C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Источник</w:t>
      </w:r>
    </w:p>
    <w:p w14:paraId="7C49A525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Фото</w:t>
      </w:r>
    </w:p>
    <w:p w14:paraId="30517A52" w14:textId="77777777" w:rsidR="00FB74E8" w:rsidRPr="00FB74E8" w:rsidRDefault="00FB74E8" w:rsidP="00FB74E8">
      <w:pPr>
        <w:numPr>
          <w:ilvl w:val="0"/>
          <w:numId w:val="26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</w:t>
      </w:r>
    </w:p>
    <w:p w14:paraId="40CE7B9F" w14:textId="77777777" w:rsidR="00FB74E8" w:rsidRPr="00FB74E8" w:rsidRDefault="00FB74E8" w:rsidP="00FB74E8">
      <w:pPr>
        <w:spacing w:after="0"/>
      </w:pPr>
      <w:r w:rsidRPr="00FB74E8">
        <w:pict w14:anchorId="5B668921">
          <v:rect id="_x0000_i7235" style="width:0;height:1.5pt" o:hralign="center" o:hrstd="t" o:hr="t" fillcolor="#a0a0a0" stroked="f"/>
        </w:pict>
      </w:r>
    </w:p>
    <w:p w14:paraId="4C6968D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19</w:t>
      </w:r>
    </w:p>
    <w:p w14:paraId="02E6DC8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 МОНИТОРИНГ</w:t>
      </w:r>
    </w:p>
    <w:p w14:paraId="6DA75FF7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Карта</w:t>
      </w:r>
    </w:p>
    <w:p w14:paraId="49196BA9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Отображается:</w:t>
      </w:r>
    </w:p>
    <w:p w14:paraId="6F441692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</w:t>
      </w:r>
    </w:p>
    <w:p w14:paraId="2222D9A0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Маршрут</w:t>
      </w:r>
    </w:p>
    <w:p w14:paraId="2E0388E5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Скорость</w:t>
      </w:r>
    </w:p>
    <w:p w14:paraId="58A794C1" w14:textId="77777777" w:rsidR="00FB74E8" w:rsidRPr="00FB74E8" w:rsidRDefault="00FB74E8" w:rsidP="00FB74E8">
      <w:pPr>
        <w:numPr>
          <w:ilvl w:val="0"/>
          <w:numId w:val="26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</w:t>
      </w:r>
    </w:p>
    <w:p w14:paraId="3002889B" w14:textId="77777777" w:rsidR="00FB74E8" w:rsidRPr="00FB74E8" w:rsidRDefault="00FB74E8" w:rsidP="00FB74E8">
      <w:pPr>
        <w:spacing w:after="0"/>
      </w:pPr>
      <w:r w:rsidRPr="00FB74E8">
        <w:pict w14:anchorId="07A79ED8">
          <v:rect id="_x0000_i7236" style="width:0;height:1.5pt" o:hralign="center" o:hrstd="t" o:hr="t" fillcolor="#a0a0a0" stroked="f"/>
        </w:pict>
      </w:r>
    </w:p>
    <w:p w14:paraId="6C3F69A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20</w:t>
      </w:r>
    </w:p>
    <w:p w14:paraId="57C48F6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GPS ТРЕК</w:t>
      </w:r>
    </w:p>
    <w:p w14:paraId="2ABEE9C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Карта + маршрут</w:t>
      </w:r>
    </w:p>
    <w:p w14:paraId="791BD62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Показывается:</w:t>
      </w:r>
    </w:p>
    <w:p w14:paraId="3BF29178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точки;</w:t>
      </w:r>
    </w:p>
    <w:p w14:paraId="63C38E92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скорость;</w:t>
      </w:r>
    </w:p>
    <w:p w14:paraId="6041590B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остановки;</w:t>
      </w:r>
    </w:p>
    <w:p w14:paraId="4601EB50" w14:textId="77777777" w:rsidR="00FB74E8" w:rsidRPr="00FB74E8" w:rsidRDefault="00FB74E8" w:rsidP="00FB74E8">
      <w:pPr>
        <w:numPr>
          <w:ilvl w:val="0"/>
          <w:numId w:val="26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отклонения.</w:t>
      </w:r>
    </w:p>
    <w:p w14:paraId="52AD409E" w14:textId="77777777" w:rsidR="00FB74E8" w:rsidRPr="00FB74E8" w:rsidRDefault="00FB74E8" w:rsidP="00FB74E8">
      <w:pPr>
        <w:spacing w:after="0"/>
      </w:pPr>
      <w:r w:rsidRPr="00FB74E8">
        <w:pict w14:anchorId="44856E81">
          <v:rect id="_x0000_i7237" style="width:0;height:1.5pt" o:hralign="center" o:hrstd="t" o:hr="t" fillcolor="#a0a0a0" stroked="f"/>
        </w:pict>
      </w:r>
    </w:p>
    <w:p w14:paraId="5B94BE1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21</w:t>
      </w:r>
    </w:p>
    <w:p w14:paraId="744D909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ОТЧЕТЫ</w:t>
      </w:r>
    </w:p>
    <w:p w14:paraId="5EB18E1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Список:</w:t>
      </w:r>
    </w:p>
    <w:p w14:paraId="5CA58F21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Компании</w:t>
      </w:r>
    </w:p>
    <w:p w14:paraId="5670BF5A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Водители</w:t>
      </w:r>
    </w:p>
    <w:p w14:paraId="3E69BBC8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Транспорт</w:t>
      </w:r>
    </w:p>
    <w:p w14:paraId="7955CA8F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Топливо</w:t>
      </w:r>
    </w:p>
    <w:p w14:paraId="6B48C728" w14:textId="77777777" w:rsidR="00FB74E8" w:rsidRPr="00FB74E8" w:rsidRDefault="00FB74E8" w:rsidP="00FB74E8">
      <w:pPr>
        <w:numPr>
          <w:ilvl w:val="0"/>
          <w:numId w:val="26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Нарушения</w:t>
      </w:r>
    </w:p>
    <w:p w14:paraId="620D496F" w14:textId="77777777" w:rsidR="00FB74E8" w:rsidRPr="00FB74E8" w:rsidRDefault="00FB74E8" w:rsidP="00FB74E8">
      <w:pPr>
        <w:spacing w:after="0"/>
      </w:pPr>
      <w:r w:rsidRPr="00FB74E8">
        <w:pict w14:anchorId="4DED20E1">
          <v:rect id="_x0000_i7238" style="width:0;height:1.5pt" o:hralign="center" o:hrstd="t" o:hr="t" fillcolor="#a0a0a0" stroked="f"/>
        </w:pict>
      </w:r>
    </w:p>
    <w:p w14:paraId="32C7039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22</w:t>
      </w:r>
    </w:p>
    <w:p w14:paraId="17E075CB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ЭКСПОРТ ОТЧЕТА</w:t>
      </w:r>
    </w:p>
    <w:p w14:paraId="1913B55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Форматы:</w:t>
      </w:r>
    </w:p>
    <w:p w14:paraId="242117E9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PDF</w:t>
      </w:r>
    </w:p>
    <w:p w14:paraId="249F13CC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Excel</w:t>
      </w:r>
    </w:p>
    <w:p w14:paraId="05C73DE6" w14:textId="77777777" w:rsidR="00FB74E8" w:rsidRPr="00FB74E8" w:rsidRDefault="00FB74E8" w:rsidP="00FB74E8">
      <w:pPr>
        <w:numPr>
          <w:ilvl w:val="0"/>
          <w:numId w:val="266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CSV</w:t>
      </w:r>
    </w:p>
    <w:p w14:paraId="479E4A4A" w14:textId="77777777" w:rsidR="00FB74E8" w:rsidRPr="00FB74E8" w:rsidRDefault="00FB74E8" w:rsidP="00FB74E8">
      <w:pPr>
        <w:spacing w:after="0"/>
      </w:pPr>
      <w:r w:rsidRPr="00FB74E8">
        <w:pict w14:anchorId="1D1345A9">
          <v:rect id="_x0000_i7239" style="width:0;height:1.5pt" o:hralign="center" o:hrstd="t" o:hr="t" fillcolor="#a0a0a0" stroked="f"/>
        </w:pict>
      </w:r>
    </w:p>
    <w:p w14:paraId="1E94D96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23</w:t>
      </w:r>
    </w:p>
    <w:p w14:paraId="4F64A95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QR ПРОВЕРКА</w:t>
      </w:r>
    </w:p>
    <w:p w14:paraId="63C2656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Публичная страница</w:t>
      </w:r>
    </w:p>
    <w:p w14:paraId="33B8C34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Поля:</w:t>
      </w:r>
    </w:p>
    <w:p w14:paraId="5227A693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Номер ПЛ</w:t>
      </w:r>
    </w:p>
    <w:p w14:paraId="562E28F2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Компания</w:t>
      </w:r>
    </w:p>
    <w:p w14:paraId="43E5BA0F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Водитель</w:t>
      </w:r>
    </w:p>
    <w:p w14:paraId="5F1FABBC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ТС</w:t>
      </w:r>
    </w:p>
    <w:p w14:paraId="5D0C46C7" w14:textId="77777777" w:rsidR="00FB74E8" w:rsidRPr="00FB74E8" w:rsidRDefault="00FB74E8" w:rsidP="00FB74E8">
      <w:pPr>
        <w:numPr>
          <w:ilvl w:val="0"/>
          <w:numId w:val="267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Статус</w:t>
      </w:r>
    </w:p>
    <w:p w14:paraId="3B042752" w14:textId="77777777" w:rsidR="00FB74E8" w:rsidRPr="00FB74E8" w:rsidRDefault="00FB74E8" w:rsidP="00FB74E8">
      <w:pPr>
        <w:spacing w:after="0"/>
      </w:pPr>
      <w:r w:rsidRPr="00FB74E8">
        <w:pict w14:anchorId="076429C8">
          <v:rect id="_x0000_i7240" style="width:0;height:1.5pt" o:hralign="center" o:hrstd="t" o:hr="t" fillcolor="#a0a0a0" stroked="f"/>
        </w:pict>
      </w:r>
    </w:p>
    <w:p w14:paraId="2965454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24</w:t>
      </w:r>
    </w:p>
    <w:p w14:paraId="2D1EF854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УВЕДОМЛЕНИЯ</w:t>
      </w:r>
    </w:p>
    <w:p w14:paraId="182971F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Вкладки:</w:t>
      </w:r>
    </w:p>
    <w:p w14:paraId="09056367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Все</w:t>
      </w:r>
    </w:p>
    <w:p w14:paraId="2EC31E04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Непрочитанные</w:t>
      </w:r>
    </w:p>
    <w:p w14:paraId="0E6350C1" w14:textId="77777777" w:rsidR="00FB74E8" w:rsidRPr="00FB74E8" w:rsidRDefault="00FB74E8" w:rsidP="00FB74E8">
      <w:pPr>
        <w:numPr>
          <w:ilvl w:val="0"/>
          <w:numId w:val="268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Системные</w:t>
      </w:r>
    </w:p>
    <w:p w14:paraId="131DB2AA" w14:textId="77777777" w:rsidR="00FB74E8" w:rsidRPr="00FB74E8" w:rsidRDefault="00FB74E8" w:rsidP="00FB74E8">
      <w:pPr>
        <w:spacing w:after="0"/>
      </w:pPr>
      <w:r w:rsidRPr="00FB74E8">
        <w:pict w14:anchorId="28A398C7">
          <v:rect id="_x0000_i7241" style="width:0;height:1.5pt" o:hralign="center" o:hrstd="t" o:hr="t" fillcolor="#a0a0a0" stroked="f"/>
        </w:pict>
      </w:r>
    </w:p>
    <w:p w14:paraId="755BE03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25</w:t>
      </w:r>
    </w:p>
    <w:p w14:paraId="60B5DAF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АУДИТ</w:t>
      </w:r>
    </w:p>
    <w:p w14:paraId="3B9D7A03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Таблица:</w:t>
      </w:r>
    </w:p>
    <w:p w14:paraId="235EA7D9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Пользователь</w:t>
      </w:r>
    </w:p>
    <w:p w14:paraId="0159F2BF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Действие</w:t>
      </w:r>
    </w:p>
    <w:p w14:paraId="72C244BA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Объект</w:t>
      </w:r>
    </w:p>
    <w:p w14:paraId="21D38E62" w14:textId="77777777" w:rsidR="00FB74E8" w:rsidRPr="00FB74E8" w:rsidRDefault="00FB74E8" w:rsidP="00FB74E8">
      <w:pPr>
        <w:numPr>
          <w:ilvl w:val="0"/>
          <w:numId w:val="269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Время</w:t>
      </w:r>
    </w:p>
    <w:p w14:paraId="4C09F987" w14:textId="77777777" w:rsidR="00FB74E8" w:rsidRPr="00FB74E8" w:rsidRDefault="00FB74E8" w:rsidP="00FB74E8">
      <w:pPr>
        <w:spacing w:after="0"/>
      </w:pPr>
      <w:r w:rsidRPr="00FB74E8">
        <w:pict w14:anchorId="2728C9D6">
          <v:rect id="_x0000_i7242" style="width:0;height:1.5pt" o:hralign="center" o:hrstd="t" o:hr="t" fillcolor="#a0a0a0" stroked="f"/>
        </w:pict>
      </w:r>
    </w:p>
    <w:p w14:paraId="35B6852A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26</w:t>
      </w:r>
    </w:p>
    <w:p w14:paraId="361F5CEC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СПРАВОЧНИКИ</w:t>
      </w:r>
    </w:p>
    <w:p w14:paraId="6C3C9A3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Разделы:</w:t>
      </w:r>
    </w:p>
    <w:p w14:paraId="6BF4C03D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Типы ПЛ</w:t>
      </w:r>
    </w:p>
    <w:p w14:paraId="277FCE09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Типы топлива</w:t>
      </w:r>
    </w:p>
    <w:p w14:paraId="6D0FFC12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Причины отказов</w:t>
      </w:r>
    </w:p>
    <w:p w14:paraId="19461F59" w14:textId="77777777" w:rsidR="00FB74E8" w:rsidRPr="00FB74E8" w:rsidRDefault="00FB74E8" w:rsidP="00FB74E8">
      <w:pPr>
        <w:numPr>
          <w:ilvl w:val="0"/>
          <w:numId w:val="270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Типы нарушений</w:t>
      </w:r>
    </w:p>
    <w:p w14:paraId="322D66E2" w14:textId="77777777" w:rsidR="00FB74E8" w:rsidRPr="00FB74E8" w:rsidRDefault="00FB74E8" w:rsidP="00FB74E8">
      <w:pPr>
        <w:spacing w:after="0"/>
      </w:pPr>
      <w:r w:rsidRPr="00FB74E8">
        <w:pict w14:anchorId="62D3CB6A">
          <v:rect id="_x0000_i7243" style="width:0;height:1.5pt" o:hralign="center" o:hrstd="t" o:hr="t" fillcolor="#a0a0a0" stroked="f"/>
        </w:pict>
      </w:r>
    </w:p>
    <w:p w14:paraId="12D0C5DE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27</w:t>
      </w:r>
    </w:p>
    <w:p w14:paraId="6E43A05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КОНФИГУРАТОР ТИПОВ ПЛ</w:t>
      </w:r>
    </w:p>
    <w:p w14:paraId="336B7A35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3D3C111B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добавить поле;</w:t>
      </w:r>
    </w:p>
    <w:p w14:paraId="44690815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скрыть поле;</w:t>
      </w:r>
    </w:p>
    <w:p w14:paraId="0C67EE37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обязательное поле;</w:t>
      </w:r>
    </w:p>
    <w:p w14:paraId="0A2A6CA1" w14:textId="77777777" w:rsidR="00FB74E8" w:rsidRPr="00FB74E8" w:rsidRDefault="00FB74E8" w:rsidP="00FB74E8">
      <w:pPr>
        <w:numPr>
          <w:ilvl w:val="0"/>
          <w:numId w:val="271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порядок отображения.</w:t>
      </w:r>
    </w:p>
    <w:p w14:paraId="18961C41" w14:textId="77777777" w:rsidR="00FB74E8" w:rsidRPr="00FB74E8" w:rsidRDefault="00FB74E8" w:rsidP="00FB74E8">
      <w:pPr>
        <w:spacing w:after="0"/>
      </w:pPr>
      <w:r w:rsidRPr="00FB74E8">
        <w:pict w14:anchorId="722F95F2">
          <v:rect id="_x0000_i7244" style="width:0;height:1.5pt" o:hralign="center" o:hrstd="t" o:hr="t" fillcolor="#a0a0a0" stroked="f"/>
        </w:pict>
      </w:r>
    </w:p>
    <w:p w14:paraId="51C6B331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28</w:t>
      </w:r>
    </w:p>
    <w:p w14:paraId="4ED546E0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ПЕЧАТНЫЕ ШАБЛОНЫ</w:t>
      </w:r>
    </w:p>
    <w:p w14:paraId="670CE4AD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Функции:</w:t>
      </w:r>
    </w:p>
    <w:p w14:paraId="74ADB0DD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создать шаблон;</w:t>
      </w:r>
    </w:p>
    <w:p w14:paraId="4666FD54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загрузить логотип;</w:t>
      </w:r>
    </w:p>
    <w:p w14:paraId="781160D8" w14:textId="77777777" w:rsidR="00FB74E8" w:rsidRPr="00FB74E8" w:rsidRDefault="00FB74E8" w:rsidP="00FB74E8">
      <w:pPr>
        <w:numPr>
          <w:ilvl w:val="0"/>
          <w:numId w:val="272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добавить QR.</w:t>
      </w:r>
    </w:p>
    <w:p w14:paraId="4DBD3CCC" w14:textId="77777777" w:rsidR="00FB74E8" w:rsidRPr="00FB74E8" w:rsidRDefault="00FB74E8" w:rsidP="00FB74E8">
      <w:pPr>
        <w:spacing w:after="0"/>
      </w:pPr>
      <w:r w:rsidRPr="00FB74E8">
        <w:pict w14:anchorId="26984918">
          <v:rect id="_x0000_i7245" style="width:0;height:1.5pt" o:hralign="center" o:hrstd="t" o:hr="t" fillcolor="#a0a0a0" stroked="f"/>
        </w:pict>
      </w:r>
    </w:p>
    <w:p w14:paraId="6FD24189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lastRenderedPageBreak/>
        <w:t>ЭКРАН 29</w:t>
      </w:r>
    </w:p>
    <w:p w14:paraId="70292665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МОНИТОРИНГ ИНТЕГРАЦИЙ</w:t>
      </w:r>
    </w:p>
    <w:p w14:paraId="75B2D3D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Карточки:</w:t>
      </w:r>
    </w:p>
    <w:p w14:paraId="6875051D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DTS</w:t>
      </w:r>
    </w:p>
    <w:p w14:paraId="6C52240A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</w:p>
    <w:p w14:paraId="263D932A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GPS</w:t>
      </w:r>
    </w:p>
    <w:p w14:paraId="23436BBB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SMS</w:t>
      </w:r>
    </w:p>
    <w:p w14:paraId="6C88A49F" w14:textId="77777777" w:rsidR="00FB74E8" w:rsidRPr="00FB74E8" w:rsidRDefault="00FB74E8" w:rsidP="00FB74E8">
      <w:pPr>
        <w:numPr>
          <w:ilvl w:val="0"/>
          <w:numId w:val="273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Email</w:t>
      </w:r>
      <w:proofErr w:type="spellEnd"/>
    </w:p>
    <w:p w14:paraId="512050B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Статусы:</w:t>
      </w:r>
    </w:p>
    <w:p w14:paraId="5FC6289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cs="Segoe UI Emoji" w:eastAsia="Times New Roman"/>
          <w:sz w:val="24"/>
        </w:rPr>
        <w:t>🟢</w:t>
      </w:r>
      <w:r w:rsidRPr="00FB74E8">
        <w:rPr>
          <w:rFonts w:ascii="Times New Roman" w:hAnsi="Times New Roman" w:eastAsia="Times New Roman"/>
          <w:sz w:val="24"/>
        </w:rPr>
        <w:t xml:space="preserve"> Работает</w:t>
      </w:r>
    </w:p>
    <w:p w14:paraId="500F2E9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cs="Segoe UI Emoji" w:eastAsia="Times New Roman"/>
          <w:sz w:val="24"/>
        </w:rPr>
        <w:t>🟡</w:t>
      </w:r>
      <w:r w:rsidRPr="00FB74E8">
        <w:rPr>
          <w:rFonts w:ascii="Times New Roman" w:hAnsi="Times New Roman" w:eastAsia="Times New Roman"/>
          <w:sz w:val="24"/>
        </w:rPr>
        <w:t xml:space="preserve"> Предупреждение</w:t>
      </w:r>
    </w:p>
    <w:p w14:paraId="717A8674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cs="Segoe UI Emoji" w:eastAsia="Times New Roman"/>
          <w:sz w:val="24"/>
        </w:rPr>
        <w:t>🔴</w:t>
      </w:r>
      <w:r w:rsidRPr="00FB74E8">
        <w:rPr>
          <w:rFonts w:ascii="Times New Roman" w:hAnsi="Times New Roman" w:eastAsia="Times New Roman"/>
          <w:sz w:val="24"/>
        </w:rPr>
        <w:t xml:space="preserve"> Ошибка</w:t>
      </w:r>
    </w:p>
    <w:p w14:paraId="0485142B" w14:textId="77777777" w:rsidR="00FB74E8" w:rsidRPr="00FB74E8" w:rsidRDefault="00FB74E8" w:rsidP="00FB74E8">
      <w:pPr>
        <w:spacing w:after="0"/>
      </w:pPr>
      <w:r w:rsidRPr="00FB74E8">
        <w:pict w14:anchorId="3B38F204">
          <v:rect id="_x0000_i7246" style="width:0;height:1.5pt" o:hralign="center" o:hrstd="t" o:hr="t" fillcolor="#a0a0a0" stroked="f"/>
        </w:pict>
      </w:r>
    </w:p>
    <w:p w14:paraId="00636B3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ЭКРАН 30</w:t>
      </w:r>
    </w:p>
    <w:p w14:paraId="01143223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НАСТРОЙКИ СИСТЕМЫ</w:t>
      </w:r>
    </w:p>
    <w:p w14:paraId="7ED41B70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Вкладки:</w:t>
      </w:r>
    </w:p>
    <w:p w14:paraId="2A2DA524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Общие</w:t>
      </w:r>
    </w:p>
    <w:p w14:paraId="34252248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Безопасность</w:t>
      </w:r>
    </w:p>
    <w:p w14:paraId="0FA0F395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Уведомления</w:t>
      </w:r>
    </w:p>
    <w:p w14:paraId="2CAD6349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Интеграции</w:t>
      </w:r>
    </w:p>
    <w:p w14:paraId="12C6BE4A" w14:textId="77777777" w:rsidR="00FB74E8" w:rsidRPr="00FB74E8" w:rsidRDefault="00FB74E8" w:rsidP="00FB74E8">
      <w:pPr>
        <w:numPr>
          <w:ilvl w:val="0"/>
          <w:numId w:val="274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Резервные копии</w:t>
      </w:r>
    </w:p>
    <w:p w14:paraId="6D7EDD65" w14:textId="77777777" w:rsidR="00FB74E8" w:rsidRPr="00FB74E8" w:rsidRDefault="00FB74E8" w:rsidP="00FB74E8">
      <w:pPr>
        <w:spacing w:after="0"/>
      </w:pPr>
      <w:r w:rsidRPr="00FB74E8">
        <w:pict w14:anchorId="12A94432">
          <v:rect id="_x0000_i7247" style="width:0;height:1.5pt" o:hralign="center" o:hrstd="t" o:hr="t" fillcolor="#a0a0a0" stroked="f"/>
        </w:pict>
      </w:r>
    </w:p>
    <w:p w14:paraId="37005498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ДОПОЛНИТЕЛЬНЫЕ ЭКРАНЫ (31–60)</w:t>
      </w:r>
    </w:p>
    <w:p w14:paraId="22BA0A1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Для полноценного проекта необходимо дополнительно реализовать:</w:t>
      </w:r>
    </w:p>
    <w:p w14:paraId="5621B0AD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 привязки водителей</w:t>
      </w:r>
    </w:p>
    <w:p w14:paraId="6583D00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 привязки ТС</w:t>
      </w:r>
    </w:p>
    <w:p w14:paraId="0CCFE3E7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 ПЛ</w:t>
      </w:r>
    </w:p>
    <w:p w14:paraId="1E66BC1C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 медосмотров</w:t>
      </w:r>
    </w:p>
    <w:p w14:paraId="664B3192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 техосмотров</w:t>
      </w:r>
    </w:p>
    <w:p w14:paraId="6DB99F1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Архив нарушений</w:t>
      </w:r>
    </w:p>
    <w:p w14:paraId="0519AC5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Очередь ошибок интеграции</w:t>
      </w:r>
    </w:p>
    <w:p w14:paraId="44F493A4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Журнал </w:t>
      </w:r>
      <w:proofErr w:type="spellStart"/>
      <w:r w:rsidRPr="00FB74E8">
        <w:rPr>
          <w:rFonts w:ascii="Times New Roman" w:hAnsi="Times New Roman" w:eastAsia="Times New Roman"/>
          <w:sz w:val="24"/>
        </w:rPr>
        <w:t>Neru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запросов</w:t>
      </w:r>
    </w:p>
    <w:p w14:paraId="75D0C9D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Журнал GPS событий</w:t>
      </w:r>
    </w:p>
    <w:p w14:paraId="65DC90C7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История уведомлений</w:t>
      </w:r>
    </w:p>
    <w:p w14:paraId="59AB0160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Планировщик отчетов</w:t>
      </w:r>
    </w:p>
    <w:p w14:paraId="1060ACF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Настройки SMS</w:t>
      </w:r>
    </w:p>
    <w:p w14:paraId="67D891E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Настройки </w:t>
      </w:r>
      <w:proofErr w:type="spellStart"/>
      <w:r w:rsidRPr="00FB74E8">
        <w:rPr>
          <w:rFonts w:ascii="Times New Roman" w:hAnsi="Times New Roman" w:eastAsia="Times New Roman"/>
          <w:sz w:val="24"/>
        </w:rPr>
        <w:t>Email</w:t>
      </w:r>
      <w:proofErr w:type="spellEnd"/>
    </w:p>
    <w:p w14:paraId="7A62A674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Настройки </w:t>
      </w:r>
      <w:proofErr w:type="spellStart"/>
      <w:r w:rsidRPr="00FB74E8">
        <w:rPr>
          <w:rFonts w:ascii="Times New Roman" w:hAnsi="Times New Roman" w:eastAsia="Times New Roman"/>
          <w:sz w:val="24"/>
        </w:rPr>
        <w:t>Telegram</w:t>
      </w:r>
      <w:proofErr w:type="spellEnd"/>
    </w:p>
    <w:p w14:paraId="3598B84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Роли и права</w:t>
      </w:r>
    </w:p>
    <w:p w14:paraId="3EE2A402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Пользователи системы</w:t>
      </w:r>
    </w:p>
    <w:p w14:paraId="17BAB240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Группы пользователей</w:t>
      </w:r>
    </w:p>
    <w:p w14:paraId="70550CB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Профиль пользователя</w:t>
      </w:r>
    </w:p>
    <w:p w14:paraId="09D52BDD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lastRenderedPageBreak/>
        <w:t>Смена пароля</w:t>
      </w:r>
    </w:p>
    <w:p w14:paraId="5200621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Настройка 2FA</w:t>
      </w:r>
    </w:p>
    <w:p w14:paraId="73BF53DB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Управление версиями шаблонов</w:t>
      </w:r>
    </w:p>
    <w:p w14:paraId="0E00FA6A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Журнал входов</w:t>
      </w:r>
    </w:p>
    <w:p w14:paraId="56935FBE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Dashboard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Минтранса</w:t>
      </w:r>
    </w:p>
    <w:p w14:paraId="6ECCCE71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Dashboard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перевозчика</w:t>
      </w:r>
    </w:p>
    <w:p w14:paraId="4218BDC3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Dashboard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инспектора</w:t>
      </w:r>
    </w:p>
    <w:p w14:paraId="4A34AD4B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Dashboard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механика</w:t>
      </w:r>
    </w:p>
    <w:p w14:paraId="61E8ECB6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proofErr w:type="spellStart"/>
      <w:r w:rsidRPr="00FB74E8">
        <w:rPr>
          <w:rFonts w:ascii="Times New Roman" w:hAnsi="Times New Roman" w:eastAsia="Times New Roman"/>
          <w:sz w:val="24"/>
        </w:rPr>
        <w:t>Dashboard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 доктора</w:t>
      </w:r>
    </w:p>
    <w:p w14:paraId="3FCDF37C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Мобильная версия водителя</w:t>
      </w:r>
    </w:p>
    <w:p w14:paraId="5B02AF11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Мобильная версия инспектора</w:t>
      </w:r>
    </w:p>
    <w:p w14:paraId="110302E9" w14:textId="77777777" w:rsidR="00FB74E8" w:rsidRPr="00FB74E8" w:rsidRDefault="00FB74E8" w:rsidP="00FB74E8">
      <w:pPr>
        <w:numPr>
          <w:ilvl w:val="0"/>
          <w:numId w:val="275"/>
        </w:numPr>
        <w:spacing w:after="0"/>
      </w:pPr>
      <w:r w:rsidRPr="00FB74E8">
        <w:rPr>
          <w:rFonts w:ascii="Times New Roman" w:hAnsi="Times New Roman" w:eastAsia="Times New Roman"/>
          <w:sz w:val="24"/>
        </w:rPr>
        <w:t>Центр помощи и инструкции</w:t>
      </w:r>
    </w:p>
    <w:p w14:paraId="3B934F0E" w14:textId="77777777" w:rsidR="00FB74E8" w:rsidRPr="00FB74E8" w:rsidRDefault="00FB74E8" w:rsidP="00FB74E8">
      <w:pPr>
        <w:spacing w:after="0"/>
      </w:pPr>
      <w:r w:rsidRPr="00FB74E8">
        <w:pict w14:anchorId="02A9E33F">
          <v:rect id="_x0000_i7248" style="width:0;height:1.5pt" o:hralign="center" o:hrstd="t" o:hr="t" fillcolor="#a0a0a0" stroked="f"/>
        </w:pict>
      </w:r>
    </w:p>
    <w:p w14:paraId="1D4C9E96" w14:textId="77777777" w:rsidR="00FB74E8" w:rsidRPr="00FB74E8" w:rsidRDefault="00FB74E8" w:rsidP="00FB74E8">
      <w:pPr>
        <w:spacing w:after="0"/>
        <w:rPr>
          <w:b/>
          <w:bCs/>
        </w:rPr>
      </w:pPr>
      <w:r w:rsidRPr="00FB74E8">
        <w:rPr>
          <w:rFonts w:ascii="Times New Roman" w:hAnsi="Times New Roman" w:eastAsia="Times New Roman"/>
          <w:b/>
          <w:bCs/>
          <w:sz w:val="24"/>
        </w:rPr>
        <w:t>ИТОГ</w:t>
      </w:r>
    </w:p>
    <w:p w14:paraId="1F6C9372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Общее количество экранов полноценной системы:</w:t>
      </w:r>
    </w:p>
    <w:p w14:paraId="236143AC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60–80 экранов</w:t>
      </w:r>
    </w:p>
    <w:p w14:paraId="656DED5B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150–250 UI компонентов</w:t>
      </w:r>
    </w:p>
    <w:p w14:paraId="4537AE0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10 ролей пользователей</w:t>
      </w:r>
    </w:p>
    <w:p w14:paraId="041C0096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>50+ бизнес-процессов</w:t>
      </w:r>
    </w:p>
    <w:p w14:paraId="414F3D41" w14:textId="77777777" w:rsidR="00FB74E8" w:rsidRPr="00FB74E8" w:rsidRDefault="00FB74E8" w:rsidP="00FB74E8">
      <w:pPr>
        <w:spacing w:after="0"/>
      </w:pPr>
      <w:r w:rsidRPr="00FB74E8">
        <w:rPr>
          <w:rFonts w:ascii="Times New Roman" w:hAnsi="Times New Roman" w:eastAsia="Times New Roman"/>
          <w:sz w:val="24"/>
        </w:rPr>
        <w:t xml:space="preserve">Данное приложение является основой для проектирования UI/UX, </w:t>
      </w:r>
      <w:proofErr w:type="spellStart"/>
      <w:r w:rsidRPr="00FB74E8">
        <w:rPr>
          <w:rFonts w:ascii="Times New Roman" w:hAnsi="Times New Roman" w:eastAsia="Times New Roman"/>
          <w:sz w:val="24"/>
        </w:rPr>
        <w:t>Figma</w:t>
      </w:r>
      <w:proofErr w:type="spellEnd"/>
      <w:r w:rsidRPr="00FB74E8">
        <w:rPr>
          <w:rFonts w:ascii="Times New Roman" w:hAnsi="Times New Roman" w:eastAsia="Times New Roman"/>
          <w:sz w:val="24"/>
        </w:rPr>
        <w:t xml:space="preserve">-дизайна и </w:t>
      </w:r>
      <w:proofErr w:type="spellStart"/>
      <w:r w:rsidRPr="00FB74E8">
        <w:rPr>
          <w:rFonts w:ascii="Times New Roman" w:hAnsi="Times New Roman" w:eastAsia="Times New Roman"/>
          <w:sz w:val="24"/>
        </w:rPr>
        <w:t>frontend</w:t>
      </w:r>
      <w:proofErr w:type="spellEnd"/>
      <w:r w:rsidRPr="00FB74E8">
        <w:rPr>
          <w:rFonts w:ascii="Times New Roman" w:hAnsi="Times New Roman" w:eastAsia="Times New Roman"/>
          <w:sz w:val="24"/>
        </w:rPr>
        <w:t>-разработки системы «Электронный путевой лист DTS».</w:t>
      </w:r>
    </w:p>
    <w:p w14:paraId="17EDBA63" w14:textId="77777777" w:rsidR="00FB74E8" w:rsidRPr="00FB74E8" w:rsidRDefault="00FB74E8" w:rsidP="00FB74E8">
      <w:pPr>
        <w:spacing w:after="0"/>
        <w:rPr>
          <w:lang w:val="en-US"/>
        </w:rPr>
      </w:pPr>
      <w:r w:rsidRPr="00FB74E8">
        <w:rPr>
          <w:rFonts w:ascii="Times New Roman" w:hAnsi="Times New Roman" w:eastAsia="Times New Roman"/>
          <w:b/>
          <w:sz w:val="24"/>
        </w:rPr>
        <w:t>КОНЕЦ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ПРИЛОЖЕНИЯ</w:t>
      </w:r>
      <w:r w:rsidRPr="00FB74E8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FB74E8">
        <w:rPr>
          <w:rFonts w:ascii="Times New Roman" w:hAnsi="Times New Roman" w:eastAsia="Times New Roman"/>
          <w:sz w:val="24"/>
        </w:rPr>
        <w:t>Е</w:t>
      </w:r>
      <w:r w:rsidRPr="00FB74E8">
        <w:rPr>
          <w:rFonts w:ascii="Times New Roman" w:hAnsi="Times New Roman" w:eastAsia="Times New Roman"/>
          <w:sz w:val="24"/>
          <w:lang w:val="en-US"/>
        </w:rPr>
        <w:t>.</w:t>
      </w:r>
    </w:p>
    <w:p w14:paraId="4FD77229" w14:textId="77777777" w:rsidR="00D27BA3" w:rsidRPr="00D27BA3" w:rsidRDefault="00D27BA3" w:rsidP="00D27BA3">
      <w:pPr>
        <w:pStyle w:val="Heading1"/>
        <w:pageBreakBefore/>
        <w:spacing w:after="0"/>
        <w:jc w:val="left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ПРИЛОЖЕНИЕ</w:t>
      </w: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b/>
          <w:bCs/>
          <w:sz w:val="24"/>
        </w:rPr>
        <w:t>Ж</w:t>
      </w:r>
    </w:p>
    <w:p w14:paraId="17437134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C4 MODEL, DEPLOYMENT ARCHITECTURE, EVENT CATALOG </w:t>
      </w:r>
      <w:r w:rsidRPr="00D27BA3">
        <w:rPr>
          <w:rFonts w:ascii="Times New Roman" w:hAnsi="Times New Roman" w:eastAsia="Times New Roman"/>
          <w:b/>
          <w:bCs/>
          <w:sz w:val="24"/>
        </w:rPr>
        <w:t>И</w:t>
      </w: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 SYSTEM DESIGN</w:t>
      </w:r>
    </w:p>
    <w:p w14:paraId="115A975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D27BA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5B6D5220" w14:textId="77777777" w:rsidR="00D27BA3" w:rsidRPr="00D27BA3" w:rsidRDefault="00D27BA3" w:rsidP="00D27BA3">
      <w:pPr>
        <w:spacing w:after="0"/>
      </w:pPr>
      <w:r w:rsidRPr="00D27BA3">
        <w:pict w14:anchorId="302B1C38">
          <v:rect id="_x0000_i7641" style="width:0;height:1.5pt" o:hralign="center" o:hrstd="t" o:hr="t" fillcolor="#a0a0a0" stroked="f"/>
        </w:pict>
      </w:r>
    </w:p>
    <w:p w14:paraId="0BF48E30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1. НАЗНАЧЕНИЕ ДОКУМЕНТА</w:t>
      </w:r>
    </w:p>
    <w:p w14:paraId="3FFF84E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Настоящий документ предназначен для:</w:t>
      </w:r>
    </w:p>
    <w:p w14:paraId="4899837B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системного архитектора;</w:t>
      </w:r>
    </w:p>
    <w:p w14:paraId="4455D40F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backend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команды;</w:t>
      </w:r>
    </w:p>
    <w:p w14:paraId="2BB51D24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frontend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команды;</w:t>
      </w:r>
    </w:p>
    <w:p w14:paraId="5E2BB1D0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DevOps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команды;</w:t>
      </w:r>
    </w:p>
    <w:p w14:paraId="4D515A32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QA команды;</w:t>
      </w:r>
    </w:p>
    <w:p w14:paraId="44FDFDA4" w14:textId="77777777" w:rsidR="00D27BA3" w:rsidRPr="00D27BA3" w:rsidRDefault="00D27BA3" w:rsidP="00D27BA3">
      <w:pPr>
        <w:numPr>
          <w:ilvl w:val="0"/>
          <w:numId w:val="27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интеграторов DTS.</w:t>
      </w:r>
    </w:p>
    <w:p w14:paraId="5EF84F5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Документ определяет:</w:t>
      </w:r>
    </w:p>
    <w:p w14:paraId="7709E4B2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архитектуру системы;</w:t>
      </w:r>
    </w:p>
    <w:p w14:paraId="5197842A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взаимодействие сервисов;</w:t>
      </w:r>
    </w:p>
    <w:p w14:paraId="3CB610B5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инфраструктуру;</w:t>
      </w:r>
    </w:p>
    <w:p w14:paraId="2FABB43D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событийную модель;</w:t>
      </w:r>
    </w:p>
    <w:p w14:paraId="692E62BF" w14:textId="77777777" w:rsidR="00D27BA3" w:rsidRPr="00D27BA3" w:rsidRDefault="00D27BA3" w:rsidP="00D27BA3">
      <w:pPr>
        <w:numPr>
          <w:ilvl w:val="0"/>
          <w:numId w:val="277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сценарии масштабирования.</w:t>
      </w:r>
    </w:p>
    <w:p w14:paraId="338F2A61" w14:textId="77777777" w:rsidR="00D27BA3" w:rsidRPr="00D27BA3" w:rsidRDefault="00D27BA3" w:rsidP="00D27BA3">
      <w:pPr>
        <w:spacing w:after="0"/>
      </w:pPr>
      <w:r w:rsidRPr="00D27BA3">
        <w:pict w14:anchorId="00E65F9F">
          <v:rect id="_x0000_i7642" style="width:0;height:1.5pt" o:hralign="center" o:hrstd="t" o:hr="t" fillcolor="#a0a0a0" stroked="f"/>
        </w:pict>
      </w:r>
    </w:p>
    <w:p w14:paraId="1659A1C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2. C4 MODEL LEVEL 1</w:t>
      </w:r>
    </w:p>
    <w:p w14:paraId="07A047A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lastRenderedPageBreak/>
        <w:t>SYSTEM CONTEXT</w:t>
      </w:r>
    </w:p>
    <w:p w14:paraId="2AE8BA6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  Министерство транспорта</w:t>
      </w:r>
    </w:p>
    <w:p w14:paraId="3D434C12" w14:textId="77777777" w:rsidR="00D27BA3" w:rsidRPr="00D27BA3" w:rsidRDefault="00D27BA3" w:rsidP="00D27BA3">
      <w:pPr>
        <w:spacing w:after="0"/>
      </w:pPr>
    </w:p>
    <w:p w14:paraId="59CA1BCA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 xml:space="preserve">                           │</w:t>
      </w:r>
    </w:p>
    <w:p w14:paraId="3998F8A3" w14:textId="77777777" w:rsidR="00D27BA3" w:rsidRPr="00D27BA3" w:rsidRDefault="00D27BA3" w:rsidP="00D27BA3">
      <w:pPr>
        <w:spacing w:after="0"/>
      </w:pPr>
    </w:p>
    <w:p w14:paraId="3C87606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  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308A2B6E" w14:textId="77777777" w:rsidR="00D27BA3" w:rsidRPr="00D27BA3" w:rsidRDefault="00D27BA3" w:rsidP="00D27BA3">
      <w:pPr>
        <w:spacing w:after="0"/>
      </w:pPr>
    </w:p>
    <w:p w14:paraId="3FB0F6E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 DTS Путевой Лист</w:t>
      </w:r>
    </w:p>
    <w:p w14:paraId="02FCAA87" w14:textId="77777777" w:rsidR="00D27BA3" w:rsidRPr="00D27BA3" w:rsidRDefault="00D27BA3" w:rsidP="00D27BA3">
      <w:pPr>
        <w:spacing w:after="0"/>
      </w:pPr>
    </w:p>
    <w:p w14:paraId="3226AFC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┌──────────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──────────┐</w:t>
      </w:r>
    </w:p>
    <w:p w14:paraId="1131F14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│          │          │          │          │</w:t>
      </w:r>
    </w:p>
    <w:p w14:paraId="44024A6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26ECEC78" w14:textId="77777777" w:rsidR="00D27BA3" w:rsidRPr="00D27BA3" w:rsidRDefault="00D27BA3" w:rsidP="00D27BA3">
      <w:pPr>
        <w:spacing w:after="0"/>
      </w:pPr>
    </w:p>
    <w:p w14:paraId="6A38810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DTS      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      GPS      SMS     e-</w:t>
      </w:r>
      <w:proofErr w:type="spellStart"/>
      <w:r w:rsidRPr="00D27BA3">
        <w:rPr>
          <w:rFonts w:ascii="Times New Roman" w:hAnsi="Times New Roman" w:eastAsia="Times New Roman"/>
          <w:sz w:val="24"/>
        </w:rPr>
        <w:t>Роҳхат</w:t>
      </w:r>
      <w:proofErr w:type="spellEnd"/>
    </w:p>
    <w:p w14:paraId="14BA9D5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SSO                              Gateway</w:t>
      </w:r>
    </w:p>
    <w:p w14:paraId="563219F8" w14:textId="77777777" w:rsidR="00D27BA3" w:rsidRPr="00D27BA3" w:rsidRDefault="00D27BA3" w:rsidP="00D27BA3">
      <w:pPr>
        <w:spacing w:after="0"/>
      </w:pPr>
      <w:r w:rsidRPr="00D27BA3">
        <w:pict w14:anchorId="20EF10FC">
          <v:rect id="_x0000_i7643" style="width:0;height:1.5pt" o:hralign="center" o:hrstd="t" o:hr="t" fillcolor="#a0a0a0" stroked="f"/>
        </w:pict>
      </w:r>
    </w:p>
    <w:p w14:paraId="5B1B2E5C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3. ВНЕШНИЕ СИСТЕМЫ</w:t>
      </w:r>
    </w:p>
    <w:p w14:paraId="3CCE758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DTS SSO</w:t>
      </w:r>
    </w:p>
    <w:p w14:paraId="577EE0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Авторизация.</w:t>
      </w:r>
    </w:p>
    <w:p w14:paraId="396E0A43" w14:textId="77777777" w:rsidR="00D27BA3" w:rsidRPr="00D27BA3" w:rsidRDefault="00D27BA3" w:rsidP="00D27BA3">
      <w:pPr>
        <w:spacing w:after="0"/>
      </w:pPr>
      <w:r w:rsidRPr="00D27BA3">
        <w:pict w14:anchorId="0E6B4C32">
          <v:rect id="_x0000_i7644" style="width:0;height:1.5pt" o:hralign="center" o:hrstd="t" o:hr="t" fillcolor="#a0a0a0" stroked="f"/>
        </w:pict>
      </w:r>
    </w:p>
    <w:p w14:paraId="4D8C6E5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DTS Company Service</w:t>
      </w:r>
    </w:p>
    <w:p w14:paraId="1F724D8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Компании.</w:t>
      </w:r>
    </w:p>
    <w:p w14:paraId="7F1453C2" w14:textId="77777777" w:rsidR="00D27BA3" w:rsidRPr="00D27BA3" w:rsidRDefault="00D27BA3" w:rsidP="00D27BA3">
      <w:pPr>
        <w:spacing w:after="0"/>
      </w:pPr>
      <w:r w:rsidRPr="00D27BA3">
        <w:pict w14:anchorId="4556E56E">
          <v:rect id="_x0000_i7645" style="width:0;height:1.5pt" o:hralign="center" o:hrstd="t" o:hr="t" fillcolor="#a0a0a0" stroked="f"/>
        </w:pict>
      </w:r>
    </w:p>
    <w:p w14:paraId="49DE2A0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DTS Vehicle Service</w:t>
      </w:r>
    </w:p>
    <w:p w14:paraId="6AFED50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Транспорт.</w:t>
      </w:r>
    </w:p>
    <w:p w14:paraId="4D409915" w14:textId="77777777" w:rsidR="00D27BA3" w:rsidRPr="00D27BA3" w:rsidRDefault="00D27BA3" w:rsidP="00D27BA3">
      <w:pPr>
        <w:spacing w:after="0"/>
      </w:pPr>
      <w:r w:rsidRPr="00D27BA3">
        <w:pict w14:anchorId="31AC8531">
          <v:rect id="_x0000_i7646" style="width:0;height:1.5pt" o:hralign="center" o:hrstd="t" o:hr="t" fillcolor="#a0a0a0" stroked="f"/>
        </w:pict>
      </w:r>
    </w:p>
    <w:p w14:paraId="423DA58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DTS Driver Service</w:t>
      </w:r>
    </w:p>
    <w:p w14:paraId="5204F3C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Водители.</w:t>
      </w:r>
    </w:p>
    <w:p w14:paraId="2309062A" w14:textId="77777777" w:rsidR="00D27BA3" w:rsidRPr="00D27BA3" w:rsidRDefault="00D27BA3" w:rsidP="00D27BA3">
      <w:pPr>
        <w:spacing w:after="0"/>
      </w:pPr>
      <w:r w:rsidRPr="00D27BA3">
        <w:pict w14:anchorId="427E6AE3">
          <v:rect id="_x0000_i7647" style="width:0;height:1.5pt" o:hralign="center" o:hrstd="t" o:hr="t" fillcolor="#a0a0a0" stroked="f"/>
        </w:pict>
      </w:r>
    </w:p>
    <w:p w14:paraId="2C3E502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 xml:space="preserve">DTS </w:t>
      </w: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License</w:t>
      </w:r>
      <w:proofErr w:type="spellEnd"/>
      <w:r w:rsidRPr="00D27BA3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6D969CC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Лицензии.</w:t>
      </w:r>
    </w:p>
    <w:p w14:paraId="460A1EC4" w14:textId="77777777" w:rsidR="00D27BA3" w:rsidRPr="00D27BA3" w:rsidRDefault="00D27BA3" w:rsidP="00D27BA3">
      <w:pPr>
        <w:spacing w:after="0"/>
      </w:pPr>
      <w:r w:rsidRPr="00D27BA3">
        <w:pict w14:anchorId="06D76840">
          <v:rect id="_x0000_i7648" style="width:0;height:1.5pt" o:hralign="center" o:hrstd="t" o:hr="t" fillcolor="#a0a0a0" stroked="f"/>
        </w:pict>
      </w:r>
    </w:p>
    <w:p w14:paraId="0D4B2B5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 xml:space="preserve">DTS </w:t>
      </w: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Permit</w:t>
      </w:r>
      <w:proofErr w:type="spellEnd"/>
      <w:r w:rsidRPr="00D27BA3">
        <w:rPr>
          <w:rFonts w:ascii="Times New Roman" w:hAnsi="Times New Roman" w:eastAsia="Times New Roman"/>
          <w:b/>
          <w:bCs/>
          <w:sz w:val="24"/>
        </w:rPr>
        <w:t xml:space="preserve"> Service</w:t>
      </w:r>
    </w:p>
    <w:p w14:paraId="17CA2576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Дозволы</w:t>
      </w:r>
      <w:proofErr w:type="spellEnd"/>
      <w:r w:rsidRPr="00D27BA3">
        <w:rPr>
          <w:rFonts w:ascii="Times New Roman" w:hAnsi="Times New Roman" w:eastAsia="Times New Roman"/>
          <w:sz w:val="24"/>
        </w:rPr>
        <w:t>.</w:t>
      </w:r>
    </w:p>
    <w:p w14:paraId="410BE194" w14:textId="77777777" w:rsidR="00D27BA3" w:rsidRPr="00D27BA3" w:rsidRDefault="00D27BA3" w:rsidP="00D27BA3">
      <w:pPr>
        <w:spacing w:after="0"/>
      </w:pPr>
      <w:r w:rsidRPr="00D27BA3">
        <w:pict w14:anchorId="10C7144D">
          <v:rect id="_x0000_i7649" style="width:0;height:1.5pt" o:hralign="center" o:hrstd="t" o:hr="t" fillcolor="#a0a0a0" stroked="f"/>
        </w:pict>
      </w:r>
    </w:p>
    <w:p w14:paraId="7FD9D011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Neru</w:t>
      </w:r>
      <w:proofErr w:type="spellEnd"/>
    </w:p>
    <w:p w14:paraId="62100C3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Контроль транспорта.</w:t>
      </w:r>
    </w:p>
    <w:p w14:paraId="1CB0A2EC" w14:textId="77777777" w:rsidR="00D27BA3" w:rsidRPr="00D27BA3" w:rsidRDefault="00D27BA3" w:rsidP="00D27BA3">
      <w:pPr>
        <w:spacing w:after="0"/>
      </w:pPr>
      <w:r w:rsidRPr="00D27BA3">
        <w:pict w14:anchorId="40629887">
          <v:rect id="_x0000_i7650" style="width:0;height:1.5pt" o:hralign="center" o:hrstd="t" o:hr="t" fillcolor="#a0a0a0" stroked="f"/>
        </w:pict>
      </w:r>
    </w:p>
    <w:p w14:paraId="3F66F98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GPS</w:t>
      </w:r>
    </w:p>
    <w:p w14:paraId="6C7F4F9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Мониторинг транспорта.</w:t>
      </w:r>
    </w:p>
    <w:p w14:paraId="6B1D1963" w14:textId="77777777" w:rsidR="00D27BA3" w:rsidRPr="00D27BA3" w:rsidRDefault="00D27BA3" w:rsidP="00D27BA3">
      <w:pPr>
        <w:spacing w:after="0"/>
      </w:pPr>
      <w:r w:rsidRPr="00D27BA3">
        <w:pict w14:anchorId="2182429E">
          <v:rect id="_x0000_i7651" style="width:0;height:1.5pt" o:hralign="center" o:hrstd="t" o:hr="t" fillcolor="#a0a0a0" stroked="f"/>
        </w:pict>
      </w:r>
    </w:p>
    <w:p w14:paraId="5663DA6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SMS Gateway</w:t>
      </w:r>
    </w:p>
    <w:p w14:paraId="4FBDBF5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Уведомления.</w:t>
      </w:r>
    </w:p>
    <w:p w14:paraId="3D622900" w14:textId="77777777" w:rsidR="00D27BA3" w:rsidRPr="00D27BA3" w:rsidRDefault="00D27BA3" w:rsidP="00D27BA3">
      <w:pPr>
        <w:spacing w:after="0"/>
      </w:pPr>
      <w:r w:rsidRPr="00D27BA3">
        <w:lastRenderedPageBreak/>
        <w:pict w14:anchorId="1D427D7E">
          <v:rect id="_x0000_i7652" style="width:0;height:1.5pt" o:hralign="center" o:hrstd="t" o:hr="t" fillcolor="#a0a0a0" stroked="f"/>
        </w:pict>
      </w:r>
    </w:p>
    <w:p w14:paraId="79CBA7E8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Email</w:t>
      </w:r>
      <w:proofErr w:type="spellEnd"/>
      <w:r w:rsidRPr="00D27BA3">
        <w:rPr>
          <w:rFonts w:ascii="Times New Roman" w:hAnsi="Times New Roman" w:eastAsia="Times New Roman"/>
          <w:b/>
          <w:bCs/>
          <w:sz w:val="24"/>
        </w:rPr>
        <w:t xml:space="preserve"> Gateway</w:t>
      </w:r>
    </w:p>
    <w:p w14:paraId="14F5775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Уведомления.</w:t>
      </w:r>
    </w:p>
    <w:p w14:paraId="27F08C24" w14:textId="77777777" w:rsidR="00D27BA3" w:rsidRPr="00D27BA3" w:rsidRDefault="00D27BA3" w:rsidP="00D27BA3">
      <w:pPr>
        <w:spacing w:after="0"/>
      </w:pPr>
      <w:r w:rsidRPr="00D27BA3">
        <w:pict w14:anchorId="1AD5194D">
          <v:rect id="_x0000_i7653" style="width:0;height:1.5pt" o:hralign="center" o:hrstd="t" o:hr="t" fillcolor="#a0a0a0" stroked="f"/>
        </w:pict>
      </w:r>
    </w:p>
    <w:p w14:paraId="523D0FC1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4. C4 MODEL LEVEL 2</w:t>
      </w:r>
    </w:p>
    <w:p w14:paraId="0B922E51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CONTAINER DIAGRAM</w:t>
      </w:r>
    </w:p>
    <w:p w14:paraId="02078CA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Frontend</w:t>
      </w:r>
    </w:p>
    <w:p w14:paraId="76ACABF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594E7B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 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32E79A9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API Gateway</w:t>
      </w:r>
    </w:p>
    <w:p w14:paraId="7A221A5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 xml:space="preserve">    │</w:t>
      </w:r>
    </w:p>
    <w:p w14:paraId="0959A87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┌──</w:t>
      </w:r>
      <w:r w:rsidRPr="00D27BA3">
        <w:rPr>
          <w:rFonts w:ascii="Times New Roman" w:hAnsi="Times New Roman" w:cs="Arial" w:eastAsia="Times New Roman"/>
          <w:sz w:val="24"/>
          <w:lang w:val="en-US"/>
        </w:rPr>
        <w:t>┼</w:t>
      </w:r>
      <w:r w:rsidRPr="00D27BA3">
        <w:rPr>
          <w:rFonts w:ascii="Times New Roman" w:hAnsi="Times New Roman" w:cs="Aptos" w:eastAsia="Times New Roman"/>
          <w:sz w:val="24"/>
          <w:lang w:val="en-US"/>
        </w:rPr>
        <w:t>─────────────────────┐</w:t>
      </w:r>
    </w:p>
    <w:p w14:paraId="4FA0B8D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│  │                     │</w:t>
      </w:r>
    </w:p>
    <w:p w14:paraId="63E0FC1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                   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49348162" w14:textId="77777777" w:rsidR="00D27BA3" w:rsidRPr="00D27BA3" w:rsidRDefault="00D27BA3" w:rsidP="00D27BA3">
      <w:pPr>
        <w:spacing w:after="0"/>
        <w:rPr>
          <w:lang w:val="en-US"/>
        </w:rPr>
      </w:pPr>
    </w:p>
    <w:p w14:paraId="7E5463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Waybill Service</w:t>
      </w:r>
    </w:p>
    <w:p w14:paraId="0686334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Medical Service</w:t>
      </w:r>
    </w:p>
    <w:p w14:paraId="6568EE7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Technical Service</w:t>
      </w:r>
    </w:p>
    <w:p w14:paraId="05926C9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GPS Service</w:t>
      </w:r>
    </w:p>
    <w:p w14:paraId="5D5C5F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Violation Service</w:t>
      </w:r>
    </w:p>
    <w:p w14:paraId="3BD8F21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Notification Service</w:t>
      </w:r>
    </w:p>
    <w:p w14:paraId="0CCC6B3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Report Service</w:t>
      </w:r>
    </w:p>
    <w:p w14:paraId="193B124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Audit Service</w:t>
      </w:r>
    </w:p>
    <w:p w14:paraId="0A38DEBA" w14:textId="77777777" w:rsidR="00D27BA3" w:rsidRPr="00D27BA3" w:rsidRDefault="00D27BA3" w:rsidP="00D27BA3">
      <w:pPr>
        <w:spacing w:after="0"/>
      </w:pPr>
      <w:r w:rsidRPr="00D27BA3">
        <w:pict w14:anchorId="7C38603B">
          <v:rect id="_x0000_i7654" style="width:0;height:1.5pt" o:hralign="center" o:hrstd="t" o:hr="t" fillcolor="#a0a0a0" stroked="f"/>
        </w:pict>
      </w:r>
    </w:p>
    <w:p w14:paraId="42C52A23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5. C4 MODEL LEVEL 3</w:t>
      </w:r>
    </w:p>
    <w:p w14:paraId="20EE4CC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WAYBILL SERVICE</w:t>
      </w:r>
    </w:p>
    <w:p w14:paraId="7103E30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Содержит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3D2A607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Waybill Controller</w:t>
      </w:r>
    </w:p>
    <w:p w14:paraId="1DC44B24" w14:textId="77777777" w:rsidR="00D27BA3" w:rsidRPr="00D27BA3" w:rsidRDefault="00D27BA3" w:rsidP="00D27BA3">
      <w:pPr>
        <w:spacing w:after="0"/>
        <w:rPr>
          <w:lang w:val="en-US"/>
        </w:rPr>
      </w:pPr>
    </w:p>
    <w:p w14:paraId="0E83729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Waybill Service</w:t>
      </w:r>
    </w:p>
    <w:p w14:paraId="63D06592" w14:textId="77777777" w:rsidR="00D27BA3" w:rsidRPr="00D27BA3" w:rsidRDefault="00D27BA3" w:rsidP="00D27BA3">
      <w:pPr>
        <w:spacing w:after="0"/>
        <w:rPr>
          <w:lang w:val="en-US"/>
        </w:rPr>
      </w:pPr>
    </w:p>
    <w:p w14:paraId="4CD573E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Waybill Repository</w:t>
      </w:r>
    </w:p>
    <w:p w14:paraId="33CBFA93" w14:textId="77777777" w:rsidR="00D27BA3" w:rsidRPr="00D27BA3" w:rsidRDefault="00D27BA3" w:rsidP="00D27BA3">
      <w:pPr>
        <w:spacing w:after="0"/>
        <w:rPr>
          <w:lang w:val="en-US"/>
        </w:rPr>
      </w:pPr>
    </w:p>
    <w:p w14:paraId="33589FD6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Waybill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D27BA3">
        <w:rPr>
          <w:rFonts w:ascii="Times New Roman" w:hAnsi="Times New Roman" w:eastAsia="Times New Roman"/>
          <w:sz w:val="24"/>
        </w:rPr>
        <w:t>Validator</w:t>
      </w:r>
      <w:proofErr w:type="spellEnd"/>
    </w:p>
    <w:p w14:paraId="69F8A4B0" w14:textId="77777777" w:rsidR="00D27BA3" w:rsidRPr="00D27BA3" w:rsidRDefault="00D27BA3" w:rsidP="00D27BA3">
      <w:pPr>
        <w:spacing w:after="0"/>
      </w:pPr>
    </w:p>
    <w:p w14:paraId="02D2ECE0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Waybill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Event </w:t>
      </w:r>
      <w:proofErr w:type="spellStart"/>
      <w:r w:rsidRPr="00D27BA3">
        <w:rPr>
          <w:rFonts w:ascii="Times New Roman" w:hAnsi="Times New Roman" w:eastAsia="Times New Roman"/>
          <w:sz w:val="24"/>
        </w:rPr>
        <w:t>Publisher</w:t>
      </w:r>
      <w:proofErr w:type="spellEnd"/>
    </w:p>
    <w:p w14:paraId="70D6074B" w14:textId="77777777" w:rsidR="00D27BA3" w:rsidRPr="00D27BA3" w:rsidRDefault="00D27BA3" w:rsidP="00D27BA3">
      <w:pPr>
        <w:spacing w:after="0"/>
      </w:pPr>
      <w:r w:rsidRPr="00D27BA3">
        <w:pict w14:anchorId="19D0BFA8">
          <v:rect id="_x0000_i7655" style="width:0;height:1.5pt" o:hralign="center" o:hrstd="t" o:hr="t" fillcolor="#a0a0a0" stroked="f"/>
        </w:pict>
      </w:r>
    </w:p>
    <w:p w14:paraId="5DE2B1BF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6. SERVICE ARCHITECTURE</w:t>
      </w:r>
    </w:p>
    <w:p w14:paraId="5CC9D3B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Каждый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proofErr w:type="spellStart"/>
      <w:r w:rsidRPr="00D27BA3">
        <w:rPr>
          <w:rFonts w:ascii="Times New Roman" w:hAnsi="Times New Roman" w:eastAsia="Times New Roman"/>
          <w:sz w:val="24"/>
        </w:rPr>
        <w:t>микросервис</w:t>
      </w:r>
      <w:proofErr w:type="spellEnd"/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содержит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45CBD97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Controller</w:t>
      </w:r>
    </w:p>
    <w:p w14:paraId="386276BC" w14:textId="77777777" w:rsidR="00D27BA3" w:rsidRPr="00D27BA3" w:rsidRDefault="00D27BA3" w:rsidP="00D27BA3">
      <w:pPr>
        <w:spacing w:after="0"/>
        <w:rPr>
          <w:lang w:val="en-US"/>
        </w:rPr>
      </w:pPr>
    </w:p>
    <w:p w14:paraId="3471CF3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Service</w:t>
      </w:r>
    </w:p>
    <w:p w14:paraId="0D27E879" w14:textId="77777777" w:rsidR="00D27BA3" w:rsidRPr="00D27BA3" w:rsidRDefault="00D27BA3" w:rsidP="00D27BA3">
      <w:pPr>
        <w:spacing w:after="0"/>
        <w:rPr>
          <w:lang w:val="en-US"/>
        </w:rPr>
      </w:pPr>
    </w:p>
    <w:p w14:paraId="4F0E1BD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lastRenderedPageBreak/>
        <w:t>Mapper</w:t>
      </w:r>
    </w:p>
    <w:p w14:paraId="6B4F9FB6" w14:textId="77777777" w:rsidR="00D27BA3" w:rsidRPr="00D27BA3" w:rsidRDefault="00D27BA3" w:rsidP="00D27BA3">
      <w:pPr>
        <w:spacing w:after="0"/>
        <w:rPr>
          <w:lang w:val="en-US"/>
        </w:rPr>
      </w:pPr>
    </w:p>
    <w:p w14:paraId="68AEEC5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Validator</w:t>
      </w:r>
    </w:p>
    <w:p w14:paraId="19ACF283" w14:textId="77777777" w:rsidR="00D27BA3" w:rsidRPr="00D27BA3" w:rsidRDefault="00D27BA3" w:rsidP="00D27BA3">
      <w:pPr>
        <w:spacing w:after="0"/>
        <w:rPr>
          <w:lang w:val="en-US"/>
        </w:rPr>
      </w:pPr>
    </w:p>
    <w:p w14:paraId="1AE054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Repository</w:t>
      </w:r>
    </w:p>
    <w:p w14:paraId="2B193BBC" w14:textId="77777777" w:rsidR="00D27BA3" w:rsidRPr="00D27BA3" w:rsidRDefault="00D27BA3" w:rsidP="00D27BA3">
      <w:pPr>
        <w:spacing w:after="0"/>
        <w:rPr>
          <w:lang w:val="en-US"/>
        </w:rPr>
      </w:pPr>
    </w:p>
    <w:p w14:paraId="021554D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DTO</w:t>
      </w:r>
    </w:p>
    <w:p w14:paraId="0764A921" w14:textId="77777777" w:rsidR="00D27BA3" w:rsidRPr="00D27BA3" w:rsidRDefault="00D27BA3" w:rsidP="00D27BA3">
      <w:pPr>
        <w:spacing w:after="0"/>
        <w:rPr>
          <w:lang w:val="en-US"/>
        </w:rPr>
      </w:pPr>
    </w:p>
    <w:p w14:paraId="3BB9157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Entity</w:t>
      </w:r>
    </w:p>
    <w:p w14:paraId="4679ECE3" w14:textId="77777777" w:rsidR="00D27BA3" w:rsidRPr="00D27BA3" w:rsidRDefault="00D27BA3" w:rsidP="00D27BA3">
      <w:pPr>
        <w:spacing w:after="0"/>
        <w:rPr>
          <w:lang w:val="en-US"/>
        </w:rPr>
      </w:pPr>
    </w:p>
    <w:p w14:paraId="4E81898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Event </w:t>
      </w:r>
      <w:proofErr w:type="spellStart"/>
      <w:r w:rsidRPr="00D27BA3">
        <w:rPr>
          <w:rFonts w:ascii="Times New Roman" w:hAnsi="Times New Roman" w:eastAsia="Times New Roman"/>
          <w:sz w:val="24"/>
        </w:rPr>
        <w:t>Producer</w:t>
      </w:r>
      <w:proofErr w:type="spellEnd"/>
    </w:p>
    <w:p w14:paraId="5A8590FA" w14:textId="77777777" w:rsidR="00D27BA3" w:rsidRPr="00D27BA3" w:rsidRDefault="00D27BA3" w:rsidP="00D27BA3">
      <w:pPr>
        <w:spacing w:after="0"/>
      </w:pPr>
    </w:p>
    <w:p w14:paraId="5117A29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Event Consumer</w:t>
      </w:r>
    </w:p>
    <w:p w14:paraId="12C601B5" w14:textId="77777777" w:rsidR="00D27BA3" w:rsidRPr="00D27BA3" w:rsidRDefault="00D27BA3" w:rsidP="00D27BA3">
      <w:pPr>
        <w:spacing w:after="0"/>
      </w:pPr>
      <w:r w:rsidRPr="00D27BA3">
        <w:pict w14:anchorId="78554C32">
          <v:rect id="_x0000_i7656" style="width:0;height:1.5pt" o:hralign="center" o:hrstd="t" o:hr="t" fillcolor="#a0a0a0" stroked="f"/>
        </w:pict>
      </w:r>
    </w:p>
    <w:p w14:paraId="513C37B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7. РЕКОМЕНДУЕМАЯ ТЕХНОЛОГИЯ</w:t>
      </w:r>
    </w:p>
    <w:p w14:paraId="0E328C2D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Backend</w:t>
      </w:r>
      <w:proofErr w:type="spellEnd"/>
      <w:r w:rsidRPr="00D27BA3">
        <w:rPr>
          <w:rFonts w:ascii="Times New Roman" w:hAnsi="Times New Roman" w:eastAsia="Times New Roman"/>
          <w:sz w:val="24"/>
        </w:rPr>
        <w:t>:</w:t>
      </w:r>
    </w:p>
    <w:p w14:paraId="4438574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Java 21</w:t>
      </w:r>
    </w:p>
    <w:p w14:paraId="4078990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Spring Boot 3</w:t>
      </w:r>
    </w:p>
    <w:p w14:paraId="6D938CC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Spring Security</w:t>
      </w:r>
    </w:p>
    <w:p w14:paraId="508C12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Spring Data JPA</w:t>
      </w:r>
    </w:p>
    <w:p w14:paraId="28A5BD9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Spring Cloud</w:t>
      </w:r>
    </w:p>
    <w:p w14:paraId="7967A34B" w14:textId="77777777" w:rsidR="00D27BA3" w:rsidRPr="00D27BA3" w:rsidRDefault="00D27BA3" w:rsidP="00D27BA3">
      <w:pPr>
        <w:spacing w:after="0"/>
      </w:pPr>
      <w:r w:rsidRPr="00D27BA3">
        <w:pict w14:anchorId="7B5914E5">
          <v:rect id="_x0000_i7657" style="width:0;height:1.5pt" o:hralign="center" o:hrstd="t" o:hr="t" fillcolor="#a0a0a0" stroked="f"/>
        </w:pict>
      </w:r>
    </w:p>
    <w:p w14:paraId="17F07919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Frontend</w:t>
      </w:r>
      <w:proofErr w:type="spellEnd"/>
      <w:r w:rsidRPr="00D27BA3">
        <w:rPr>
          <w:rFonts w:ascii="Times New Roman" w:hAnsi="Times New Roman" w:eastAsia="Times New Roman"/>
          <w:sz w:val="24"/>
        </w:rPr>
        <w:t>:</w:t>
      </w:r>
    </w:p>
    <w:p w14:paraId="7F626981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React</w:t>
      </w:r>
      <w:proofErr w:type="spellEnd"/>
    </w:p>
    <w:p w14:paraId="7D7667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Next.js</w:t>
      </w:r>
    </w:p>
    <w:p w14:paraId="4264304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TypeScript</w:t>
      </w:r>
      <w:proofErr w:type="spellEnd"/>
    </w:p>
    <w:p w14:paraId="189E1EBE" w14:textId="77777777" w:rsidR="00D27BA3" w:rsidRPr="00D27BA3" w:rsidRDefault="00D27BA3" w:rsidP="00D27BA3">
      <w:pPr>
        <w:spacing w:after="0"/>
      </w:pPr>
      <w:r w:rsidRPr="00D27BA3">
        <w:pict w14:anchorId="2383836A">
          <v:rect id="_x0000_i7658" style="width:0;height:1.5pt" o:hralign="center" o:hrstd="t" o:hr="t" fillcolor="#a0a0a0" stroked="f"/>
        </w:pict>
      </w:r>
    </w:p>
    <w:p w14:paraId="050E22E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Database:</w:t>
      </w:r>
    </w:p>
    <w:p w14:paraId="0A5E0DDA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PostgreSQL</w:t>
      </w:r>
      <w:proofErr w:type="spellEnd"/>
    </w:p>
    <w:p w14:paraId="5546296E" w14:textId="77777777" w:rsidR="00D27BA3" w:rsidRPr="00D27BA3" w:rsidRDefault="00D27BA3" w:rsidP="00D27BA3">
      <w:pPr>
        <w:spacing w:after="0"/>
      </w:pPr>
      <w:r w:rsidRPr="00D27BA3">
        <w:pict w14:anchorId="0755347B">
          <v:rect id="_x0000_i7659" style="width:0;height:1.5pt" o:hralign="center" o:hrstd="t" o:hr="t" fillcolor="#a0a0a0" stroked="f"/>
        </w:pict>
      </w:r>
    </w:p>
    <w:p w14:paraId="7FB03481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Cache</w:t>
      </w:r>
      <w:proofErr w:type="spellEnd"/>
      <w:r w:rsidRPr="00D27BA3">
        <w:rPr>
          <w:rFonts w:ascii="Times New Roman" w:hAnsi="Times New Roman" w:eastAsia="Times New Roman"/>
          <w:sz w:val="24"/>
        </w:rPr>
        <w:t>:</w:t>
      </w:r>
    </w:p>
    <w:p w14:paraId="25DB2703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Redis</w:t>
      </w:r>
      <w:proofErr w:type="spellEnd"/>
    </w:p>
    <w:p w14:paraId="6374522A" w14:textId="77777777" w:rsidR="00D27BA3" w:rsidRPr="00D27BA3" w:rsidRDefault="00D27BA3" w:rsidP="00D27BA3">
      <w:pPr>
        <w:spacing w:after="0"/>
      </w:pPr>
      <w:r w:rsidRPr="00D27BA3">
        <w:pict w14:anchorId="6ACB0449">
          <v:rect id="_x0000_i7660" style="width:0;height:1.5pt" o:hralign="center" o:hrstd="t" o:hr="t" fillcolor="#a0a0a0" stroked="f"/>
        </w:pict>
      </w:r>
    </w:p>
    <w:p w14:paraId="0080F851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Queue</w:t>
      </w:r>
      <w:proofErr w:type="spellEnd"/>
      <w:r w:rsidRPr="00D27BA3">
        <w:rPr>
          <w:rFonts w:ascii="Times New Roman" w:hAnsi="Times New Roman" w:eastAsia="Times New Roman"/>
          <w:sz w:val="24"/>
        </w:rPr>
        <w:t>:</w:t>
      </w:r>
    </w:p>
    <w:p w14:paraId="6EC2F3D8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RabbitMQ</w:t>
      </w:r>
      <w:proofErr w:type="spellEnd"/>
    </w:p>
    <w:p w14:paraId="48119D0E" w14:textId="77777777" w:rsidR="00D27BA3" w:rsidRPr="00D27BA3" w:rsidRDefault="00D27BA3" w:rsidP="00D27BA3">
      <w:pPr>
        <w:spacing w:after="0"/>
      </w:pPr>
      <w:r w:rsidRPr="00D27BA3">
        <w:pict w14:anchorId="097047CE">
          <v:rect id="_x0000_i7661" style="width:0;height:1.5pt" o:hralign="center" o:hrstd="t" o:hr="t" fillcolor="#a0a0a0" stroked="f"/>
        </w:pict>
      </w:r>
    </w:p>
    <w:p w14:paraId="66C3039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Storage:</w:t>
      </w:r>
    </w:p>
    <w:p w14:paraId="626CB794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MinIO</w:t>
      </w:r>
      <w:proofErr w:type="spellEnd"/>
    </w:p>
    <w:p w14:paraId="7FCB83CD" w14:textId="77777777" w:rsidR="00D27BA3" w:rsidRPr="00D27BA3" w:rsidRDefault="00D27BA3" w:rsidP="00D27BA3">
      <w:pPr>
        <w:spacing w:after="0"/>
      </w:pPr>
      <w:r w:rsidRPr="00D27BA3">
        <w:pict w14:anchorId="337F50E0">
          <v:rect id="_x0000_i7662" style="width:0;height:1.5pt" o:hralign="center" o:hrstd="t" o:hr="t" fillcolor="#a0a0a0" stroked="f"/>
        </w:pict>
      </w:r>
    </w:p>
    <w:p w14:paraId="3D8C43E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8. EVENT DRIVEN ARCHITECTURE</w:t>
      </w:r>
    </w:p>
    <w:p w14:paraId="491625F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Все ключевые действия публикуются как события.</w:t>
      </w:r>
    </w:p>
    <w:p w14:paraId="71BBA39C" w14:textId="77777777" w:rsidR="00D27BA3" w:rsidRPr="00D27BA3" w:rsidRDefault="00D27BA3" w:rsidP="00D27BA3">
      <w:pPr>
        <w:spacing w:after="0"/>
      </w:pPr>
      <w:r w:rsidRPr="00D27BA3">
        <w:pict w14:anchorId="364E6D34">
          <v:rect id="_x0000_i7663" style="width:0;height:1.5pt" o:hralign="center" o:hrstd="t" o:hr="t" fillcolor="#a0a0a0" stroked="f"/>
        </w:pict>
      </w:r>
    </w:p>
    <w:p w14:paraId="468095ED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9. EVENT CATALOG</w:t>
      </w:r>
    </w:p>
    <w:p w14:paraId="4E04817C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lastRenderedPageBreak/>
        <w:t>WAYBILL_CREATED</w:t>
      </w:r>
    </w:p>
    <w:p w14:paraId="1DE84A7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Когда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создан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ПЛ</w:t>
      </w:r>
      <w:r w:rsidRPr="00D27BA3">
        <w:rPr>
          <w:rFonts w:ascii="Times New Roman" w:hAnsi="Times New Roman" w:eastAsia="Times New Roman"/>
          <w:sz w:val="24"/>
          <w:lang w:val="en-US"/>
        </w:rPr>
        <w:t>.</w:t>
      </w:r>
    </w:p>
    <w:p w14:paraId="737D7797" w14:textId="77777777" w:rsidR="00D27BA3" w:rsidRPr="00D27BA3" w:rsidRDefault="00D27BA3" w:rsidP="00D27BA3">
      <w:pPr>
        <w:spacing w:after="0"/>
      </w:pPr>
      <w:r w:rsidRPr="00D27BA3">
        <w:pict w14:anchorId="79C036D5">
          <v:rect id="_x0000_i7664" style="width:0;height:1.5pt" o:hralign="center" o:hrstd="t" o:hr="t" fillcolor="#a0a0a0" stroked="f"/>
        </w:pict>
      </w:r>
    </w:p>
    <w:p w14:paraId="2F61DD2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Payload:</w:t>
      </w:r>
    </w:p>
    <w:p w14:paraId="586F1B5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{</w:t>
      </w:r>
    </w:p>
    <w:p w14:paraId="39785BC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D27BA3">
        <w:rPr>
          <w:rFonts w:ascii="Times New Roman" w:hAnsi="Times New Roman" w:eastAsia="Times New Roman"/>
          <w:sz w:val="24"/>
          <w:lang w:val="en-US"/>
        </w:rPr>
        <w:t>": 9001,</w:t>
      </w:r>
    </w:p>
    <w:p w14:paraId="5964C6B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company</w:t>
      </w:r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_id</w:t>
      </w:r>
      <w:proofErr w:type="spellEnd"/>
      <w:r w:rsidRPr="00D27BA3">
        <w:rPr>
          <w:rFonts w:ascii="Times New Roman" w:hAnsi="Times New Roman" w:eastAsia="Times New Roman"/>
          <w:sz w:val="24"/>
          <w:lang w:val="en-US"/>
        </w:rPr>
        <w:t>": 100,</w:t>
      </w:r>
    </w:p>
    <w:p w14:paraId="0A283EE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</w:t>
      </w:r>
      <w:r w:rsidRPr="00D27BA3">
        <w:rPr>
          <w:rFonts w:ascii="Times New Roman" w:hAnsi="Times New Roman" w:eastAsia="Times New Roman"/>
          <w:sz w:val="24"/>
        </w:rPr>
        <w:t>"</w:t>
      </w:r>
      <w:proofErr w:type="spellStart"/>
      <w:r w:rsidRPr="00D27BA3">
        <w:rPr>
          <w:rFonts w:ascii="Times New Roman" w:hAnsi="Times New Roman" w:eastAsia="Times New Roman"/>
          <w:sz w:val="24"/>
        </w:rPr>
        <w:t>vehicle_id</w:t>
      </w:r>
      <w:proofErr w:type="spellEnd"/>
      <w:r w:rsidRPr="00D27BA3">
        <w:rPr>
          <w:rFonts w:ascii="Times New Roman" w:hAnsi="Times New Roman" w:eastAsia="Times New Roman"/>
          <w:sz w:val="24"/>
        </w:rPr>
        <w:t>": 500,</w:t>
      </w:r>
    </w:p>
    <w:p w14:paraId="45014D3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"</w:t>
      </w:r>
      <w:proofErr w:type="spellStart"/>
      <w:r w:rsidRPr="00D27BA3">
        <w:rPr>
          <w:rFonts w:ascii="Times New Roman" w:hAnsi="Times New Roman" w:eastAsia="Times New Roman"/>
          <w:sz w:val="24"/>
        </w:rPr>
        <w:t>driver_id</w:t>
      </w:r>
      <w:proofErr w:type="spellEnd"/>
      <w:r w:rsidRPr="00D27BA3">
        <w:rPr>
          <w:rFonts w:ascii="Times New Roman" w:hAnsi="Times New Roman" w:eastAsia="Times New Roman"/>
          <w:sz w:val="24"/>
        </w:rPr>
        <w:t>": 700</w:t>
      </w:r>
    </w:p>
    <w:p w14:paraId="5DFC7DD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}</w:t>
      </w:r>
    </w:p>
    <w:p w14:paraId="3A747DCB" w14:textId="77777777" w:rsidR="00D27BA3" w:rsidRPr="00D27BA3" w:rsidRDefault="00D27BA3" w:rsidP="00D27BA3">
      <w:pPr>
        <w:spacing w:after="0"/>
      </w:pPr>
      <w:r w:rsidRPr="00D27BA3">
        <w:pict w14:anchorId="5E048C80">
          <v:rect id="_x0000_i7665" style="width:0;height:1.5pt" o:hralign="center" o:hrstd="t" o:hr="t" fillcolor="#a0a0a0" stroked="f"/>
        </w:pict>
      </w:r>
    </w:p>
    <w:p w14:paraId="220AA2A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WAYBILL_SUBMITTED</w:t>
      </w:r>
    </w:p>
    <w:p w14:paraId="0D0F76B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Отправлен на проверки.</w:t>
      </w:r>
    </w:p>
    <w:p w14:paraId="254A9A09" w14:textId="77777777" w:rsidR="00D27BA3" w:rsidRPr="00D27BA3" w:rsidRDefault="00D27BA3" w:rsidP="00D27BA3">
      <w:pPr>
        <w:spacing w:after="0"/>
      </w:pPr>
      <w:r w:rsidRPr="00D27BA3">
        <w:pict w14:anchorId="6F8F05E8">
          <v:rect id="_x0000_i7666" style="width:0;height:1.5pt" o:hralign="center" o:hrstd="t" o:hr="t" fillcolor="#a0a0a0" stroked="f"/>
        </w:pict>
      </w:r>
    </w:p>
    <w:p w14:paraId="3A04044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MEDICAL_APPROVED</w:t>
      </w:r>
    </w:p>
    <w:p w14:paraId="47256D7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Допуск получен.</w:t>
      </w:r>
    </w:p>
    <w:p w14:paraId="01E62FC0" w14:textId="77777777" w:rsidR="00D27BA3" w:rsidRPr="00D27BA3" w:rsidRDefault="00D27BA3" w:rsidP="00D27BA3">
      <w:pPr>
        <w:spacing w:after="0"/>
      </w:pPr>
      <w:r w:rsidRPr="00D27BA3">
        <w:pict w14:anchorId="5CE27557">
          <v:rect id="_x0000_i7667" style="width:0;height:1.5pt" o:hralign="center" o:hrstd="t" o:hr="t" fillcolor="#a0a0a0" stroked="f"/>
        </w:pict>
      </w:r>
    </w:p>
    <w:p w14:paraId="76C29C5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MEDICAL_REJECTED</w:t>
      </w:r>
    </w:p>
    <w:p w14:paraId="22F462F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Отказ медосмотра.</w:t>
      </w:r>
    </w:p>
    <w:p w14:paraId="14847DE9" w14:textId="77777777" w:rsidR="00D27BA3" w:rsidRPr="00D27BA3" w:rsidRDefault="00D27BA3" w:rsidP="00D27BA3">
      <w:pPr>
        <w:spacing w:after="0"/>
      </w:pPr>
      <w:r w:rsidRPr="00D27BA3">
        <w:pict w14:anchorId="76BC5F59">
          <v:rect id="_x0000_i7668" style="width:0;height:1.5pt" o:hralign="center" o:hrstd="t" o:hr="t" fillcolor="#a0a0a0" stroked="f"/>
        </w:pict>
      </w:r>
    </w:p>
    <w:p w14:paraId="39DF1CA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TECHNICAL_APPROVED</w:t>
      </w:r>
    </w:p>
    <w:p w14:paraId="3F59FCD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Транспорт допущен.</w:t>
      </w:r>
    </w:p>
    <w:p w14:paraId="7A44BDD5" w14:textId="77777777" w:rsidR="00D27BA3" w:rsidRPr="00D27BA3" w:rsidRDefault="00D27BA3" w:rsidP="00D27BA3">
      <w:pPr>
        <w:spacing w:after="0"/>
      </w:pPr>
      <w:r w:rsidRPr="00D27BA3">
        <w:pict w14:anchorId="33A2C3E2">
          <v:rect id="_x0000_i7669" style="width:0;height:1.5pt" o:hralign="center" o:hrstd="t" o:hr="t" fillcolor="#a0a0a0" stroked="f"/>
        </w:pict>
      </w:r>
    </w:p>
    <w:p w14:paraId="3A33816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TECHNICAL_REJECTED</w:t>
      </w:r>
    </w:p>
    <w:p w14:paraId="64F80AF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Отказ техосмотра.</w:t>
      </w:r>
    </w:p>
    <w:p w14:paraId="1ACA32BA" w14:textId="77777777" w:rsidR="00D27BA3" w:rsidRPr="00D27BA3" w:rsidRDefault="00D27BA3" w:rsidP="00D27BA3">
      <w:pPr>
        <w:spacing w:after="0"/>
      </w:pPr>
      <w:r w:rsidRPr="00D27BA3">
        <w:pict w14:anchorId="064173F8">
          <v:rect id="_x0000_i7670" style="width:0;height:1.5pt" o:hralign="center" o:hrstd="t" o:hr="t" fillcolor="#a0a0a0" stroked="f"/>
        </w:pict>
      </w:r>
    </w:p>
    <w:p w14:paraId="5A08C07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WAYBILL_ACTIVATED</w:t>
      </w:r>
    </w:p>
    <w:p w14:paraId="1CCD81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Активирован.</w:t>
      </w:r>
    </w:p>
    <w:p w14:paraId="12DDDE45" w14:textId="77777777" w:rsidR="00D27BA3" w:rsidRPr="00D27BA3" w:rsidRDefault="00D27BA3" w:rsidP="00D27BA3">
      <w:pPr>
        <w:spacing w:after="0"/>
      </w:pPr>
      <w:r w:rsidRPr="00D27BA3">
        <w:pict w14:anchorId="180AB3C8">
          <v:rect id="_x0000_i7671" style="width:0;height:1.5pt" o:hralign="center" o:hrstd="t" o:hr="t" fillcolor="#a0a0a0" stroked="f"/>
        </w:pict>
      </w:r>
    </w:p>
    <w:p w14:paraId="64A4B62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WAYBILL_COMPLETED</w:t>
      </w:r>
    </w:p>
    <w:p w14:paraId="1DED2C7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Завершён.</w:t>
      </w:r>
    </w:p>
    <w:p w14:paraId="2ECFCED0" w14:textId="77777777" w:rsidR="00D27BA3" w:rsidRPr="00D27BA3" w:rsidRDefault="00D27BA3" w:rsidP="00D27BA3">
      <w:pPr>
        <w:spacing w:after="0"/>
      </w:pPr>
      <w:r w:rsidRPr="00D27BA3">
        <w:pict w14:anchorId="6D9FCC75">
          <v:rect id="_x0000_i7672" style="width:0;height:1.5pt" o:hralign="center" o:hrstd="t" o:hr="t" fillcolor="#a0a0a0" stroked="f"/>
        </w:pict>
      </w:r>
    </w:p>
    <w:p w14:paraId="753DC585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GPS_POINT_RECEIVED</w:t>
      </w:r>
    </w:p>
    <w:p w14:paraId="5DCF75D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Получена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GPS </w:t>
      </w:r>
      <w:r w:rsidRPr="00D27BA3">
        <w:rPr>
          <w:rFonts w:ascii="Times New Roman" w:hAnsi="Times New Roman" w:eastAsia="Times New Roman"/>
          <w:sz w:val="24"/>
        </w:rPr>
        <w:t>точка</w:t>
      </w:r>
      <w:r w:rsidRPr="00D27BA3">
        <w:rPr>
          <w:rFonts w:ascii="Times New Roman" w:hAnsi="Times New Roman" w:eastAsia="Times New Roman"/>
          <w:sz w:val="24"/>
          <w:lang w:val="en-US"/>
        </w:rPr>
        <w:t>.</w:t>
      </w:r>
    </w:p>
    <w:p w14:paraId="7AE913D1" w14:textId="77777777" w:rsidR="00D27BA3" w:rsidRPr="00D27BA3" w:rsidRDefault="00D27BA3" w:rsidP="00D27BA3">
      <w:pPr>
        <w:spacing w:after="0"/>
      </w:pPr>
      <w:r w:rsidRPr="00D27BA3">
        <w:pict w14:anchorId="26738550">
          <v:rect id="_x0000_i7673" style="width:0;height:1.5pt" o:hralign="center" o:hrstd="t" o:hr="t" fillcolor="#a0a0a0" stroked="f"/>
        </w:pict>
      </w:r>
    </w:p>
    <w:p w14:paraId="5AAA412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NERU_CHECK_RECEIVED</w:t>
      </w:r>
    </w:p>
    <w:p w14:paraId="50920AF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Получена проверка камеры.</w:t>
      </w:r>
    </w:p>
    <w:p w14:paraId="0DBBC6D4" w14:textId="77777777" w:rsidR="00D27BA3" w:rsidRPr="00D27BA3" w:rsidRDefault="00D27BA3" w:rsidP="00D27BA3">
      <w:pPr>
        <w:spacing w:after="0"/>
      </w:pPr>
      <w:r w:rsidRPr="00D27BA3">
        <w:pict w14:anchorId="38CE1B9D">
          <v:rect id="_x0000_i7674" style="width:0;height:1.5pt" o:hralign="center" o:hrstd="t" o:hr="t" fillcolor="#a0a0a0" stroked="f"/>
        </w:pict>
      </w:r>
    </w:p>
    <w:p w14:paraId="77C77AB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VIOLATION_CREATED</w:t>
      </w:r>
    </w:p>
    <w:p w14:paraId="3ABBDE8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Создано нарушение.</w:t>
      </w:r>
    </w:p>
    <w:p w14:paraId="5454BA48" w14:textId="77777777" w:rsidR="00D27BA3" w:rsidRPr="00D27BA3" w:rsidRDefault="00D27BA3" w:rsidP="00D27BA3">
      <w:pPr>
        <w:spacing w:after="0"/>
      </w:pPr>
      <w:r w:rsidRPr="00D27BA3">
        <w:pict w14:anchorId="56062FCC">
          <v:rect id="_x0000_i7675" style="width:0;height:1.5pt" o:hralign="center" o:hrstd="t" o:hr="t" fillcolor="#a0a0a0" stroked="f"/>
        </w:pict>
      </w:r>
    </w:p>
    <w:p w14:paraId="517B42C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NOTIFICATION_SENT</w:t>
      </w:r>
    </w:p>
    <w:p w14:paraId="00BED33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Уведомление отправлено.</w:t>
      </w:r>
    </w:p>
    <w:p w14:paraId="33B8F065" w14:textId="77777777" w:rsidR="00D27BA3" w:rsidRPr="00D27BA3" w:rsidRDefault="00D27BA3" w:rsidP="00D27BA3">
      <w:pPr>
        <w:spacing w:after="0"/>
      </w:pPr>
      <w:r w:rsidRPr="00D27BA3">
        <w:lastRenderedPageBreak/>
        <w:pict w14:anchorId="4664962D">
          <v:rect id="_x0000_i7676" style="width:0;height:1.5pt" o:hralign="center" o:hrstd="t" o:hr="t" fillcolor="#a0a0a0" stroked="f"/>
        </w:pict>
      </w:r>
    </w:p>
    <w:p w14:paraId="58EB1441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10. RABBITMQ EXCHANGES</w:t>
      </w:r>
    </w:p>
    <w:p w14:paraId="4D74E47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waybill.exchange</w:t>
      </w:r>
      <w:proofErr w:type="spellEnd"/>
      <w:proofErr w:type="gramEnd"/>
    </w:p>
    <w:p w14:paraId="186E2332" w14:textId="77777777" w:rsidR="00D27BA3" w:rsidRPr="00D27BA3" w:rsidRDefault="00D27BA3" w:rsidP="00D27BA3">
      <w:pPr>
        <w:spacing w:after="0"/>
        <w:rPr>
          <w:lang w:val="en-US"/>
        </w:rPr>
      </w:pPr>
    </w:p>
    <w:p w14:paraId="5448E6D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medical.exchange</w:t>
      </w:r>
      <w:proofErr w:type="spellEnd"/>
      <w:proofErr w:type="gramEnd"/>
    </w:p>
    <w:p w14:paraId="0BCCB05B" w14:textId="77777777" w:rsidR="00D27BA3" w:rsidRPr="00D27BA3" w:rsidRDefault="00D27BA3" w:rsidP="00D27BA3">
      <w:pPr>
        <w:spacing w:after="0"/>
        <w:rPr>
          <w:lang w:val="en-US"/>
        </w:rPr>
      </w:pPr>
    </w:p>
    <w:p w14:paraId="46965C4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technical.exchange</w:t>
      </w:r>
      <w:proofErr w:type="spellEnd"/>
      <w:proofErr w:type="gramEnd"/>
    </w:p>
    <w:p w14:paraId="115E61F1" w14:textId="77777777" w:rsidR="00D27BA3" w:rsidRPr="00D27BA3" w:rsidRDefault="00D27BA3" w:rsidP="00D27BA3">
      <w:pPr>
        <w:spacing w:after="0"/>
        <w:rPr>
          <w:lang w:val="en-US"/>
        </w:rPr>
      </w:pPr>
    </w:p>
    <w:p w14:paraId="6CE007B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gps.exchange</w:t>
      </w:r>
      <w:proofErr w:type="spellEnd"/>
      <w:proofErr w:type="gramEnd"/>
    </w:p>
    <w:p w14:paraId="69957F13" w14:textId="77777777" w:rsidR="00D27BA3" w:rsidRPr="00D27BA3" w:rsidRDefault="00D27BA3" w:rsidP="00D27BA3">
      <w:pPr>
        <w:spacing w:after="0"/>
        <w:rPr>
          <w:lang w:val="en-US"/>
        </w:rPr>
      </w:pPr>
    </w:p>
    <w:p w14:paraId="2738FCB5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violation.exchange</w:t>
      </w:r>
      <w:proofErr w:type="spellEnd"/>
      <w:proofErr w:type="gramEnd"/>
    </w:p>
    <w:p w14:paraId="50436872" w14:textId="77777777" w:rsidR="00D27BA3" w:rsidRPr="00D27BA3" w:rsidRDefault="00D27BA3" w:rsidP="00D27BA3">
      <w:pPr>
        <w:spacing w:after="0"/>
        <w:rPr>
          <w:lang w:val="en-US"/>
        </w:rPr>
      </w:pPr>
    </w:p>
    <w:p w14:paraId="450ABC33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</w:rPr>
        <w:t>notification.exchange</w:t>
      </w:r>
      <w:proofErr w:type="spellEnd"/>
      <w:proofErr w:type="gramEnd"/>
    </w:p>
    <w:p w14:paraId="47E2C1C0" w14:textId="77777777" w:rsidR="00D27BA3" w:rsidRPr="00D27BA3" w:rsidRDefault="00D27BA3" w:rsidP="00D27BA3">
      <w:pPr>
        <w:spacing w:after="0"/>
      </w:pPr>
      <w:r w:rsidRPr="00D27BA3">
        <w:pict w14:anchorId="1BE219DC">
          <v:rect id="_x0000_i7677" style="width:0;height:1.5pt" o:hralign="center" o:hrstd="t" o:hr="t" fillcolor="#a0a0a0" stroked="f"/>
        </w:pict>
      </w:r>
    </w:p>
    <w:p w14:paraId="612FB8B1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11. RABBITMQ QUEUES</w:t>
      </w:r>
    </w:p>
    <w:p w14:paraId="7ECD4540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waybill.created</w:t>
      </w:r>
      <w:proofErr w:type="spellEnd"/>
      <w:proofErr w:type="gramEnd"/>
    </w:p>
    <w:p w14:paraId="23E6981F" w14:textId="77777777" w:rsidR="00D27BA3" w:rsidRPr="00D27BA3" w:rsidRDefault="00D27BA3" w:rsidP="00D27BA3">
      <w:pPr>
        <w:spacing w:after="0"/>
        <w:rPr>
          <w:lang w:val="en-US"/>
        </w:rPr>
      </w:pPr>
    </w:p>
    <w:p w14:paraId="60669814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waybill.activated</w:t>
      </w:r>
      <w:proofErr w:type="spellEnd"/>
      <w:proofErr w:type="gramEnd"/>
    </w:p>
    <w:p w14:paraId="5AE527A8" w14:textId="77777777" w:rsidR="00D27BA3" w:rsidRPr="00D27BA3" w:rsidRDefault="00D27BA3" w:rsidP="00D27BA3">
      <w:pPr>
        <w:spacing w:after="0"/>
        <w:rPr>
          <w:lang w:val="en-US"/>
        </w:rPr>
      </w:pPr>
    </w:p>
    <w:p w14:paraId="242F438E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waybill.completed</w:t>
      </w:r>
      <w:proofErr w:type="spellEnd"/>
      <w:proofErr w:type="gramEnd"/>
    </w:p>
    <w:p w14:paraId="443F6B2A" w14:textId="77777777" w:rsidR="00D27BA3" w:rsidRPr="00D27BA3" w:rsidRDefault="00D27BA3" w:rsidP="00D27BA3">
      <w:pPr>
        <w:spacing w:after="0"/>
        <w:rPr>
          <w:lang w:val="en-US"/>
        </w:rPr>
      </w:pPr>
    </w:p>
    <w:p w14:paraId="4FFEF629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medical.approved</w:t>
      </w:r>
      <w:proofErr w:type="spellEnd"/>
      <w:proofErr w:type="gramEnd"/>
    </w:p>
    <w:p w14:paraId="03365CD0" w14:textId="77777777" w:rsidR="00D27BA3" w:rsidRPr="00D27BA3" w:rsidRDefault="00D27BA3" w:rsidP="00D27BA3">
      <w:pPr>
        <w:spacing w:after="0"/>
        <w:rPr>
          <w:lang w:val="en-US"/>
        </w:rPr>
      </w:pPr>
    </w:p>
    <w:p w14:paraId="579349D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medical.rejected</w:t>
      </w:r>
      <w:proofErr w:type="spellEnd"/>
      <w:proofErr w:type="gramEnd"/>
    </w:p>
    <w:p w14:paraId="48849260" w14:textId="77777777" w:rsidR="00D27BA3" w:rsidRPr="00D27BA3" w:rsidRDefault="00D27BA3" w:rsidP="00D27BA3">
      <w:pPr>
        <w:spacing w:after="0"/>
        <w:rPr>
          <w:lang w:val="en-US"/>
        </w:rPr>
      </w:pPr>
    </w:p>
    <w:p w14:paraId="20F0527B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technical.approved</w:t>
      </w:r>
      <w:proofErr w:type="spellEnd"/>
      <w:proofErr w:type="gramEnd"/>
    </w:p>
    <w:p w14:paraId="3E98F7D9" w14:textId="77777777" w:rsidR="00D27BA3" w:rsidRPr="00D27BA3" w:rsidRDefault="00D27BA3" w:rsidP="00D27BA3">
      <w:pPr>
        <w:spacing w:after="0"/>
        <w:rPr>
          <w:lang w:val="en-US"/>
        </w:rPr>
      </w:pPr>
    </w:p>
    <w:p w14:paraId="0D691E65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technical.rejected</w:t>
      </w:r>
      <w:proofErr w:type="spellEnd"/>
      <w:proofErr w:type="gramEnd"/>
    </w:p>
    <w:p w14:paraId="14BFC503" w14:textId="77777777" w:rsidR="00D27BA3" w:rsidRPr="00D27BA3" w:rsidRDefault="00D27BA3" w:rsidP="00D27BA3">
      <w:pPr>
        <w:spacing w:after="0"/>
        <w:rPr>
          <w:lang w:val="en-US"/>
        </w:rPr>
      </w:pPr>
    </w:p>
    <w:p w14:paraId="1BF5C009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gps.events</w:t>
      </w:r>
      <w:proofErr w:type="spellEnd"/>
      <w:proofErr w:type="gramEnd"/>
    </w:p>
    <w:p w14:paraId="3DD4D8BC" w14:textId="77777777" w:rsidR="00D27BA3" w:rsidRPr="00D27BA3" w:rsidRDefault="00D27BA3" w:rsidP="00D27BA3">
      <w:pPr>
        <w:spacing w:after="0"/>
        <w:rPr>
          <w:lang w:val="en-US"/>
        </w:rPr>
      </w:pPr>
    </w:p>
    <w:p w14:paraId="298B785E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violations</w:t>
      </w:r>
      <w:proofErr w:type="spellEnd"/>
    </w:p>
    <w:p w14:paraId="66958058" w14:textId="77777777" w:rsidR="00D27BA3" w:rsidRPr="00D27BA3" w:rsidRDefault="00D27BA3" w:rsidP="00D27BA3">
      <w:pPr>
        <w:spacing w:after="0"/>
      </w:pPr>
    </w:p>
    <w:p w14:paraId="106993C7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notifications</w:t>
      </w:r>
      <w:proofErr w:type="spellEnd"/>
    </w:p>
    <w:p w14:paraId="3D56EAAC" w14:textId="77777777" w:rsidR="00D27BA3" w:rsidRPr="00D27BA3" w:rsidRDefault="00D27BA3" w:rsidP="00D27BA3">
      <w:pPr>
        <w:spacing w:after="0"/>
      </w:pPr>
      <w:r w:rsidRPr="00D27BA3">
        <w:pict w14:anchorId="4C06DAC6">
          <v:rect id="_x0000_i7678" style="width:0;height:1.5pt" o:hralign="center" o:hrstd="t" o:hr="t" fillcolor="#a0a0a0" stroked="f"/>
        </w:pict>
      </w:r>
    </w:p>
    <w:p w14:paraId="4A7596DC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12. RETRY QUEUE</w:t>
      </w:r>
    </w:p>
    <w:p w14:paraId="1C294F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Ошибочные сообщения:</w:t>
      </w:r>
    </w:p>
    <w:p w14:paraId="77DFFDC4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</w:rPr>
        <w:t>queue.retry</w:t>
      </w:r>
      <w:proofErr w:type="spellEnd"/>
      <w:proofErr w:type="gramEnd"/>
    </w:p>
    <w:p w14:paraId="67175032" w14:textId="77777777" w:rsidR="00D27BA3" w:rsidRPr="00D27BA3" w:rsidRDefault="00D27BA3" w:rsidP="00D27BA3">
      <w:pPr>
        <w:spacing w:after="0"/>
      </w:pPr>
    </w:p>
    <w:p w14:paraId="046C8215" w14:textId="77777777" w:rsidR="00D27BA3" w:rsidRPr="00D27BA3" w:rsidRDefault="00D27BA3" w:rsidP="00D27BA3">
      <w:pPr>
        <w:spacing w:after="0"/>
      </w:pPr>
      <w:proofErr w:type="spellStart"/>
      <w:proofErr w:type="gramStart"/>
      <w:r w:rsidRPr="00D27BA3">
        <w:rPr>
          <w:rFonts w:ascii="Times New Roman" w:hAnsi="Times New Roman" w:eastAsia="Times New Roman"/>
          <w:sz w:val="24"/>
        </w:rPr>
        <w:t>queue.deadletter</w:t>
      </w:r>
      <w:proofErr w:type="spellEnd"/>
      <w:proofErr w:type="gramEnd"/>
    </w:p>
    <w:p w14:paraId="51C71307" w14:textId="77777777" w:rsidR="00D27BA3" w:rsidRPr="00D27BA3" w:rsidRDefault="00D27BA3" w:rsidP="00D27BA3">
      <w:pPr>
        <w:spacing w:after="0"/>
      </w:pPr>
      <w:r w:rsidRPr="00D27BA3">
        <w:pict w14:anchorId="3E03AD34">
          <v:rect id="_x0000_i7679" style="width:0;height:1.5pt" o:hralign="center" o:hrstd="t" o:hr="t" fillcolor="#a0a0a0" stroked="f"/>
        </w:pict>
      </w:r>
    </w:p>
    <w:p w14:paraId="5D31E49C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13. DEPLOYMENT ARCHITECTURE</w:t>
      </w:r>
    </w:p>
    <w:p w14:paraId="5E1C122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PROD </w:t>
      </w:r>
      <w:r w:rsidRPr="00D27BA3">
        <w:rPr>
          <w:rFonts w:ascii="Times New Roman" w:hAnsi="Times New Roman" w:eastAsia="Times New Roman"/>
          <w:sz w:val="24"/>
        </w:rPr>
        <w:t>окружение</w:t>
      </w:r>
    </w:p>
    <w:p w14:paraId="75F262E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lastRenderedPageBreak/>
        <w:t>Load Balancer</w:t>
      </w:r>
    </w:p>
    <w:p w14:paraId="6EC9ED5F" w14:textId="77777777" w:rsidR="00D27BA3" w:rsidRPr="00D27BA3" w:rsidRDefault="00D27BA3" w:rsidP="00D27BA3">
      <w:pPr>
        <w:spacing w:after="0"/>
        <w:rPr>
          <w:lang w:val="en-US"/>
        </w:rPr>
      </w:pPr>
    </w:p>
    <w:p w14:paraId="53A4363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 xml:space="preserve">        │</w:t>
      </w:r>
    </w:p>
    <w:p w14:paraId="5DC1D58B" w14:textId="77777777" w:rsidR="00D27BA3" w:rsidRPr="00D27BA3" w:rsidRDefault="00D27BA3" w:rsidP="00D27BA3">
      <w:pPr>
        <w:spacing w:after="0"/>
        <w:rPr>
          <w:lang w:val="en-US"/>
        </w:rPr>
      </w:pPr>
    </w:p>
    <w:p w14:paraId="702A1A5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     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1A41B4E8" w14:textId="77777777" w:rsidR="00D27BA3" w:rsidRPr="00D27BA3" w:rsidRDefault="00D27BA3" w:rsidP="00D27BA3">
      <w:pPr>
        <w:spacing w:after="0"/>
        <w:rPr>
          <w:lang w:val="en-US"/>
        </w:rPr>
      </w:pPr>
    </w:p>
    <w:p w14:paraId="65C5E36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API Gateway Cluster</w:t>
      </w:r>
    </w:p>
    <w:p w14:paraId="73B1A5F4" w14:textId="77777777" w:rsidR="00D27BA3" w:rsidRPr="00D27BA3" w:rsidRDefault="00D27BA3" w:rsidP="00D27BA3">
      <w:pPr>
        <w:spacing w:after="0"/>
        <w:rPr>
          <w:lang w:val="en-US"/>
        </w:rPr>
      </w:pPr>
    </w:p>
    <w:p w14:paraId="0138830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 xml:space="preserve">        │</w:t>
      </w:r>
    </w:p>
    <w:p w14:paraId="70080B25" w14:textId="77777777" w:rsidR="00D27BA3" w:rsidRPr="00D27BA3" w:rsidRDefault="00D27BA3" w:rsidP="00D27BA3">
      <w:pPr>
        <w:spacing w:after="0"/>
        <w:rPr>
          <w:lang w:val="en-US"/>
        </w:rPr>
      </w:pPr>
    </w:p>
    <w:p w14:paraId="7FA0759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      </w:t>
      </w:r>
      <w:r w:rsidRPr="00D27BA3">
        <w:rPr>
          <w:rFonts w:ascii="Times New Roman" w:hAnsi="Times New Roman" w:cs="Arial" w:eastAsia="Times New Roman"/>
          <w:sz w:val="24"/>
          <w:lang w:val="en-US"/>
        </w:rPr>
        <w:t>▼</w:t>
      </w:r>
    </w:p>
    <w:p w14:paraId="49CBFD7E" w14:textId="77777777" w:rsidR="00D27BA3" w:rsidRPr="00D27BA3" w:rsidRDefault="00D27BA3" w:rsidP="00D27BA3">
      <w:pPr>
        <w:spacing w:after="0"/>
        <w:rPr>
          <w:lang w:val="en-US"/>
        </w:rPr>
      </w:pPr>
    </w:p>
    <w:p w14:paraId="31C8AA4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Kubernetes Cluster</w:t>
      </w:r>
    </w:p>
    <w:p w14:paraId="7A3A62E0" w14:textId="77777777" w:rsidR="00D27BA3" w:rsidRPr="00D27BA3" w:rsidRDefault="00D27BA3" w:rsidP="00D27BA3">
      <w:pPr>
        <w:spacing w:after="0"/>
        <w:rPr>
          <w:lang w:val="en-US"/>
        </w:rPr>
      </w:pPr>
    </w:p>
    <w:p w14:paraId="2CF024D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 xml:space="preserve">        │</w:t>
      </w:r>
    </w:p>
    <w:p w14:paraId="13C1EA28" w14:textId="77777777" w:rsidR="00D27BA3" w:rsidRPr="00D27BA3" w:rsidRDefault="00D27BA3" w:rsidP="00D27BA3">
      <w:pPr>
        <w:spacing w:after="0"/>
        <w:rPr>
          <w:lang w:val="en-US"/>
        </w:rPr>
      </w:pPr>
    </w:p>
    <w:p w14:paraId="1140ADC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┌──────</w:t>
      </w:r>
      <w:r w:rsidRPr="00D27BA3">
        <w:rPr>
          <w:rFonts w:ascii="Times New Roman" w:hAnsi="Times New Roman" w:cs="Arial" w:eastAsia="Times New Roman"/>
          <w:sz w:val="24"/>
        </w:rPr>
        <w:t>┼</w:t>
      </w:r>
      <w:r w:rsidRPr="00D27BA3">
        <w:rPr>
          <w:rFonts w:ascii="Times New Roman" w:hAnsi="Times New Roman" w:cs="Aptos" w:eastAsia="Times New Roman"/>
          <w:sz w:val="24"/>
        </w:rPr>
        <w:t>────────────┐</w:t>
      </w:r>
    </w:p>
    <w:p w14:paraId="7957ED21" w14:textId="77777777" w:rsidR="00D27BA3" w:rsidRPr="00D27BA3" w:rsidRDefault="00D27BA3" w:rsidP="00D27BA3">
      <w:pPr>
        <w:spacing w:after="0"/>
      </w:pPr>
    </w:p>
    <w:p w14:paraId="3D31078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1CFA4EF6" w14:textId="77777777" w:rsidR="00D27BA3" w:rsidRPr="00D27BA3" w:rsidRDefault="00D27BA3" w:rsidP="00D27BA3">
      <w:pPr>
        <w:spacing w:after="0"/>
      </w:pPr>
    </w:p>
    <w:p w14:paraId="49B3FE72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Backend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Services</w:t>
      </w:r>
    </w:p>
    <w:p w14:paraId="19353568" w14:textId="77777777" w:rsidR="00D27BA3" w:rsidRPr="00D27BA3" w:rsidRDefault="00D27BA3" w:rsidP="00D27BA3">
      <w:pPr>
        <w:spacing w:after="0"/>
      </w:pPr>
    </w:p>
    <w:p w14:paraId="294E9007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Redis</w:t>
      </w:r>
      <w:proofErr w:type="spellEnd"/>
    </w:p>
    <w:p w14:paraId="45F82DB1" w14:textId="77777777" w:rsidR="00D27BA3" w:rsidRPr="00D27BA3" w:rsidRDefault="00D27BA3" w:rsidP="00D27BA3">
      <w:pPr>
        <w:spacing w:after="0"/>
      </w:pPr>
    </w:p>
    <w:p w14:paraId="5CFDAE46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RabbitMQ</w:t>
      </w:r>
      <w:proofErr w:type="spellEnd"/>
    </w:p>
    <w:p w14:paraId="0B139E81" w14:textId="77777777" w:rsidR="00D27BA3" w:rsidRPr="00D27BA3" w:rsidRDefault="00D27BA3" w:rsidP="00D27BA3">
      <w:pPr>
        <w:spacing w:after="0"/>
      </w:pPr>
    </w:p>
    <w:p w14:paraId="0AB483F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PostgreSQL</w:t>
      </w:r>
      <w:proofErr w:type="spellEnd"/>
    </w:p>
    <w:p w14:paraId="4A388BE7" w14:textId="77777777" w:rsidR="00D27BA3" w:rsidRPr="00D27BA3" w:rsidRDefault="00D27BA3" w:rsidP="00D27BA3">
      <w:pPr>
        <w:spacing w:after="0"/>
      </w:pPr>
      <w:r w:rsidRPr="00D27BA3">
        <w:pict w14:anchorId="2E18847A">
          <v:rect id="_x0000_i7680" style="width:0;height:1.5pt" o:hralign="center" o:hrstd="t" o:hr="t" fillcolor="#a0a0a0" stroked="f"/>
        </w:pict>
      </w:r>
    </w:p>
    <w:p w14:paraId="765BF495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14. HIGH AVAILABILITY</w:t>
      </w:r>
    </w:p>
    <w:p w14:paraId="40C2E5E6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Backend</w:t>
      </w:r>
    </w:p>
    <w:p w14:paraId="0FFA867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Минимум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1904676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2 </w:t>
      </w:r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pod</w:t>
      </w:r>
      <w:proofErr w:type="gramEnd"/>
    </w:p>
    <w:p w14:paraId="58FED5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каждого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сервиса</w:t>
      </w:r>
      <w:r w:rsidRPr="00D27BA3">
        <w:rPr>
          <w:rFonts w:ascii="Times New Roman" w:hAnsi="Times New Roman" w:eastAsia="Times New Roman"/>
          <w:sz w:val="24"/>
          <w:lang w:val="en-US"/>
        </w:rPr>
        <w:t>.</w:t>
      </w:r>
    </w:p>
    <w:p w14:paraId="43489A86" w14:textId="77777777" w:rsidR="00D27BA3" w:rsidRPr="00D27BA3" w:rsidRDefault="00D27BA3" w:rsidP="00D27BA3">
      <w:pPr>
        <w:spacing w:after="0"/>
      </w:pPr>
      <w:r w:rsidRPr="00D27BA3">
        <w:pict w14:anchorId="7D9EF4F6">
          <v:rect id="_x0000_i7681" style="width:0;height:1.5pt" o:hralign="center" o:hrstd="t" o:hr="t" fillcolor="#a0a0a0" stroked="f"/>
        </w:pict>
      </w:r>
    </w:p>
    <w:p w14:paraId="535CD414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PostgreSQL</w:t>
      </w:r>
      <w:proofErr w:type="spellEnd"/>
    </w:p>
    <w:p w14:paraId="2B40F57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Primary</w:t>
      </w:r>
      <w:proofErr w:type="spellEnd"/>
    </w:p>
    <w:p w14:paraId="76155C72" w14:textId="77777777" w:rsidR="00D27BA3" w:rsidRPr="00D27BA3" w:rsidRDefault="00D27BA3" w:rsidP="00D27BA3">
      <w:pPr>
        <w:spacing w:after="0"/>
      </w:pPr>
    </w:p>
    <w:p w14:paraId="2C88848A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Replica</w:t>
      </w:r>
      <w:proofErr w:type="spellEnd"/>
    </w:p>
    <w:p w14:paraId="0C51772E" w14:textId="77777777" w:rsidR="00D27BA3" w:rsidRPr="00D27BA3" w:rsidRDefault="00D27BA3" w:rsidP="00D27BA3">
      <w:pPr>
        <w:spacing w:after="0"/>
      </w:pPr>
      <w:r w:rsidRPr="00D27BA3">
        <w:pict w14:anchorId="56288DDB">
          <v:rect id="_x0000_i7682" style="width:0;height:1.5pt" o:hralign="center" o:hrstd="t" o:hr="t" fillcolor="#a0a0a0" stroked="f"/>
        </w:pict>
      </w:r>
    </w:p>
    <w:p w14:paraId="2C55D968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Redis</w:t>
      </w:r>
      <w:proofErr w:type="spellEnd"/>
    </w:p>
    <w:p w14:paraId="74823F5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Master</w:t>
      </w:r>
    </w:p>
    <w:p w14:paraId="43C6227D" w14:textId="77777777" w:rsidR="00D27BA3" w:rsidRPr="00D27BA3" w:rsidRDefault="00D27BA3" w:rsidP="00D27BA3">
      <w:pPr>
        <w:spacing w:after="0"/>
      </w:pPr>
    </w:p>
    <w:p w14:paraId="2325DC5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Replica</w:t>
      </w:r>
      <w:proofErr w:type="spellEnd"/>
    </w:p>
    <w:p w14:paraId="7E83DC82" w14:textId="77777777" w:rsidR="00D27BA3" w:rsidRPr="00D27BA3" w:rsidRDefault="00D27BA3" w:rsidP="00D27BA3">
      <w:pPr>
        <w:spacing w:after="0"/>
      </w:pPr>
      <w:r w:rsidRPr="00D27BA3">
        <w:lastRenderedPageBreak/>
        <w:pict w14:anchorId="6CD6FA93">
          <v:rect id="_x0000_i7683" style="width:0;height:1.5pt" o:hralign="center" o:hrstd="t" o:hr="t" fillcolor="#a0a0a0" stroked="f"/>
        </w:pict>
      </w:r>
    </w:p>
    <w:p w14:paraId="23AF69AE" w14:textId="77777777" w:rsidR="00D27BA3" w:rsidRPr="00D27BA3" w:rsidRDefault="00D27BA3" w:rsidP="00D27BA3">
      <w:pPr>
        <w:spacing w:after="0"/>
        <w:rPr>
          <w:b/>
          <w:bCs/>
        </w:rPr>
      </w:pPr>
      <w:proofErr w:type="spellStart"/>
      <w:r w:rsidRPr="00D27BA3">
        <w:rPr>
          <w:rFonts w:ascii="Times New Roman" w:hAnsi="Times New Roman" w:eastAsia="Times New Roman"/>
          <w:b/>
          <w:bCs/>
          <w:sz w:val="24"/>
        </w:rPr>
        <w:t>RabbitMQ</w:t>
      </w:r>
      <w:proofErr w:type="spellEnd"/>
    </w:p>
    <w:p w14:paraId="1B75F4D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Cluster</w:t>
      </w:r>
    </w:p>
    <w:p w14:paraId="173E40D6" w14:textId="77777777" w:rsidR="00D27BA3" w:rsidRPr="00D27BA3" w:rsidRDefault="00D27BA3" w:rsidP="00D27BA3">
      <w:pPr>
        <w:spacing w:after="0"/>
      </w:pPr>
      <w:r w:rsidRPr="00D27BA3">
        <w:pict w14:anchorId="0E57C873">
          <v:rect id="_x0000_i7684" style="width:0;height:1.5pt" o:hralign="center" o:hrstd="t" o:hr="t" fillcolor="#a0a0a0" stroked="f"/>
        </w:pict>
      </w:r>
    </w:p>
    <w:p w14:paraId="4A4A00B9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15. KUBERNETES NAMESPACES</w:t>
      </w:r>
    </w:p>
    <w:p w14:paraId="140A8EC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dts</w:t>
      </w:r>
      <w:proofErr w:type="spellEnd"/>
      <w:r w:rsidRPr="00D27BA3">
        <w:rPr>
          <w:rFonts w:ascii="Times New Roman" w:hAnsi="Times New Roman" w:eastAsia="Times New Roman"/>
          <w:sz w:val="24"/>
          <w:lang w:val="en-US"/>
        </w:rPr>
        <w:t>-dev</w:t>
      </w:r>
    </w:p>
    <w:p w14:paraId="74142C66" w14:textId="77777777" w:rsidR="00D27BA3" w:rsidRPr="00D27BA3" w:rsidRDefault="00D27BA3" w:rsidP="00D27BA3">
      <w:pPr>
        <w:spacing w:after="0"/>
        <w:rPr>
          <w:lang w:val="en-US"/>
        </w:rPr>
      </w:pPr>
    </w:p>
    <w:p w14:paraId="44F84987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dts</w:t>
      </w:r>
      <w:proofErr w:type="spellEnd"/>
      <w:r w:rsidRPr="00D27BA3">
        <w:rPr>
          <w:rFonts w:ascii="Times New Roman" w:hAnsi="Times New Roman" w:eastAsia="Times New Roman"/>
          <w:sz w:val="24"/>
          <w:lang w:val="en-US"/>
        </w:rPr>
        <w:t>-test</w:t>
      </w:r>
    </w:p>
    <w:p w14:paraId="04299F48" w14:textId="77777777" w:rsidR="00D27BA3" w:rsidRPr="00D27BA3" w:rsidRDefault="00D27BA3" w:rsidP="00D27BA3">
      <w:pPr>
        <w:spacing w:after="0"/>
        <w:rPr>
          <w:lang w:val="en-US"/>
        </w:rPr>
      </w:pPr>
    </w:p>
    <w:p w14:paraId="4BD03B76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dts-uat</w:t>
      </w:r>
      <w:proofErr w:type="spellEnd"/>
    </w:p>
    <w:p w14:paraId="0E860173" w14:textId="77777777" w:rsidR="00D27BA3" w:rsidRPr="00D27BA3" w:rsidRDefault="00D27BA3" w:rsidP="00D27BA3">
      <w:pPr>
        <w:spacing w:after="0"/>
      </w:pPr>
    </w:p>
    <w:p w14:paraId="45F25B9D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dts-prod</w:t>
      </w:r>
      <w:proofErr w:type="spellEnd"/>
    </w:p>
    <w:p w14:paraId="7DB170C5" w14:textId="77777777" w:rsidR="00D27BA3" w:rsidRPr="00D27BA3" w:rsidRDefault="00D27BA3" w:rsidP="00D27BA3">
      <w:pPr>
        <w:spacing w:after="0"/>
      </w:pPr>
      <w:r w:rsidRPr="00D27BA3">
        <w:pict w14:anchorId="58B19EBF">
          <v:rect id="_x0000_i7685" style="width:0;height:1.5pt" o:hralign="center" o:hrstd="t" o:hr="t" fillcolor="#a0a0a0" stroked="f"/>
        </w:pict>
      </w:r>
    </w:p>
    <w:p w14:paraId="1B40347F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16. CI/CD PIPELINE</w:t>
      </w:r>
    </w:p>
    <w:p w14:paraId="092ABA9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GitLab</w:t>
      </w:r>
    </w:p>
    <w:p w14:paraId="4744ED26" w14:textId="77777777" w:rsidR="00D27BA3" w:rsidRPr="00D27BA3" w:rsidRDefault="00D27BA3" w:rsidP="00D27BA3">
      <w:pPr>
        <w:spacing w:after="0"/>
        <w:rPr>
          <w:lang w:val="en-US"/>
        </w:rPr>
      </w:pPr>
    </w:p>
    <w:p w14:paraId="3A4AB0C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5E6CCAA9" w14:textId="77777777" w:rsidR="00D27BA3" w:rsidRPr="00D27BA3" w:rsidRDefault="00D27BA3" w:rsidP="00D27BA3">
      <w:pPr>
        <w:spacing w:after="0"/>
        <w:rPr>
          <w:lang w:val="en-US"/>
        </w:rPr>
      </w:pPr>
    </w:p>
    <w:p w14:paraId="0EA7A5B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Build</w:t>
      </w:r>
    </w:p>
    <w:p w14:paraId="508D1BAC" w14:textId="77777777" w:rsidR="00D27BA3" w:rsidRPr="00D27BA3" w:rsidRDefault="00D27BA3" w:rsidP="00D27BA3">
      <w:pPr>
        <w:spacing w:after="0"/>
        <w:rPr>
          <w:lang w:val="en-US"/>
        </w:rPr>
      </w:pPr>
    </w:p>
    <w:p w14:paraId="506B662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433BE49A" w14:textId="77777777" w:rsidR="00D27BA3" w:rsidRPr="00D27BA3" w:rsidRDefault="00D27BA3" w:rsidP="00D27BA3">
      <w:pPr>
        <w:spacing w:after="0"/>
        <w:rPr>
          <w:lang w:val="en-US"/>
        </w:rPr>
      </w:pPr>
    </w:p>
    <w:p w14:paraId="6BBDC56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Unit Tests</w:t>
      </w:r>
    </w:p>
    <w:p w14:paraId="6A4A077B" w14:textId="77777777" w:rsidR="00D27BA3" w:rsidRPr="00D27BA3" w:rsidRDefault="00D27BA3" w:rsidP="00D27BA3">
      <w:pPr>
        <w:spacing w:after="0"/>
        <w:rPr>
          <w:lang w:val="en-US"/>
        </w:rPr>
      </w:pPr>
    </w:p>
    <w:p w14:paraId="350DF39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7346D5FF" w14:textId="77777777" w:rsidR="00D27BA3" w:rsidRPr="00D27BA3" w:rsidRDefault="00D27BA3" w:rsidP="00D27BA3">
      <w:pPr>
        <w:spacing w:after="0"/>
        <w:rPr>
          <w:lang w:val="en-US"/>
        </w:rPr>
      </w:pPr>
    </w:p>
    <w:p w14:paraId="7F8C984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Docker Build</w:t>
      </w:r>
    </w:p>
    <w:p w14:paraId="4FBB2413" w14:textId="77777777" w:rsidR="00D27BA3" w:rsidRPr="00D27BA3" w:rsidRDefault="00D27BA3" w:rsidP="00D27BA3">
      <w:pPr>
        <w:spacing w:after="0"/>
        <w:rPr>
          <w:lang w:val="en-US"/>
        </w:rPr>
      </w:pPr>
    </w:p>
    <w:p w14:paraId="5963DAF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66D455C6" w14:textId="77777777" w:rsidR="00D27BA3" w:rsidRPr="00D27BA3" w:rsidRDefault="00D27BA3" w:rsidP="00D27BA3">
      <w:pPr>
        <w:spacing w:after="0"/>
        <w:rPr>
          <w:lang w:val="en-US"/>
        </w:rPr>
      </w:pPr>
    </w:p>
    <w:p w14:paraId="7AEB8C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Security Scan</w:t>
      </w:r>
    </w:p>
    <w:p w14:paraId="397B240F" w14:textId="77777777" w:rsidR="00D27BA3" w:rsidRPr="00D27BA3" w:rsidRDefault="00D27BA3" w:rsidP="00D27BA3">
      <w:pPr>
        <w:spacing w:after="0"/>
        <w:rPr>
          <w:lang w:val="en-US"/>
        </w:rPr>
      </w:pPr>
    </w:p>
    <w:p w14:paraId="4423279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13B2CB63" w14:textId="77777777" w:rsidR="00D27BA3" w:rsidRPr="00D27BA3" w:rsidRDefault="00D27BA3" w:rsidP="00D27BA3">
      <w:pPr>
        <w:spacing w:after="0"/>
        <w:rPr>
          <w:lang w:val="en-US"/>
        </w:rPr>
      </w:pPr>
    </w:p>
    <w:p w14:paraId="4D314E4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Deploy TEST</w:t>
      </w:r>
    </w:p>
    <w:p w14:paraId="77951EA2" w14:textId="77777777" w:rsidR="00D27BA3" w:rsidRPr="00D27BA3" w:rsidRDefault="00D27BA3" w:rsidP="00D27BA3">
      <w:pPr>
        <w:spacing w:after="0"/>
        <w:rPr>
          <w:lang w:val="en-US"/>
        </w:rPr>
      </w:pPr>
    </w:p>
    <w:p w14:paraId="2EC51E1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5B1F5DB2" w14:textId="77777777" w:rsidR="00D27BA3" w:rsidRPr="00D27BA3" w:rsidRDefault="00D27BA3" w:rsidP="00D27BA3">
      <w:pPr>
        <w:spacing w:after="0"/>
        <w:rPr>
          <w:lang w:val="en-US"/>
        </w:rPr>
      </w:pPr>
    </w:p>
    <w:p w14:paraId="5D5A689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Deploy UAT</w:t>
      </w:r>
    </w:p>
    <w:p w14:paraId="706BCE35" w14:textId="77777777" w:rsidR="00D27BA3" w:rsidRPr="00D27BA3" w:rsidRDefault="00D27BA3" w:rsidP="00D27BA3">
      <w:pPr>
        <w:spacing w:after="0"/>
        <w:rPr>
          <w:lang w:val="en-US"/>
        </w:rPr>
      </w:pPr>
    </w:p>
    <w:p w14:paraId="72D2C7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1B3D850D" w14:textId="77777777" w:rsidR="00D27BA3" w:rsidRPr="00D27BA3" w:rsidRDefault="00D27BA3" w:rsidP="00D27BA3">
      <w:pPr>
        <w:spacing w:after="0"/>
        <w:rPr>
          <w:lang w:val="en-US"/>
        </w:rPr>
      </w:pPr>
    </w:p>
    <w:p w14:paraId="2225F2B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Deploy PROD</w:t>
      </w:r>
    </w:p>
    <w:p w14:paraId="24DCB8F6" w14:textId="77777777" w:rsidR="00D27BA3" w:rsidRPr="00D27BA3" w:rsidRDefault="00D27BA3" w:rsidP="00D27BA3">
      <w:pPr>
        <w:spacing w:after="0"/>
      </w:pPr>
      <w:r w:rsidRPr="00D27BA3">
        <w:lastRenderedPageBreak/>
        <w:pict w14:anchorId="3123DD5B">
          <v:rect id="_x0000_i7686" style="width:0;height:1.5pt" o:hralign="center" o:hrstd="t" o:hr="t" fillcolor="#a0a0a0" stroked="f"/>
        </w:pict>
      </w:r>
    </w:p>
    <w:p w14:paraId="42B0797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17. LOGGING</w:t>
      </w:r>
    </w:p>
    <w:p w14:paraId="07311B6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Логи:</w:t>
      </w:r>
    </w:p>
    <w:p w14:paraId="01F62A3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Application </w:t>
      </w:r>
      <w:proofErr w:type="spellStart"/>
      <w:r w:rsidRPr="00D27BA3">
        <w:rPr>
          <w:rFonts w:ascii="Times New Roman" w:hAnsi="Times New Roman" w:eastAsia="Times New Roman"/>
          <w:sz w:val="24"/>
        </w:rPr>
        <w:t>Logs</w:t>
      </w:r>
      <w:proofErr w:type="spellEnd"/>
    </w:p>
    <w:p w14:paraId="5BBD94D5" w14:textId="77777777" w:rsidR="00D27BA3" w:rsidRPr="00D27BA3" w:rsidRDefault="00D27BA3" w:rsidP="00D27BA3">
      <w:pPr>
        <w:spacing w:after="0"/>
      </w:pPr>
    </w:p>
    <w:p w14:paraId="130392F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Audit Logs</w:t>
      </w:r>
    </w:p>
    <w:p w14:paraId="0B29C136" w14:textId="77777777" w:rsidR="00D27BA3" w:rsidRPr="00D27BA3" w:rsidRDefault="00D27BA3" w:rsidP="00D27BA3">
      <w:pPr>
        <w:spacing w:after="0"/>
        <w:rPr>
          <w:lang w:val="en-US"/>
        </w:rPr>
      </w:pPr>
    </w:p>
    <w:p w14:paraId="5BE5DF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Integration Logs</w:t>
      </w:r>
    </w:p>
    <w:p w14:paraId="1CCC607D" w14:textId="77777777" w:rsidR="00D27BA3" w:rsidRPr="00D27BA3" w:rsidRDefault="00D27BA3" w:rsidP="00D27BA3">
      <w:pPr>
        <w:spacing w:after="0"/>
        <w:rPr>
          <w:lang w:val="en-US"/>
        </w:rPr>
      </w:pPr>
    </w:p>
    <w:p w14:paraId="679E69A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Security Logs</w:t>
      </w:r>
    </w:p>
    <w:p w14:paraId="43475DF8" w14:textId="77777777" w:rsidR="00D27BA3" w:rsidRPr="00D27BA3" w:rsidRDefault="00D27BA3" w:rsidP="00D27BA3">
      <w:pPr>
        <w:spacing w:after="0"/>
      </w:pPr>
      <w:r w:rsidRPr="00D27BA3">
        <w:pict w14:anchorId="47EFA8FA">
          <v:rect id="_x0000_i7687" style="width:0;height:1.5pt" o:hralign="center" o:hrstd="t" o:hr="t" fillcolor="#a0a0a0" stroked="f"/>
        </w:pict>
      </w:r>
    </w:p>
    <w:p w14:paraId="23ECBF13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18. OBSERVABILITY</w:t>
      </w:r>
    </w:p>
    <w:p w14:paraId="4C6AF66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Использовать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3E7C61C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Prometheus</w:t>
      </w:r>
    </w:p>
    <w:p w14:paraId="44BEFEC2" w14:textId="77777777" w:rsidR="00D27BA3" w:rsidRPr="00D27BA3" w:rsidRDefault="00D27BA3" w:rsidP="00D27BA3">
      <w:pPr>
        <w:spacing w:after="0"/>
        <w:rPr>
          <w:lang w:val="en-US"/>
        </w:rPr>
      </w:pPr>
    </w:p>
    <w:p w14:paraId="6E40238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Grafana</w:t>
      </w:r>
    </w:p>
    <w:p w14:paraId="2DA0D894" w14:textId="77777777" w:rsidR="00D27BA3" w:rsidRPr="00D27BA3" w:rsidRDefault="00D27BA3" w:rsidP="00D27BA3">
      <w:pPr>
        <w:spacing w:after="0"/>
        <w:rPr>
          <w:lang w:val="en-US"/>
        </w:rPr>
      </w:pPr>
    </w:p>
    <w:p w14:paraId="0EA15F1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Loki</w:t>
      </w:r>
    </w:p>
    <w:p w14:paraId="5FC9A71B" w14:textId="77777777" w:rsidR="00D27BA3" w:rsidRPr="00D27BA3" w:rsidRDefault="00D27BA3" w:rsidP="00D27BA3">
      <w:pPr>
        <w:spacing w:after="0"/>
        <w:rPr>
          <w:lang w:val="en-US"/>
        </w:rPr>
      </w:pPr>
    </w:p>
    <w:p w14:paraId="561CA806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AlertManager</w:t>
      </w:r>
      <w:proofErr w:type="spellEnd"/>
    </w:p>
    <w:p w14:paraId="2466D9A1" w14:textId="77777777" w:rsidR="00D27BA3" w:rsidRPr="00D27BA3" w:rsidRDefault="00D27BA3" w:rsidP="00D27BA3">
      <w:pPr>
        <w:spacing w:after="0"/>
      </w:pPr>
      <w:r w:rsidRPr="00D27BA3">
        <w:pict w14:anchorId="50324C25">
          <v:rect id="_x0000_i7688" style="width:0;height:1.5pt" o:hralign="center" o:hrstd="t" o:hr="t" fillcolor="#a0a0a0" stroked="f"/>
        </w:pict>
      </w:r>
    </w:p>
    <w:p w14:paraId="18B7BB1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19. BUSINESS METRICS</w:t>
      </w:r>
    </w:p>
    <w:p w14:paraId="5B917E1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Мониторить:</w:t>
      </w:r>
    </w:p>
    <w:p w14:paraId="779FAB58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активных ПЛ;</w:t>
      </w:r>
    </w:p>
    <w:p w14:paraId="437D517E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ТС на линии;</w:t>
      </w:r>
    </w:p>
    <w:p w14:paraId="39AC38CC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нарушений;</w:t>
      </w:r>
    </w:p>
    <w:p w14:paraId="1F0BC4C6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GPS событий;</w:t>
      </w:r>
    </w:p>
    <w:p w14:paraId="2188B187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количество запросов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>;</w:t>
      </w:r>
    </w:p>
    <w:p w14:paraId="140F5A78" w14:textId="77777777" w:rsidR="00D27BA3" w:rsidRPr="00D27BA3" w:rsidRDefault="00D27BA3" w:rsidP="00D27BA3">
      <w:pPr>
        <w:numPr>
          <w:ilvl w:val="0"/>
          <w:numId w:val="278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ошибок интеграций.</w:t>
      </w:r>
    </w:p>
    <w:p w14:paraId="2C0E5994" w14:textId="77777777" w:rsidR="00D27BA3" w:rsidRPr="00D27BA3" w:rsidRDefault="00D27BA3" w:rsidP="00D27BA3">
      <w:pPr>
        <w:spacing w:after="0"/>
      </w:pPr>
      <w:r w:rsidRPr="00D27BA3">
        <w:pict w14:anchorId="34A012AA">
          <v:rect id="_x0000_i7689" style="width:0;height:1.5pt" o:hralign="center" o:hrstd="t" o:hr="t" fillcolor="#a0a0a0" stroked="f"/>
        </w:pict>
      </w:r>
    </w:p>
    <w:p w14:paraId="3D8F4E25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20. PERFORMANCE TARGETS</w:t>
      </w:r>
    </w:p>
    <w:p w14:paraId="3DB5B0F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Ответ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API:</w:t>
      </w:r>
    </w:p>
    <w:p w14:paraId="7E51DCA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до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500 </w:t>
      </w:r>
      <w:r w:rsidRPr="00D27BA3">
        <w:rPr>
          <w:rFonts w:ascii="Times New Roman" w:hAnsi="Times New Roman" w:eastAsia="Times New Roman"/>
          <w:sz w:val="24"/>
        </w:rPr>
        <w:t>мс</w:t>
      </w:r>
    </w:p>
    <w:p w14:paraId="258BAB7F" w14:textId="77777777" w:rsidR="00D27BA3" w:rsidRPr="00D27BA3" w:rsidRDefault="00D27BA3" w:rsidP="00D27BA3">
      <w:pPr>
        <w:spacing w:after="0"/>
      </w:pPr>
      <w:r w:rsidRPr="00D27BA3">
        <w:pict w14:anchorId="7BF8DAD2">
          <v:rect id="_x0000_i7690" style="width:0;height:1.5pt" o:hralign="center" o:hrstd="t" o:hr="t" fillcolor="#a0a0a0" stroked="f"/>
        </w:pict>
      </w:r>
    </w:p>
    <w:p w14:paraId="7A3EE81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>:</w:t>
      </w:r>
    </w:p>
    <w:p w14:paraId="5A5AF36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 200 мс</w:t>
      </w:r>
    </w:p>
    <w:p w14:paraId="6E398F9C" w14:textId="77777777" w:rsidR="00D27BA3" w:rsidRPr="00D27BA3" w:rsidRDefault="00D27BA3" w:rsidP="00D27BA3">
      <w:pPr>
        <w:spacing w:after="0"/>
      </w:pPr>
      <w:r w:rsidRPr="00D27BA3">
        <w:pict w14:anchorId="14EFAD0B">
          <v:rect id="_x0000_i7691" style="width:0;height:1.5pt" o:hralign="center" o:hrstd="t" o:hr="t" fillcolor="#a0a0a0" stroked="f"/>
        </w:pict>
      </w:r>
    </w:p>
    <w:p w14:paraId="31474C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QR:</w:t>
      </w:r>
    </w:p>
    <w:p w14:paraId="175E363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 200 мс</w:t>
      </w:r>
    </w:p>
    <w:p w14:paraId="14530FA9" w14:textId="77777777" w:rsidR="00D27BA3" w:rsidRPr="00D27BA3" w:rsidRDefault="00D27BA3" w:rsidP="00D27BA3">
      <w:pPr>
        <w:spacing w:after="0"/>
      </w:pPr>
      <w:r w:rsidRPr="00D27BA3">
        <w:pict w14:anchorId="49CE311F">
          <v:rect id="_x0000_i7692" style="width:0;height:1.5pt" o:hralign="center" o:hrstd="t" o:hr="t" fillcolor="#a0a0a0" stroked="f"/>
        </w:pict>
      </w:r>
    </w:p>
    <w:p w14:paraId="518C8FE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21. МАСШТАБИРОВАНИЕ</w:t>
      </w:r>
    </w:p>
    <w:p w14:paraId="18794BA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Система должна поддерживать:</w:t>
      </w:r>
    </w:p>
    <w:p w14:paraId="00587BD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100 000 пользователей</w:t>
      </w:r>
    </w:p>
    <w:p w14:paraId="5D92F091" w14:textId="77777777" w:rsidR="00D27BA3" w:rsidRPr="00D27BA3" w:rsidRDefault="00D27BA3" w:rsidP="00D27BA3">
      <w:pPr>
        <w:spacing w:after="0"/>
      </w:pPr>
    </w:p>
    <w:p w14:paraId="6923DD3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500 000 водителей</w:t>
      </w:r>
    </w:p>
    <w:p w14:paraId="1FEB7156" w14:textId="77777777" w:rsidR="00D27BA3" w:rsidRPr="00D27BA3" w:rsidRDefault="00D27BA3" w:rsidP="00D27BA3">
      <w:pPr>
        <w:spacing w:after="0"/>
      </w:pPr>
    </w:p>
    <w:p w14:paraId="2667B39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300 000 ТС</w:t>
      </w:r>
    </w:p>
    <w:p w14:paraId="73620018" w14:textId="77777777" w:rsidR="00D27BA3" w:rsidRPr="00D27BA3" w:rsidRDefault="00D27BA3" w:rsidP="00D27BA3">
      <w:pPr>
        <w:spacing w:after="0"/>
      </w:pPr>
    </w:p>
    <w:p w14:paraId="11AAA12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50 000 000 путевых листов</w:t>
      </w:r>
    </w:p>
    <w:p w14:paraId="59F59941" w14:textId="77777777" w:rsidR="00D27BA3" w:rsidRPr="00D27BA3" w:rsidRDefault="00D27BA3" w:rsidP="00D27BA3">
      <w:pPr>
        <w:spacing w:after="0"/>
      </w:pPr>
    </w:p>
    <w:p w14:paraId="3E053A0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миллиарды GPS точек</w:t>
      </w:r>
    </w:p>
    <w:p w14:paraId="698F7867" w14:textId="77777777" w:rsidR="00D27BA3" w:rsidRPr="00D27BA3" w:rsidRDefault="00D27BA3" w:rsidP="00D27BA3">
      <w:pPr>
        <w:spacing w:after="0"/>
      </w:pPr>
      <w:r w:rsidRPr="00D27BA3">
        <w:pict w14:anchorId="063F5FF6">
          <v:rect id="_x0000_i7693" style="width:0;height:1.5pt" o:hralign="center" o:hrstd="t" o:hr="t" fillcolor="#a0a0a0" stroked="f"/>
        </w:pict>
      </w:r>
    </w:p>
    <w:p w14:paraId="400AF62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22. ROADMAP V2</w:t>
      </w:r>
    </w:p>
    <w:p w14:paraId="7F926E9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После запуска рекомендуется добавить:</w:t>
      </w:r>
    </w:p>
    <w:p w14:paraId="2FA88B3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Мобильное приложение водителя</w:t>
      </w:r>
    </w:p>
    <w:p w14:paraId="6FF09A75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QR;</w:t>
      </w:r>
    </w:p>
    <w:p w14:paraId="7C627B87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уведомления;</w:t>
      </w:r>
    </w:p>
    <w:p w14:paraId="6929E227" w14:textId="77777777" w:rsidR="00D27BA3" w:rsidRPr="00D27BA3" w:rsidRDefault="00D27BA3" w:rsidP="00D27BA3">
      <w:pPr>
        <w:numPr>
          <w:ilvl w:val="0"/>
          <w:numId w:val="279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история рейсов.</w:t>
      </w:r>
    </w:p>
    <w:p w14:paraId="06D5D29B" w14:textId="77777777" w:rsidR="00D27BA3" w:rsidRPr="00D27BA3" w:rsidRDefault="00D27BA3" w:rsidP="00D27BA3">
      <w:pPr>
        <w:spacing w:after="0"/>
      </w:pPr>
      <w:r w:rsidRPr="00D27BA3">
        <w:pict w14:anchorId="485110D8">
          <v:rect id="_x0000_i7694" style="width:0;height:1.5pt" o:hralign="center" o:hrstd="t" o:hr="t" fillcolor="#a0a0a0" stroked="f"/>
        </w:pict>
      </w:r>
    </w:p>
    <w:p w14:paraId="53FD2F0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Мобильное приложение инспектора</w:t>
      </w:r>
    </w:p>
    <w:p w14:paraId="33019AD3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сканер QR;</w:t>
      </w:r>
    </w:p>
    <w:p w14:paraId="5F9D597B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госномера;</w:t>
      </w:r>
    </w:p>
    <w:p w14:paraId="327EB2CE" w14:textId="77777777" w:rsidR="00D27BA3" w:rsidRPr="00D27BA3" w:rsidRDefault="00D27BA3" w:rsidP="00D27BA3">
      <w:pPr>
        <w:numPr>
          <w:ilvl w:val="0"/>
          <w:numId w:val="28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фотофиксация.</w:t>
      </w:r>
    </w:p>
    <w:p w14:paraId="419E4AA0" w14:textId="77777777" w:rsidR="00D27BA3" w:rsidRPr="00D27BA3" w:rsidRDefault="00D27BA3" w:rsidP="00D27BA3">
      <w:pPr>
        <w:spacing w:after="0"/>
      </w:pPr>
      <w:r w:rsidRPr="00D27BA3">
        <w:pict w14:anchorId="69001C50">
          <v:rect id="_x0000_i7695" style="width:0;height:1.5pt" o:hralign="center" o:hrstd="t" o:hr="t" fillcolor="#a0a0a0" stroked="f"/>
        </w:pict>
      </w:r>
    </w:p>
    <w:p w14:paraId="70A1A20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AI МОДУЛЬ</w:t>
      </w:r>
    </w:p>
    <w:p w14:paraId="03D1F8CF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прогноз нарушений;</w:t>
      </w:r>
    </w:p>
    <w:p w14:paraId="2942BFE5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анализ маршрутов;</w:t>
      </w:r>
    </w:p>
    <w:p w14:paraId="00C86B7E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анализ расхода топлива;</w:t>
      </w:r>
    </w:p>
    <w:p w14:paraId="23D07633" w14:textId="77777777" w:rsidR="00D27BA3" w:rsidRPr="00D27BA3" w:rsidRDefault="00D27BA3" w:rsidP="00D27BA3">
      <w:pPr>
        <w:numPr>
          <w:ilvl w:val="0"/>
          <w:numId w:val="281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выявление аномалий.</w:t>
      </w:r>
    </w:p>
    <w:p w14:paraId="0F534990" w14:textId="77777777" w:rsidR="00D27BA3" w:rsidRPr="00D27BA3" w:rsidRDefault="00D27BA3" w:rsidP="00D27BA3">
      <w:pPr>
        <w:spacing w:after="0"/>
      </w:pPr>
      <w:r w:rsidRPr="00D27BA3">
        <w:pict w14:anchorId="444B0DD7">
          <v:rect id="_x0000_i7696" style="width:0;height:1.5pt" o:hralign="center" o:hrstd="t" o:hr="t" fillcolor="#a0a0a0" stroked="f"/>
        </w:pict>
      </w:r>
    </w:p>
    <w:p w14:paraId="0939DFC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BIG DATA</w:t>
      </w:r>
    </w:p>
    <w:p w14:paraId="0C4AE24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Использование:</w:t>
      </w:r>
    </w:p>
    <w:p w14:paraId="2FD754C3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ClickHouse</w:t>
      </w:r>
      <w:proofErr w:type="spellEnd"/>
    </w:p>
    <w:p w14:paraId="72DB76F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для аналитики GPS и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>.</w:t>
      </w:r>
    </w:p>
    <w:p w14:paraId="686F09A6" w14:textId="77777777" w:rsidR="00D27BA3" w:rsidRPr="00D27BA3" w:rsidRDefault="00D27BA3" w:rsidP="00D27BA3">
      <w:pPr>
        <w:spacing w:after="0"/>
      </w:pPr>
      <w:r w:rsidRPr="00D27BA3">
        <w:pict w14:anchorId="0E5ED6B6">
          <v:rect id="_x0000_i7697" style="width:0;height:1.5pt" o:hralign="center" o:hrstd="t" o:hr="t" fillcolor="#a0a0a0" stroked="f"/>
        </w:pict>
      </w:r>
    </w:p>
    <w:p w14:paraId="06D224E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23. АРХИТЕКТУРНОЕ РЕШЕНИЕ DTS</w:t>
      </w:r>
    </w:p>
    <w:p w14:paraId="46DEBEE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Для проекта DTS рекомендуется следующая итоговая схема:</w:t>
      </w:r>
    </w:p>
    <w:p w14:paraId="6A4FAA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Frontend (React)</w:t>
      </w:r>
    </w:p>
    <w:p w14:paraId="0D590585" w14:textId="77777777" w:rsidR="00D27BA3" w:rsidRPr="00D27BA3" w:rsidRDefault="00D27BA3" w:rsidP="00D27BA3">
      <w:pPr>
        <w:spacing w:after="0"/>
        <w:rPr>
          <w:lang w:val="en-US"/>
        </w:rPr>
      </w:pPr>
    </w:p>
    <w:p w14:paraId="2B3580E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3E9E0F1B" w14:textId="77777777" w:rsidR="00D27BA3" w:rsidRPr="00D27BA3" w:rsidRDefault="00D27BA3" w:rsidP="00D27BA3">
      <w:pPr>
        <w:spacing w:after="0"/>
        <w:rPr>
          <w:lang w:val="en-US"/>
        </w:rPr>
      </w:pPr>
    </w:p>
    <w:p w14:paraId="50B650B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API Gateway</w:t>
      </w:r>
    </w:p>
    <w:p w14:paraId="7D42F7AF" w14:textId="77777777" w:rsidR="00D27BA3" w:rsidRPr="00D27BA3" w:rsidRDefault="00D27BA3" w:rsidP="00D27BA3">
      <w:pPr>
        <w:spacing w:after="0"/>
        <w:rPr>
          <w:lang w:val="en-US"/>
        </w:rPr>
      </w:pPr>
    </w:p>
    <w:p w14:paraId="0D24DCC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5A37716C" w14:textId="77777777" w:rsidR="00D27BA3" w:rsidRPr="00D27BA3" w:rsidRDefault="00D27BA3" w:rsidP="00D27BA3">
      <w:pPr>
        <w:spacing w:after="0"/>
        <w:rPr>
          <w:lang w:val="en-US"/>
        </w:rPr>
      </w:pPr>
    </w:p>
    <w:p w14:paraId="1C072A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SSO/IAM</w:t>
      </w:r>
    </w:p>
    <w:p w14:paraId="5A08A47E" w14:textId="77777777" w:rsidR="00D27BA3" w:rsidRPr="00D27BA3" w:rsidRDefault="00D27BA3" w:rsidP="00D27BA3">
      <w:pPr>
        <w:spacing w:after="0"/>
        <w:rPr>
          <w:lang w:val="en-US"/>
        </w:rPr>
      </w:pPr>
    </w:p>
    <w:p w14:paraId="189B504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1963EA8C" w14:textId="77777777" w:rsidR="00D27BA3" w:rsidRPr="00D27BA3" w:rsidRDefault="00D27BA3" w:rsidP="00D27BA3">
      <w:pPr>
        <w:spacing w:after="0"/>
        <w:rPr>
          <w:lang w:val="en-US"/>
        </w:rPr>
      </w:pPr>
    </w:p>
    <w:p w14:paraId="2929B12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Waybill Microservices</w:t>
      </w:r>
    </w:p>
    <w:p w14:paraId="3F7E437E" w14:textId="77777777" w:rsidR="00D27BA3" w:rsidRPr="00D27BA3" w:rsidRDefault="00D27BA3" w:rsidP="00D27BA3">
      <w:pPr>
        <w:spacing w:after="0"/>
        <w:rPr>
          <w:lang w:val="en-US"/>
        </w:rPr>
      </w:pPr>
    </w:p>
    <w:p w14:paraId="69F00B3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38EA4F83" w14:textId="77777777" w:rsidR="00D27BA3" w:rsidRPr="00D27BA3" w:rsidRDefault="00D27BA3" w:rsidP="00D27BA3">
      <w:pPr>
        <w:spacing w:after="0"/>
        <w:rPr>
          <w:lang w:val="en-US"/>
        </w:rPr>
      </w:pPr>
    </w:p>
    <w:p w14:paraId="0FF91FF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RabbitMQ</w:t>
      </w:r>
    </w:p>
    <w:p w14:paraId="634C3C97" w14:textId="77777777" w:rsidR="00D27BA3" w:rsidRPr="00D27BA3" w:rsidRDefault="00D27BA3" w:rsidP="00D27BA3">
      <w:pPr>
        <w:spacing w:after="0"/>
        <w:rPr>
          <w:lang w:val="en-US"/>
        </w:rPr>
      </w:pPr>
    </w:p>
    <w:p w14:paraId="7EBD625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42729C9D" w14:textId="77777777" w:rsidR="00D27BA3" w:rsidRPr="00D27BA3" w:rsidRDefault="00D27BA3" w:rsidP="00D27BA3">
      <w:pPr>
        <w:spacing w:after="0"/>
        <w:rPr>
          <w:lang w:val="en-US"/>
        </w:rPr>
      </w:pPr>
    </w:p>
    <w:p w14:paraId="41EF1A5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PostgreSQL</w:t>
      </w:r>
    </w:p>
    <w:p w14:paraId="0CD327C6" w14:textId="77777777" w:rsidR="00D27BA3" w:rsidRPr="00D27BA3" w:rsidRDefault="00D27BA3" w:rsidP="00D27BA3">
      <w:pPr>
        <w:spacing w:after="0"/>
        <w:rPr>
          <w:lang w:val="en-US"/>
        </w:rPr>
      </w:pPr>
    </w:p>
    <w:p w14:paraId="1BA97D1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502FE079" w14:textId="77777777" w:rsidR="00D27BA3" w:rsidRPr="00D27BA3" w:rsidRDefault="00D27BA3" w:rsidP="00D27BA3">
      <w:pPr>
        <w:spacing w:after="0"/>
        <w:rPr>
          <w:lang w:val="en-US"/>
        </w:rPr>
      </w:pPr>
    </w:p>
    <w:p w14:paraId="57C35FFE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MinIO</w:t>
      </w:r>
      <w:proofErr w:type="spellEnd"/>
    </w:p>
    <w:p w14:paraId="7D466B89" w14:textId="77777777" w:rsidR="00D27BA3" w:rsidRPr="00D27BA3" w:rsidRDefault="00D27BA3" w:rsidP="00D27BA3">
      <w:pPr>
        <w:spacing w:after="0"/>
        <w:rPr>
          <w:lang w:val="en-US"/>
        </w:rPr>
      </w:pPr>
    </w:p>
    <w:p w14:paraId="119865E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Courier New" w:hAnsi="Courier New" w:eastAsia="Courier New"/>
          <w:sz w:val="20"/>
          <w:lang w:val="en-US"/>
        </w:rPr>
        <w:t>↓</w:t>
      </w:r>
    </w:p>
    <w:p w14:paraId="1E8AF204" w14:textId="77777777" w:rsidR="00D27BA3" w:rsidRPr="00D27BA3" w:rsidRDefault="00D27BA3" w:rsidP="00D27BA3">
      <w:pPr>
        <w:spacing w:after="0"/>
        <w:rPr>
          <w:lang w:val="en-US"/>
        </w:rPr>
      </w:pPr>
    </w:p>
    <w:p w14:paraId="537350C7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Redis</w:t>
      </w:r>
      <w:proofErr w:type="spellEnd"/>
    </w:p>
    <w:p w14:paraId="09EECD85" w14:textId="77777777" w:rsidR="00D27BA3" w:rsidRPr="00D27BA3" w:rsidRDefault="00D27BA3" w:rsidP="00D27BA3">
      <w:pPr>
        <w:spacing w:after="0"/>
      </w:pPr>
    </w:p>
    <w:p w14:paraId="294F1806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5A595434" w14:textId="77777777" w:rsidR="00D27BA3" w:rsidRPr="00D27BA3" w:rsidRDefault="00D27BA3" w:rsidP="00D27BA3">
      <w:pPr>
        <w:spacing w:after="0"/>
      </w:pPr>
    </w:p>
    <w:p w14:paraId="3000274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GPS /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/ DTS </w:t>
      </w:r>
      <w:proofErr w:type="spellStart"/>
      <w:r w:rsidRPr="00D27BA3">
        <w:rPr>
          <w:rFonts w:ascii="Times New Roman" w:hAnsi="Times New Roman" w:eastAsia="Times New Roman"/>
          <w:sz w:val="24"/>
        </w:rPr>
        <w:t>Modules</w:t>
      </w:r>
      <w:proofErr w:type="spellEnd"/>
    </w:p>
    <w:p w14:paraId="10F0C211" w14:textId="77777777" w:rsidR="00D27BA3" w:rsidRPr="00D27BA3" w:rsidRDefault="00D27BA3" w:rsidP="00D27BA3">
      <w:pPr>
        <w:spacing w:after="0"/>
      </w:pPr>
      <w:r w:rsidRPr="00D27BA3">
        <w:pict w14:anchorId="675FC348">
          <v:rect id="_x0000_i7698" style="width:0;height:1.5pt" o:hralign="center" o:hrstd="t" o:hr="t" fillcolor="#a0a0a0" stroked="f"/>
        </w:pict>
      </w:r>
    </w:p>
    <w:p w14:paraId="7F51BAC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24. ИТОГ</w:t>
      </w:r>
    </w:p>
    <w:p w14:paraId="7D772B6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Настоящее приложение завершает архитектурную часть проекта и является основанием для:</w:t>
      </w:r>
    </w:p>
    <w:p w14:paraId="5FC8D06E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разработки;</w:t>
      </w:r>
    </w:p>
    <w:p w14:paraId="35F0E6DA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DevOps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внедрения;</w:t>
      </w:r>
    </w:p>
    <w:p w14:paraId="75D4F955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проектирования инфраструктуры;</w:t>
      </w:r>
    </w:p>
    <w:p w14:paraId="066E1E4E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настройки </w:t>
      </w:r>
      <w:proofErr w:type="spellStart"/>
      <w:r w:rsidRPr="00D27BA3">
        <w:rPr>
          <w:rFonts w:ascii="Times New Roman" w:hAnsi="Times New Roman" w:eastAsia="Times New Roman"/>
          <w:sz w:val="24"/>
        </w:rPr>
        <w:t>Kubernetes</w:t>
      </w:r>
      <w:proofErr w:type="spellEnd"/>
      <w:r w:rsidRPr="00D27BA3">
        <w:rPr>
          <w:rFonts w:ascii="Times New Roman" w:hAnsi="Times New Roman" w:eastAsia="Times New Roman"/>
          <w:sz w:val="24"/>
        </w:rPr>
        <w:t>;</w:t>
      </w:r>
    </w:p>
    <w:p w14:paraId="498D4384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построения CI/CD;</w:t>
      </w:r>
    </w:p>
    <w:p w14:paraId="4B640D19" w14:textId="77777777" w:rsidR="00D27BA3" w:rsidRPr="00D27BA3" w:rsidRDefault="00D27BA3" w:rsidP="00D27BA3">
      <w:pPr>
        <w:numPr>
          <w:ilvl w:val="0"/>
          <w:numId w:val="28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эксплуатации системы.</w:t>
      </w:r>
    </w:p>
    <w:p w14:paraId="5857525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КОНЕЦ ПРИЛОЖЕНИЯ Ж</w:t>
      </w:r>
    </w:p>
    <w:p w14:paraId="28FFDBA2" w14:textId="77777777" w:rsidR="00D27BA3" w:rsidRPr="00D27BA3" w:rsidRDefault="00D27BA3" w:rsidP="00D27BA3">
      <w:pPr>
        <w:spacing w:after="0"/>
      </w:pPr>
      <w:r w:rsidRPr="00D27BA3">
        <w:pict w14:anchorId="5FD37FB7">
          <v:rect id="_x0000_i7699" style="width:0;height:1.5pt" o:hralign="center" o:hrstd="t" o:hr="t" fillcolor="#a0a0a0" stroked="f"/>
        </w:pict>
      </w:r>
    </w:p>
    <w:p w14:paraId="285F750D" w14:textId="77777777" w:rsidR="00D27BA3" w:rsidRPr="00D27BA3" w:rsidRDefault="00D27BA3" w:rsidP="00D27BA3">
      <w:pPr>
        <w:pStyle w:val="Heading1"/>
        <w:pageBreakBefore/>
        <w:spacing w:after="0"/>
        <w:jc w:val="left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ПРИЛОЖЕНИЕ З</w:t>
      </w:r>
    </w:p>
    <w:p w14:paraId="711A35B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ПОЛНЫЙ ПЕРЕЧЕНЬ СПРАВОЧНИКОВ И КЛАССИФИКАТОРОВ DTS ДЛЯ ПОДСИСТЕМЫ «ЭЛЕКТРОННЫЙ ПУТЕВОЙ ЛИСТ»</w:t>
      </w:r>
    </w:p>
    <w:p w14:paraId="158C481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D27BA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41B739B5" w14:textId="77777777" w:rsidR="00D27BA3" w:rsidRPr="00D27BA3" w:rsidRDefault="00D27BA3" w:rsidP="00D27BA3">
      <w:pPr>
        <w:spacing w:after="0"/>
      </w:pPr>
      <w:r w:rsidRPr="00D27BA3">
        <w:pict w14:anchorId="3028C23D">
          <v:rect id="_x0000_i7957" style="width:0;height:1.5pt" o:hralign="center" o:hrstd="t" o:hr="t" fillcolor="#a0a0a0" stroked="f"/>
        </w:pict>
      </w:r>
    </w:p>
    <w:p w14:paraId="2D2D9EE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1. ОБЩИЕ ПОЛОЖЕНИЯ</w:t>
      </w:r>
    </w:p>
    <w:p w14:paraId="4A3709E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Все справочники должны использоваться централизованно через DTS </w:t>
      </w:r>
      <w:proofErr w:type="spellStart"/>
      <w:r w:rsidRPr="00D27BA3">
        <w:rPr>
          <w:rFonts w:ascii="Times New Roman" w:hAnsi="Times New Roman" w:eastAsia="Times New Roman"/>
          <w:sz w:val="24"/>
        </w:rPr>
        <w:t>Dictionary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Service.</w:t>
      </w:r>
    </w:p>
    <w:p w14:paraId="3C84671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Запрещается создание локальных дублирующих справочников внутри подсистемы путевых листов.</w:t>
      </w:r>
    </w:p>
    <w:p w14:paraId="3E72EA31" w14:textId="77777777" w:rsidR="00D27BA3" w:rsidRPr="00D27BA3" w:rsidRDefault="00D27BA3" w:rsidP="00D27BA3">
      <w:pPr>
        <w:spacing w:after="0"/>
      </w:pPr>
      <w:r w:rsidRPr="00D27BA3">
        <w:pict w14:anchorId="26B068B7">
          <v:rect id="_x0000_i7958" style="width:0;height:1.5pt" o:hralign="center" o:hrstd="t" o:hr="t" fillcolor="#a0a0a0" stroked="f"/>
        </w:pict>
      </w:r>
    </w:p>
    <w:p w14:paraId="598F2CAC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2. АДМИНИСТРАТИВНО-ТЕРРИТОРИАЛЬНЫЕ СПРАВОЧНИКИ</w:t>
      </w:r>
    </w:p>
    <w:p w14:paraId="64B1984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Страны</w:t>
      </w:r>
    </w:p>
    <w:p w14:paraId="0C2BB4D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03C43AF3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1A163646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iso2</w:t>
      </w:r>
    </w:p>
    <w:p w14:paraId="612CE588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iso3</w:t>
      </w:r>
    </w:p>
    <w:p w14:paraId="126E84E6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code</w:t>
      </w:r>
      <w:proofErr w:type="spellEnd"/>
    </w:p>
    <w:p w14:paraId="34ED3403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name_ru</w:t>
      </w:r>
      <w:proofErr w:type="spellEnd"/>
    </w:p>
    <w:p w14:paraId="0AF1235F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name_tj</w:t>
      </w:r>
      <w:proofErr w:type="spellEnd"/>
    </w:p>
    <w:p w14:paraId="5FE6A38A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name_en</w:t>
      </w:r>
      <w:proofErr w:type="spellEnd"/>
    </w:p>
    <w:p w14:paraId="2E1CCF88" w14:textId="77777777" w:rsidR="00D27BA3" w:rsidRPr="00D27BA3" w:rsidRDefault="00D27BA3" w:rsidP="00D27BA3">
      <w:pPr>
        <w:numPr>
          <w:ilvl w:val="0"/>
          <w:numId w:val="283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active</w:t>
      </w:r>
      <w:proofErr w:type="spellEnd"/>
    </w:p>
    <w:p w14:paraId="22526B8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Пример:</w:t>
      </w:r>
    </w:p>
    <w:p w14:paraId="4EF4BD3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TJ - </w:t>
      </w:r>
      <w:proofErr w:type="spellStart"/>
      <w:r w:rsidRPr="00D27BA3">
        <w:rPr>
          <w:rFonts w:ascii="Times New Roman" w:hAnsi="Times New Roman" w:eastAsia="Times New Roman"/>
          <w:sz w:val="24"/>
        </w:rPr>
        <w:t>Тоҷикистон</w:t>
      </w:r>
      <w:proofErr w:type="spellEnd"/>
    </w:p>
    <w:p w14:paraId="1E0BBB4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UZ - Узбекистон</w:t>
      </w:r>
    </w:p>
    <w:p w14:paraId="431C538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KG - Кыргызстан</w:t>
      </w:r>
    </w:p>
    <w:p w14:paraId="30BD5FD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KZ - Казахстан</w:t>
      </w:r>
    </w:p>
    <w:p w14:paraId="6C12E0B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CN - Китай</w:t>
      </w:r>
    </w:p>
    <w:p w14:paraId="2B42F6D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RU - Россия</w:t>
      </w:r>
    </w:p>
    <w:p w14:paraId="4304586B" w14:textId="77777777" w:rsidR="00D27BA3" w:rsidRPr="00D27BA3" w:rsidRDefault="00D27BA3" w:rsidP="00D27BA3">
      <w:pPr>
        <w:spacing w:after="0"/>
      </w:pPr>
      <w:r w:rsidRPr="00D27BA3">
        <w:pict w14:anchorId="58AE040E">
          <v:rect id="_x0000_i7959" style="width:0;height:1.5pt" o:hralign="center" o:hrstd="t" o:hr="t" fillcolor="#a0a0a0" stroked="f"/>
        </w:pict>
      </w:r>
    </w:p>
    <w:p w14:paraId="18C0D13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Области</w:t>
      </w:r>
    </w:p>
    <w:p w14:paraId="38263A3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2D941BA9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25F5E768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country_id</w:t>
      </w:r>
      <w:proofErr w:type="spellEnd"/>
    </w:p>
    <w:p w14:paraId="65BB3F6B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name_ru</w:t>
      </w:r>
      <w:proofErr w:type="spellEnd"/>
    </w:p>
    <w:p w14:paraId="5B7CE661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name_tj</w:t>
      </w:r>
      <w:proofErr w:type="spellEnd"/>
    </w:p>
    <w:p w14:paraId="619EF067" w14:textId="77777777" w:rsidR="00D27BA3" w:rsidRPr="00D27BA3" w:rsidRDefault="00D27BA3" w:rsidP="00D27BA3">
      <w:pPr>
        <w:numPr>
          <w:ilvl w:val="0"/>
          <w:numId w:val="28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name_en</w:t>
      </w:r>
      <w:proofErr w:type="spellEnd"/>
    </w:p>
    <w:p w14:paraId="29797F1A" w14:textId="77777777" w:rsidR="00D27BA3" w:rsidRPr="00D27BA3" w:rsidRDefault="00D27BA3" w:rsidP="00D27BA3">
      <w:pPr>
        <w:spacing w:after="0"/>
      </w:pPr>
      <w:r w:rsidRPr="00D27BA3">
        <w:pict w14:anchorId="26DE632E">
          <v:rect id="_x0000_i7960" style="width:0;height:1.5pt" o:hralign="center" o:hrstd="t" o:hr="t" fillcolor="#a0a0a0" stroked="f"/>
        </w:pict>
      </w:r>
    </w:p>
    <w:p w14:paraId="350DE090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lastRenderedPageBreak/>
        <w:t>Районы</w:t>
      </w:r>
    </w:p>
    <w:p w14:paraId="706CBF2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16EE99B5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5A8B7A83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region_id</w:t>
      </w:r>
      <w:proofErr w:type="spellEnd"/>
    </w:p>
    <w:p w14:paraId="33E7D18D" w14:textId="77777777" w:rsidR="00D27BA3" w:rsidRPr="00D27BA3" w:rsidRDefault="00D27BA3" w:rsidP="00D27BA3">
      <w:pPr>
        <w:numPr>
          <w:ilvl w:val="0"/>
          <w:numId w:val="285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</w:t>
      </w:r>
      <w:proofErr w:type="spellEnd"/>
    </w:p>
    <w:p w14:paraId="5F5EDF85" w14:textId="77777777" w:rsidR="00D27BA3" w:rsidRPr="00D27BA3" w:rsidRDefault="00D27BA3" w:rsidP="00D27BA3">
      <w:pPr>
        <w:spacing w:after="0"/>
      </w:pPr>
      <w:r w:rsidRPr="00D27BA3">
        <w:pict w14:anchorId="3C8FAA3C">
          <v:rect id="_x0000_i7961" style="width:0;height:1.5pt" o:hralign="center" o:hrstd="t" o:hr="t" fillcolor="#a0a0a0" stroked="f"/>
        </w:pict>
      </w:r>
    </w:p>
    <w:p w14:paraId="55B1CE3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Города</w:t>
      </w:r>
    </w:p>
    <w:p w14:paraId="214169E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65888CCC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428E4BB2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district_id</w:t>
      </w:r>
      <w:proofErr w:type="spellEnd"/>
    </w:p>
    <w:p w14:paraId="67FAC07B" w14:textId="77777777" w:rsidR="00D27BA3" w:rsidRPr="00D27BA3" w:rsidRDefault="00D27BA3" w:rsidP="00D27BA3">
      <w:pPr>
        <w:numPr>
          <w:ilvl w:val="0"/>
          <w:numId w:val="286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</w:t>
      </w:r>
      <w:proofErr w:type="spellEnd"/>
    </w:p>
    <w:p w14:paraId="19B72034" w14:textId="77777777" w:rsidR="00D27BA3" w:rsidRPr="00D27BA3" w:rsidRDefault="00D27BA3" w:rsidP="00D27BA3">
      <w:pPr>
        <w:spacing w:after="0"/>
      </w:pPr>
      <w:r w:rsidRPr="00D27BA3">
        <w:pict w14:anchorId="6E82A76C">
          <v:rect id="_x0000_i7962" style="width:0;height:1.5pt" o:hralign="center" o:hrstd="t" o:hr="t" fillcolor="#a0a0a0" stroked="f"/>
        </w:pict>
      </w:r>
    </w:p>
    <w:p w14:paraId="215B257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Пограничные пункты</w:t>
      </w:r>
    </w:p>
    <w:p w14:paraId="40B9E18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360E164B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557A06B3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country_id</w:t>
      </w:r>
      <w:proofErr w:type="spellEnd"/>
    </w:p>
    <w:p w14:paraId="455FD77F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code</w:t>
      </w:r>
      <w:proofErr w:type="spellEnd"/>
    </w:p>
    <w:p w14:paraId="08DAEE25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</w:t>
      </w:r>
      <w:proofErr w:type="spellEnd"/>
    </w:p>
    <w:p w14:paraId="51EEAE19" w14:textId="77777777" w:rsidR="00D27BA3" w:rsidRPr="00D27BA3" w:rsidRDefault="00D27BA3" w:rsidP="00D27BA3">
      <w:pPr>
        <w:numPr>
          <w:ilvl w:val="0"/>
          <w:numId w:val="287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type</w:t>
      </w:r>
      <w:proofErr w:type="spellEnd"/>
    </w:p>
    <w:p w14:paraId="4C99D8D0" w14:textId="77777777" w:rsidR="00D27BA3" w:rsidRPr="00D27BA3" w:rsidRDefault="00D27BA3" w:rsidP="00D27BA3">
      <w:pPr>
        <w:spacing w:after="0"/>
      </w:pPr>
      <w:r w:rsidRPr="00D27BA3">
        <w:pict w14:anchorId="255DBC18">
          <v:rect id="_x0000_i7963" style="width:0;height:1.5pt" o:hralign="center" o:hrstd="t" o:hr="t" fillcolor="#a0a0a0" stroked="f"/>
        </w:pict>
      </w:r>
    </w:p>
    <w:p w14:paraId="451F745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3. СПРАВОЧНИК ТИПОВ ПЕРЕВОЗЧИКОВ</w:t>
      </w:r>
    </w:p>
    <w:p w14:paraId="62BED9B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4EB400F9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6A963E13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code</w:t>
      </w:r>
      <w:proofErr w:type="spellEnd"/>
    </w:p>
    <w:p w14:paraId="20D85524" w14:textId="77777777" w:rsidR="00D27BA3" w:rsidRPr="00D27BA3" w:rsidRDefault="00D27BA3" w:rsidP="00D27BA3">
      <w:pPr>
        <w:numPr>
          <w:ilvl w:val="0"/>
          <w:numId w:val="288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</w:t>
      </w:r>
      <w:proofErr w:type="spellEnd"/>
    </w:p>
    <w:p w14:paraId="264711A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Значения:</w:t>
      </w:r>
    </w:p>
    <w:p w14:paraId="0F7E249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Юридическое лицо</w:t>
      </w:r>
    </w:p>
    <w:p w14:paraId="754F842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Индивидуальный предприниматель</w:t>
      </w:r>
    </w:p>
    <w:p w14:paraId="068DECA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Государственное учреждение</w:t>
      </w:r>
    </w:p>
    <w:p w14:paraId="0DBD129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Международный перевозчик</w:t>
      </w:r>
    </w:p>
    <w:p w14:paraId="297F2D1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Таксомоторная компания</w:t>
      </w:r>
    </w:p>
    <w:p w14:paraId="0EF14CA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Автобусный парк</w:t>
      </w:r>
    </w:p>
    <w:p w14:paraId="5A1599B3" w14:textId="77777777" w:rsidR="00D27BA3" w:rsidRPr="00D27BA3" w:rsidRDefault="00D27BA3" w:rsidP="00D27BA3">
      <w:pPr>
        <w:spacing w:after="0"/>
      </w:pPr>
      <w:r w:rsidRPr="00D27BA3">
        <w:pict w14:anchorId="1805A0E4">
          <v:rect id="_x0000_i7964" style="width:0;height:1.5pt" o:hralign="center" o:hrstd="t" o:hr="t" fillcolor="#a0a0a0" stroked="f"/>
        </w:pict>
      </w:r>
    </w:p>
    <w:p w14:paraId="09B6405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4. СПРАВОЧНИК ТИПОВ ТРАНСПОРТА</w:t>
      </w:r>
    </w:p>
    <w:p w14:paraId="2FD035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61B0E45D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5A35B0E1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code</w:t>
      </w:r>
      <w:proofErr w:type="spellEnd"/>
    </w:p>
    <w:p w14:paraId="58CF938F" w14:textId="77777777" w:rsidR="00D27BA3" w:rsidRPr="00D27BA3" w:rsidRDefault="00D27BA3" w:rsidP="00D27BA3">
      <w:pPr>
        <w:numPr>
          <w:ilvl w:val="0"/>
          <w:numId w:val="289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name</w:t>
      </w:r>
      <w:proofErr w:type="spellEnd"/>
    </w:p>
    <w:p w14:paraId="2E5CBD6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Значения:</w:t>
      </w:r>
    </w:p>
    <w:p w14:paraId="36DAD3D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Легковой</w:t>
      </w:r>
    </w:p>
    <w:p w14:paraId="03FD942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Такси</w:t>
      </w:r>
    </w:p>
    <w:p w14:paraId="32298D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Грузовой</w:t>
      </w:r>
    </w:p>
    <w:p w14:paraId="7F16549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Автобус</w:t>
      </w:r>
    </w:p>
    <w:p w14:paraId="16B714C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Микроавтобус</w:t>
      </w:r>
    </w:p>
    <w:p w14:paraId="08A4982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Троллейбус</w:t>
      </w:r>
    </w:p>
    <w:p w14:paraId="2D6E71D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Спецтехника</w:t>
      </w:r>
    </w:p>
    <w:p w14:paraId="011295E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Полуприцеп</w:t>
      </w:r>
    </w:p>
    <w:p w14:paraId="410EAE3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Прицеп</w:t>
      </w:r>
    </w:p>
    <w:p w14:paraId="6B3E5D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Автоцистерна</w:t>
      </w:r>
    </w:p>
    <w:p w14:paraId="528C73C8" w14:textId="77777777" w:rsidR="00D27BA3" w:rsidRPr="00D27BA3" w:rsidRDefault="00D27BA3" w:rsidP="00D27BA3">
      <w:pPr>
        <w:spacing w:after="0"/>
      </w:pPr>
      <w:r w:rsidRPr="00D27BA3">
        <w:pict w14:anchorId="2AF9F8D6">
          <v:rect id="_x0000_i7965" style="width:0;height:1.5pt" o:hralign="center" o:hrstd="t" o:hr="t" fillcolor="#a0a0a0" stroked="f"/>
        </w:pict>
      </w:r>
    </w:p>
    <w:p w14:paraId="7142B28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5. СПРАВОЧНИК КАТЕГОРИЙ ТС</w:t>
      </w:r>
    </w:p>
    <w:p w14:paraId="26C7839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A</w:t>
      </w:r>
    </w:p>
    <w:p w14:paraId="4F10FC1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B</w:t>
      </w:r>
    </w:p>
    <w:p w14:paraId="59A316C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BE</w:t>
      </w:r>
    </w:p>
    <w:p w14:paraId="60AEB5A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C</w:t>
      </w:r>
    </w:p>
    <w:p w14:paraId="297A9E5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CE</w:t>
      </w:r>
    </w:p>
    <w:p w14:paraId="6018E93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</w:t>
      </w:r>
    </w:p>
    <w:p w14:paraId="36B8922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DE</w:t>
      </w:r>
    </w:p>
    <w:p w14:paraId="61CB45C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T</w:t>
      </w:r>
    </w:p>
    <w:p w14:paraId="4E407679" w14:textId="77777777" w:rsidR="00D27BA3" w:rsidRPr="00D27BA3" w:rsidRDefault="00D27BA3" w:rsidP="00D27BA3">
      <w:pPr>
        <w:spacing w:after="0"/>
      </w:pPr>
      <w:r w:rsidRPr="00D27BA3">
        <w:pict w14:anchorId="52CBF173">
          <v:rect id="_x0000_i7966" style="width:0;height:1.5pt" o:hralign="center" o:hrstd="t" o:hr="t" fillcolor="#a0a0a0" stroked="f"/>
        </w:pict>
      </w:r>
    </w:p>
    <w:p w14:paraId="1A0DECF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6. СПРАВОЧНИК КУЗОВОВ</w:t>
      </w:r>
    </w:p>
    <w:p w14:paraId="234917A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Седан</w:t>
      </w:r>
    </w:p>
    <w:p w14:paraId="461E0E0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Универсал</w:t>
      </w:r>
    </w:p>
    <w:p w14:paraId="0A0E107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Хэтчбек</w:t>
      </w:r>
    </w:p>
    <w:p w14:paraId="589B90B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Фургон</w:t>
      </w:r>
    </w:p>
    <w:p w14:paraId="630B4EE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Тягач</w:t>
      </w:r>
    </w:p>
    <w:p w14:paraId="43DF34B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Самосвал</w:t>
      </w:r>
    </w:p>
    <w:p w14:paraId="64F5EB7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Цистерна</w:t>
      </w:r>
    </w:p>
    <w:p w14:paraId="4956A9F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Контейнеровоз</w:t>
      </w:r>
    </w:p>
    <w:p w14:paraId="1CC346F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Рефрижератор</w:t>
      </w:r>
    </w:p>
    <w:p w14:paraId="0A8745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Платформа</w:t>
      </w:r>
    </w:p>
    <w:p w14:paraId="0272030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Автовоз</w:t>
      </w:r>
    </w:p>
    <w:p w14:paraId="6AEC146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Автобус</w:t>
      </w:r>
    </w:p>
    <w:p w14:paraId="7DD808AA" w14:textId="77777777" w:rsidR="00D27BA3" w:rsidRPr="00D27BA3" w:rsidRDefault="00D27BA3" w:rsidP="00D27BA3">
      <w:pPr>
        <w:spacing w:after="0"/>
      </w:pPr>
      <w:r w:rsidRPr="00D27BA3">
        <w:pict w14:anchorId="74FA9C18">
          <v:rect id="_x0000_i7967" style="width:0;height:1.5pt" o:hralign="center" o:hrstd="t" o:hr="t" fillcolor="#a0a0a0" stroked="f"/>
        </w:pict>
      </w:r>
    </w:p>
    <w:p w14:paraId="63D150B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7. СПРАВОЧНИК ВИДОВ ТОПЛИВА</w:t>
      </w:r>
    </w:p>
    <w:p w14:paraId="7012C9D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Бензин АИ-80</w:t>
      </w:r>
    </w:p>
    <w:p w14:paraId="1BD6D20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Бензин АИ-92</w:t>
      </w:r>
    </w:p>
    <w:p w14:paraId="1B44B0A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Бензин АИ-95</w:t>
      </w:r>
    </w:p>
    <w:p w14:paraId="353A13D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Бензин АИ-98</w:t>
      </w:r>
    </w:p>
    <w:p w14:paraId="101908A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Дизель</w:t>
      </w:r>
    </w:p>
    <w:p w14:paraId="2B6D18A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Газ</w:t>
      </w:r>
    </w:p>
    <w:p w14:paraId="1357846E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Электро</w:t>
      </w:r>
      <w:proofErr w:type="spellEnd"/>
    </w:p>
    <w:p w14:paraId="1F80278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Гибрид</w:t>
      </w:r>
    </w:p>
    <w:p w14:paraId="127A6A40" w14:textId="77777777" w:rsidR="00D27BA3" w:rsidRPr="00D27BA3" w:rsidRDefault="00D27BA3" w:rsidP="00D27BA3">
      <w:pPr>
        <w:spacing w:after="0"/>
      </w:pPr>
      <w:r w:rsidRPr="00D27BA3">
        <w:pict w14:anchorId="4D434452">
          <v:rect id="_x0000_i7968" style="width:0;height:1.5pt" o:hralign="center" o:hrstd="t" o:hr="t" fillcolor="#a0a0a0" stroked="f"/>
        </w:pict>
      </w:r>
    </w:p>
    <w:p w14:paraId="7D4ACFC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8. СПРАВОЧНИК МАРШРУТОВ</w:t>
      </w:r>
    </w:p>
    <w:p w14:paraId="3A12A7F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Типы:</w:t>
      </w:r>
    </w:p>
    <w:p w14:paraId="78C1928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Городской</w:t>
      </w:r>
    </w:p>
    <w:p w14:paraId="351E436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Пригородный</w:t>
      </w:r>
    </w:p>
    <w:p w14:paraId="650D30B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Междугородний</w:t>
      </w:r>
    </w:p>
    <w:p w14:paraId="4612DC4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Международный</w:t>
      </w:r>
    </w:p>
    <w:p w14:paraId="5C9A97E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Такси</w:t>
      </w:r>
    </w:p>
    <w:p w14:paraId="31C1F3D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Служебный</w:t>
      </w:r>
    </w:p>
    <w:p w14:paraId="78B3B20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Специальный</w:t>
      </w:r>
    </w:p>
    <w:p w14:paraId="20C0ADBA" w14:textId="77777777" w:rsidR="00D27BA3" w:rsidRPr="00D27BA3" w:rsidRDefault="00D27BA3" w:rsidP="00D27BA3">
      <w:pPr>
        <w:spacing w:after="0"/>
      </w:pPr>
      <w:r w:rsidRPr="00D27BA3">
        <w:pict w14:anchorId="28A0E484">
          <v:rect id="_x0000_i7969" style="width:0;height:1.5pt" o:hralign="center" o:hrstd="t" o:hr="t" fillcolor="#a0a0a0" stroked="f"/>
        </w:pict>
      </w:r>
    </w:p>
    <w:p w14:paraId="1AD578A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9. СПРАВОЧНИК ВИДОВ ГРУЗОВ</w:t>
      </w:r>
    </w:p>
    <w:p w14:paraId="0A81C44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Продовольствие</w:t>
      </w:r>
    </w:p>
    <w:p w14:paraId="2F54BBE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Строительные материалы</w:t>
      </w:r>
    </w:p>
    <w:p w14:paraId="60BA59E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Металл</w:t>
      </w:r>
    </w:p>
    <w:p w14:paraId="6817AE7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Контейнер</w:t>
      </w:r>
    </w:p>
    <w:p w14:paraId="6F8DB46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Нефтепродукты</w:t>
      </w:r>
    </w:p>
    <w:p w14:paraId="2A4E6F5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Опасный груз</w:t>
      </w:r>
    </w:p>
    <w:p w14:paraId="1E13398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Уголь</w:t>
      </w:r>
    </w:p>
    <w:p w14:paraId="629385E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Соль</w:t>
      </w:r>
    </w:p>
    <w:p w14:paraId="5083D04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Оборудование</w:t>
      </w:r>
    </w:p>
    <w:p w14:paraId="6BDAB8F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Почта</w:t>
      </w:r>
    </w:p>
    <w:p w14:paraId="40F7C9C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Животные</w:t>
      </w:r>
    </w:p>
    <w:p w14:paraId="7D03D7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Лесоматериалы</w:t>
      </w:r>
    </w:p>
    <w:p w14:paraId="175F6F5D" w14:textId="77777777" w:rsidR="00D27BA3" w:rsidRPr="00D27BA3" w:rsidRDefault="00D27BA3" w:rsidP="00D27BA3">
      <w:pPr>
        <w:spacing w:after="0"/>
      </w:pPr>
      <w:r w:rsidRPr="00D27BA3">
        <w:pict w14:anchorId="3F6B76EB">
          <v:rect id="_x0000_i7970" style="width:0;height:1.5pt" o:hralign="center" o:hrstd="t" o:hr="t" fillcolor="#a0a0a0" stroked="f"/>
        </w:pict>
      </w:r>
    </w:p>
    <w:p w14:paraId="43400CBD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10. СПРАВОЧНИК ОПАСНЫХ ГРУЗОВ ADR</w:t>
      </w:r>
    </w:p>
    <w:p w14:paraId="0B35933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215D75AE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UN Code</w:t>
      </w:r>
    </w:p>
    <w:p w14:paraId="19785FBE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ADR Class</w:t>
      </w:r>
    </w:p>
    <w:p w14:paraId="39FDB319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Name</w:t>
      </w:r>
    </w:p>
    <w:p w14:paraId="54CC8CF7" w14:textId="77777777" w:rsidR="00D27BA3" w:rsidRPr="00D27BA3" w:rsidRDefault="00D27BA3" w:rsidP="00D27BA3">
      <w:pPr>
        <w:numPr>
          <w:ilvl w:val="0"/>
          <w:numId w:val="290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Hazard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Class</w:t>
      </w:r>
    </w:p>
    <w:p w14:paraId="4648B320" w14:textId="77777777" w:rsidR="00D27BA3" w:rsidRPr="00D27BA3" w:rsidRDefault="00D27BA3" w:rsidP="00D27BA3">
      <w:pPr>
        <w:spacing w:after="0"/>
      </w:pPr>
      <w:r w:rsidRPr="00D27BA3">
        <w:pict w14:anchorId="18BDDC7B">
          <v:rect id="_x0000_i7971" style="width:0;height:1.5pt" o:hralign="center" o:hrstd="t" o:hr="t" fillcolor="#a0a0a0" stroked="f"/>
        </w:pict>
      </w:r>
    </w:p>
    <w:p w14:paraId="6E0CB2D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11. СПРАВОЧНИК ТИПОВ ДОЗВОЛОВ</w:t>
      </w:r>
    </w:p>
    <w:p w14:paraId="783577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Интеграция с модулем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r w:rsidRPr="00D27BA3">
        <w:rPr>
          <w:rFonts w:ascii="Times New Roman" w:hAnsi="Times New Roman" w:eastAsia="Times New Roman"/>
          <w:sz w:val="24"/>
        </w:rPr>
        <w:t>.</w:t>
      </w:r>
    </w:p>
    <w:p w14:paraId="3645FA1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Поля:</w:t>
      </w:r>
    </w:p>
    <w:p w14:paraId="3598131B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id</w:t>
      </w:r>
      <w:proofErr w:type="spellEnd"/>
    </w:p>
    <w:p w14:paraId="2621C8FA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code</w:t>
      </w:r>
      <w:proofErr w:type="spellEnd"/>
    </w:p>
    <w:p w14:paraId="7927F44F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country</w:t>
      </w:r>
      <w:proofErr w:type="spellEnd"/>
    </w:p>
    <w:p w14:paraId="0CD48492" w14:textId="77777777" w:rsidR="00D27BA3" w:rsidRPr="00D27BA3" w:rsidRDefault="00D27BA3" w:rsidP="00D27BA3">
      <w:pPr>
        <w:numPr>
          <w:ilvl w:val="0"/>
          <w:numId w:val="291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type</w:t>
      </w:r>
      <w:proofErr w:type="spellEnd"/>
    </w:p>
    <w:p w14:paraId="4FEE90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Примеры:</w:t>
      </w:r>
    </w:p>
    <w:p w14:paraId="0E39F32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R1</w:t>
      </w:r>
    </w:p>
    <w:p w14:paraId="6031844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R2</w:t>
      </w:r>
    </w:p>
    <w:p w14:paraId="66AC1CE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R3</w:t>
      </w:r>
    </w:p>
    <w:p w14:paraId="73DD17C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RPB</w:t>
      </w:r>
    </w:p>
    <w:p w14:paraId="03E68CB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EKMT</w:t>
      </w:r>
    </w:p>
    <w:p w14:paraId="3EB1AE96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Bilateral</w:t>
      </w:r>
      <w:proofErr w:type="spellEnd"/>
    </w:p>
    <w:p w14:paraId="4183835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Transit</w:t>
      </w:r>
    </w:p>
    <w:p w14:paraId="6D535C93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Third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Country</w:t>
      </w:r>
    </w:p>
    <w:p w14:paraId="321372C8" w14:textId="77777777" w:rsidR="00D27BA3" w:rsidRPr="00D27BA3" w:rsidRDefault="00D27BA3" w:rsidP="00D27BA3">
      <w:pPr>
        <w:spacing w:after="0"/>
      </w:pPr>
      <w:r w:rsidRPr="00D27BA3">
        <w:pict w14:anchorId="46C01C9F">
          <v:rect id="_x0000_i7972" style="width:0;height:1.5pt" o:hralign="center" o:hrstd="t" o:hr="t" fillcolor="#a0a0a0" stroked="f"/>
        </w:pict>
      </w:r>
    </w:p>
    <w:p w14:paraId="2F273468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12. СПРАВОЧНИК СТАТУСОВ ДОЗВОЛОВ</w:t>
      </w:r>
    </w:p>
    <w:p w14:paraId="0E1233C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Доступен</w:t>
      </w:r>
    </w:p>
    <w:p w14:paraId="6B59236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Распределен</w:t>
      </w:r>
    </w:p>
    <w:p w14:paraId="55AFCC2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Активирован</w:t>
      </w:r>
    </w:p>
    <w:p w14:paraId="5438EF8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Использован</w:t>
      </w:r>
    </w:p>
    <w:p w14:paraId="274A00A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Аннулирован</w:t>
      </w:r>
    </w:p>
    <w:p w14:paraId="5D090FF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Истек</w:t>
      </w:r>
    </w:p>
    <w:p w14:paraId="3FB66121" w14:textId="77777777" w:rsidR="00D27BA3" w:rsidRPr="00D27BA3" w:rsidRDefault="00D27BA3" w:rsidP="00D27BA3">
      <w:pPr>
        <w:spacing w:after="0"/>
      </w:pPr>
      <w:r w:rsidRPr="00D27BA3">
        <w:pict w14:anchorId="5316D39B">
          <v:rect id="_x0000_i7973" style="width:0;height:1.5pt" o:hralign="center" o:hrstd="t" o:hr="t" fillcolor="#a0a0a0" stroked="f"/>
        </w:pict>
      </w:r>
    </w:p>
    <w:p w14:paraId="52B90621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13. СПРАВОЧНИК ЛИЦЕНЗИЙ</w:t>
      </w:r>
    </w:p>
    <w:p w14:paraId="1F2D035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Интеграция с модулем Лицензия.</w:t>
      </w:r>
    </w:p>
    <w:p w14:paraId="1CE61B4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Грузовые перевозки</w:t>
      </w:r>
    </w:p>
    <w:p w14:paraId="42B0C07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Пассажирские перевозки</w:t>
      </w:r>
    </w:p>
    <w:p w14:paraId="11D3867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Международные перевозки</w:t>
      </w:r>
    </w:p>
    <w:p w14:paraId="7ADB68A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Такси</w:t>
      </w:r>
    </w:p>
    <w:p w14:paraId="4E4A1F6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Автовокзал</w:t>
      </w:r>
    </w:p>
    <w:p w14:paraId="0CA301A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Технический осмотр</w:t>
      </w:r>
    </w:p>
    <w:p w14:paraId="6482C0E6" w14:textId="77777777" w:rsidR="00D27BA3" w:rsidRPr="00D27BA3" w:rsidRDefault="00D27BA3" w:rsidP="00D27BA3">
      <w:pPr>
        <w:spacing w:after="0"/>
      </w:pPr>
      <w:r w:rsidRPr="00D27BA3">
        <w:pict w14:anchorId="2DC0C4F7">
          <v:rect id="_x0000_i7974" style="width:0;height:1.5pt" o:hralign="center" o:hrstd="t" o:hr="t" fillcolor="#a0a0a0" stroked="f"/>
        </w:pict>
      </w:r>
    </w:p>
    <w:p w14:paraId="072F2CF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14. СПРАВОЧНИК КОНТРОЛЬНЫХ КАРТОЧЕК</w:t>
      </w:r>
    </w:p>
    <w:p w14:paraId="37DCF1C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Статусы:</w:t>
      </w:r>
    </w:p>
    <w:p w14:paraId="3233FDF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Действует</w:t>
      </w:r>
    </w:p>
    <w:p w14:paraId="0FA1C53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Истекла</w:t>
      </w:r>
    </w:p>
    <w:p w14:paraId="4C16BCF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Аннулирована</w:t>
      </w:r>
    </w:p>
    <w:p w14:paraId="1F5B691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Заблокирована</w:t>
      </w:r>
    </w:p>
    <w:p w14:paraId="10DB03F4" w14:textId="77777777" w:rsidR="00D27BA3" w:rsidRPr="00D27BA3" w:rsidRDefault="00D27BA3" w:rsidP="00D27BA3">
      <w:pPr>
        <w:spacing w:after="0"/>
      </w:pPr>
      <w:r w:rsidRPr="00D27BA3">
        <w:pict w14:anchorId="57510189">
          <v:rect id="_x0000_i7975" style="width:0;height:1.5pt" o:hralign="center" o:hrstd="t" o:hr="t" fillcolor="#a0a0a0" stroked="f"/>
        </w:pict>
      </w:r>
    </w:p>
    <w:p w14:paraId="3D33596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15. СПРАВОЧНИК ПРИЧИН ОТКАЗА МЕДОСМОТРА</w:t>
      </w:r>
    </w:p>
    <w:p w14:paraId="75F9428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Алкоголь</w:t>
      </w:r>
    </w:p>
    <w:p w14:paraId="767AB9F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Наркотики</w:t>
      </w:r>
    </w:p>
    <w:p w14:paraId="5D3C3EA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Высокое давление</w:t>
      </w:r>
    </w:p>
    <w:p w14:paraId="6B3D2A8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Температура</w:t>
      </w:r>
    </w:p>
    <w:p w14:paraId="2495089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Плохое самочувствие</w:t>
      </w:r>
    </w:p>
    <w:p w14:paraId="0477151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Отсутствие документов</w:t>
      </w:r>
    </w:p>
    <w:p w14:paraId="67701E5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Другое</w:t>
      </w:r>
    </w:p>
    <w:p w14:paraId="5347EDE7" w14:textId="77777777" w:rsidR="00D27BA3" w:rsidRPr="00D27BA3" w:rsidRDefault="00D27BA3" w:rsidP="00D27BA3">
      <w:pPr>
        <w:spacing w:after="0"/>
      </w:pPr>
      <w:r w:rsidRPr="00D27BA3">
        <w:pict w14:anchorId="59B4BB63">
          <v:rect id="_x0000_i7976" style="width:0;height:1.5pt" o:hralign="center" o:hrstd="t" o:hr="t" fillcolor="#a0a0a0" stroked="f"/>
        </w:pict>
      </w:r>
    </w:p>
    <w:p w14:paraId="097EA704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16. СПРАВОЧНИК ПРИЧИН ОТКАЗА ТЕХОСМОТРА</w:t>
      </w:r>
    </w:p>
    <w:p w14:paraId="5AD9EDB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Тормоза</w:t>
      </w:r>
    </w:p>
    <w:p w14:paraId="758248B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Рулевое управление</w:t>
      </w:r>
    </w:p>
    <w:p w14:paraId="222CAB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Световые приборы</w:t>
      </w:r>
    </w:p>
    <w:p w14:paraId="26C067C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Шины</w:t>
      </w:r>
    </w:p>
    <w:p w14:paraId="3E58EFB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Аптечка</w:t>
      </w:r>
    </w:p>
    <w:p w14:paraId="74F022F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Огнетушитель</w:t>
      </w:r>
    </w:p>
    <w:p w14:paraId="3B79D9A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Документы</w:t>
      </w:r>
    </w:p>
    <w:p w14:paraId="4CA0EF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Другое</w:t>
      </w:r>
    </w:p>
    <w:p w14:paraId="55206F3F" w14:textId="77777777" w:rsidR="00D27BA3" w:rsidRPr="00D27BA3" w:rsidRDefault="00D27BA3" w:rsidP="00D27BA3">
      <w:pPr>
        <w:spacing w:after="0"/>
      </w:pPr>
      <w:r w:rsidRPr="00D27BA3">
        <w:pict w14:anchorId="05859DE9">
          <v:rect id="_x0000_i7977" style="width:0;height:1.5pt" o:hralign="center" o:hrstd="t" o:hr="t" fillcolor="#a0a0a0" stroked="f"/>
        </w:pict>
      </w:r>
    </w:p>
    <w:p w14:paraId="5858A72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17. СПРАВОЧНИК НАРУШЕНИЙ</w:t>
      </w:r>
    </w:p>
    <w:p w14:paraId="5C11E9F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Нет путевого листа</w:t>
      </w:r>
    </w:p>
    <w:p w14:paraId="3648D42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Просроченный путевой лист</w:t>
      </w:r>
    </w:p>
    <w:p w14:paraId="22FF19C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Нет лицензии</w:t>
      </w:r>
    </w:p>
    <w:p w14:paraId="2F8CEA0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Нет медосмотра</w:t>
      </w:r>
    </w:p>
    <w:p w14:paraId="4BFB806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Нет техосмотра</w:t>
      </w:r>
    </w:p>
    <w:p w14:paraId="0A7A22E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Нет контрольной карточки</w:t>
      </w:r>
    </w:p>
    <w:p w14:paraId="0A989FF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Отклонение от маршрута</w:t>
      </w:r>
    </w:p>
    <w:p w14:paraId="1C3E00E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Превышение скорости</w:t>
      </w:r>
    </w:p>
    <w:p w14:paraId="11B66C6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Неверный водитель</w:t>
      </w:r>
    </w:p>
    <w:p w14:paraId="1E6958E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Неверное ТС</w:t>
      </w:r>
    </w:p>
    <w:p w14:paraId="4A845336" w14:textId="77777777" w:rsidR="00D27BA3" w:rsidRPr="00D27BA3" w:rsidRDefault="00D27BA3" w:rsidP="00D27BA3">
      <w:pPr>
        <w:spacing w:after="0"/>
      </w:pPr>
      <w:r w:rsidRPr="00D27BA3">
        <w:pict w14:anchorId="7207980F">
          <v:rect id="_x0000_i7978" style="width:0;height:1.5pt" o:hralign="center" o:hrstd="t" o:hr="t" fillcolor="#a0a0a0" stroked="f"/>
        </w:pict>
      </w:r>
    </w:p>
    <w:p w14:paraId="5179086C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18. СПРАВОЧНИК СОБЫТИЙ GPS</w:t>
      </w:r>
    </w:p>
    <w:p w14:paraId="2B44EDD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Начало движения</w:t>
      </w:r>
    </w:p>
    <w:p w14:paraId="0E659D2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Остановка</w:t>
      </w:r>
    </w:p>
    <w:p w14:paraId="6B4A127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Стоянка</w:t>
      </w:r>
    </w:p>
    <w:p w14:paraId="13B450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Потеря GPS</w:t>
      </w:r>
    </w:p>
    <w:p w14:paraId="0777976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Превышение скорости</w:t>
      </w:r>
    </w:p>
    <w:p w14:paraId="11F8BA7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Отклонение маршрута</w:t>
      </w:r>
    </w:p>
    <w:p w14:paraId="0E17265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Вход в </w:t>
      </w:r>
      <w:proofErr w:type="spellStart"/>
      <w:r w:rsidRPr="00D27BA3">
        <w:rPr>
          <w:rFonts w:ascii="Times New Roman" w:hAnsi="Times New Roman" w:eastAsia="Times New Roman"/>
          <w:sz w:val="24"/>
        </w:rPr>
        <w:t>геозону</w:t>
      </w:r>
      <w:proofErr w:type="spellEnd"/>
    </w:p>
    <w:p w14:paraId="2927157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Выход из </w:t>
      </w:r>
      <w:proofErr w:type="spellStart"/>
      <w:r w:rsidRPr="00D27BA3">
        <w:rPr>
          <w:rFonts w:ascii="Times New Roman" w:hAnsi="Times New Roman" w:eastAsia="Times New Roman"/>
          <w:sz w:val="24"/>
        </w:rPr>
        <w:t>геозоны</w:t>
      </w:r>
      <w:proofErr w:type="spellEnd"/>
    </w:p>
    <w:p w14:paraId="5B6FA76F" w14:textId="77777777" w:rsidR="00D27BA3" w:rsidRPr="00D27BA3" w:rsidRDefault="00D27BA3" w:rsidP="00D27BA3">
      <w:pPr>
        <w:spacing w:after="0"/>
      </w:pPr>
      <w:r w:rsidRPr="00D27BA3">
        <w:pict w14:anchorId="28615BEE">
          <v:rect id="_x0000_i7979" style="width:0;height:1.5pt" o:hralign="center" o:hrstd="t" o:hr="t" fillcolor="#a0a0a0" stroked="f"/>
        </w:pict>
      </w:r>
    </w:p>
    <w:p w14:paraId="65773D6A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19. </w:t>
      </w:r>
      <w:r w:rsidRPr="00D27BA3">
        <w:rPr>
          <w:rFonts w:ascii="Times New Roman" w:hAnsi="Times New Roman" w:eastAsia="Times New Roman"/>
          <w:b/>
          <w:bCs/>
          <w:sz w:val="24"/>
        </w:rPr>
        <w:t>СПРАВОЧНИК</w:t>
      </w: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b/>
          <w:bCs/>
          <w:sz w:val="24"/>
        </w:rPr>
        <w:t>РОЛЕЙ</w:t>
      </w: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 DTS</w:t>
      </w:r>
    </w:p>
    <w:p w14:paraId="2A7C018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SUPER_ADMIN</w:t>
      </w:r>
    </w:p>
    <w:p w14:paraId="7253286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DTS_ADMIN</w:t>
      </w:r>
    </w:p>
    <w:p w14:paraId="7B40DBA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COMPANY_ADMIN</w:t>
      </w:r>
    </w:p>
    <w:p w14:paraId="02370AA8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DISPATCHER</w:t>
      </w:r>
    </w:p>
    <w:p w14:paraId="14A08E0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DOCTOR</w:t>
      </w:r>
    </w:p>
    <w:p w14:paraId="6E7632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MECHANIC</w:t>
      </w:r>
    </w:p>
    <w:p w14:paraId="478EC91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INSPECTOR</w:t>
      </w:r>
    </w:p>
    <w:p w14:paraId="4BC60FD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DRIVER</w:t>
      </w:r>
    </w:p>
    <w:p w14:paraId="085973D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AUDITOR</w:t>
      </w:r>
    </w:p>
    <w:p w14:paraId="6ABD80F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ANALYST</w:t>
      </w:r>
    </w:p>
    <w:p w14:paraId="0309E56B" w14:textId="77777777" w:rsidR="00D27BA3" w:rsidRPr="00D27BA3" w:rsidRDefault="00D27BA3" w:rsidP="00D27BA3">
      <w:pPr>
        <w:spacing w:after="0"/>
      </w:pPr>
      <w:r w:rsidRPr="00D27BA3">
        <w:pict w14:anchorId="3A108344">
          <v:rect id="_x0000_i7980" style="width:0;height:1.5pt" o:hralign="center" o:hrstd="t" o:hr="t" fillcolor="#a0a0a0" stroked="f"/>
        </w:pict>
      </w:r>
    </w:p>
    <w:p w14:paraId="2DB2F13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20. СПРАВОЧНИК СТАТУСОВ ПУТЕВОГО ЛИСТА</w:t>
      </w:r>
    </w:p>
    <w:p w14:paraId="44DDBA4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DRAFT</w:t>
      </w:r>
    </w:p>
    <w:p w14:paraId="0940361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PENDING_MEDICAL</w:t>
      </w:r>
    </w:p>
    <w:p w14:paraId="7F67292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PENDING_TECHNICAL</w:t>
      </w:r>
    </w:p>
    <w:p w14:paraId="33A39EF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READY</w:t>
      </w:r>
    </w:p>
    <w:p w14:paraId="2716D1E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ACTIVE</w:t>
      </w:r>
    </w:p>
    <w:p w14:paraId="318093FE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lastRenderedPageBreak/>
        <w:t>COMPLETED</w:t>
      </w:r>
    </w:p>
    <w:p w14:paraId="2CBA4CC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REJECTED</w:t>
      </w:r>
    </w:p>
    <w:p w14:paraId="021FDEB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CANCELLED</w:t>
      </w:r>
    </w:p>
    <w:p w14:paraId="1BAFA7F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EXPIRED</w:t>
      </w:r>
    </w:p>
    <w:p w14:paraId="3CCC4D69" w14:textId="77777777" w:rsidR="00D27BA3" w:rsidRPr="00D27BA3" w:rsidRDefault="00D27BA3" w:rsidP="00D27BA3">
      <w:pPr>
        <w:spacing w:after="0"/>
      </w:pPr>
      <w:r w:rsidRPr="00D27BA3">
        <w:pict w14:anchorId="26889E52">
          <v:rect id="_x0000_i7981" style="width:0;height:1.5pt" o:hralign="center" o:hrstd="t" o:hr="t" fillcolor="#a0a0a0" stroked="f"/>
        </w:pict>
      </w:r>
    </w:p>
    <w:p w14:paraId="04C27DF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21. СПРАВОЧНИК ТИПОВ УВЕДОМЛЕНИЙ</w:t>
      </w:r>
    </w:p>
    <w:p w14:paraId="3467A89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Системное</w:t>
      </w:r>
    </w:p>
    <w:p w14:paraId="07BAF78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SMS</w:t>
      </w:r>
    </w:p>
    <w:p w14:paraId="2AB7C87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Email</w:t>
      </w:r>
      <w:proofErr w:type="spellEnd"/>
    </w:p>
    <w:p w14:paraId="679375AB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Telegram</w:t>
      </w:r>
      <w:proofErr w:type="spellEnd"/>
    </w:p>
    <w:p w14:paraId="1F16108B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Push</w:t>
      </w:r>
      <w:proofErr w:type="spellEnd"/>
    </w:p>
    <w:p w14:paraId="2C855BCB" w14:textId="77777777" w:rsidR="00D27BA3" w:rsidRPr="00D27BA3" w:rsidRDefault="00D27BA3" w:rsidP="00D27BA3">
      <w:pPr>
        <w:spacing w:after="0"/>
      </w:pPr>
      <w:r w:rsidRPr="00D27BA3">
        <w:pict w14:anchorId="622E88BA">
          <v:rect id="_x0000_i7982" style="width:0;height:1.5pt" o:hralign="center" o:hrstd="t" o:hr="t" fillcolor="#a0a0a0" stroked="f"/>
        </w:pict>
      </w:r>
    </w:p>
    <w:p w14:paraId="131F568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22. СПРАВОЧНИК ЯЗЫКОВ</w:t>
      </w:r>
    </w:p>
    <w:p w14:paraId="34478CC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Русский</w:t>
      </w:r>
    </w:p>
    <w:p w14:paraId="37F175C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Таджикский</w:t>
      </w:r>
    </w:p>
    <w:p w14:paraId="454137C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Английский</w:t>
      </w:r>
    </w:p>
    <w:p w14:paraId="720696C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Коды:</w:t>
      </w:r>
    </w:p>
    <w:p w14:paraId="01D23772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ru</w:t>
      </w:r>
      <w:proofErr w:type="spellEnd"/>
    </w:p>
    <w:p w14:paraId="78A5AEE8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tj</w:t>
      </w:r>
      <w:proofErr w:type="spellEnd"/>
    </w:p>
    <w:p w14:paraId="0733F7B8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en</w:t>
      </w:r>
      <w:proofErr w:type="spellEnd"/>
    </w:p>
    <w:p w14:paraId="6FB2F494" w14:textId="77777777" w:rsidR="00D27BA3" w:rsidRPr="00D27BA3" w:rsidRDefault="00D27BA3" w:rsidP="00D27BA3">
      <w:pPr>
        <w:spacing w:after="0"/>
      </w:pPr>
      <w:r w:rsidRPr="00D27BA3">
        <w:pict w14:anchorId="2E4038B7">
          <v:rect id="_x0000_i7983" style="width:0;height:1.5pt" o:hralign="center" o:hrstd="t" o:hr="t" fillcolor="#a0a0a0" stroked="f"/>
        </w:pict>
      </w:r>
    </w:p>
    <w:p w14:paraId="3F5DCE72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23. СПРАВОЧНИК ТИПОВ ФАЙЛОВ</w:t>
      </w:r>
    </w:p>
    <w:p w14:paraId="0CC5CED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PDF</w:t>
      </w:r>
    </w:p>
    <w:p w14:paraId="1B9D0FB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DOCX</w:t>
      </w:r>
    </w:p>
    <w:p w14:paraId="73715BE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XLSX</w:t>
      </w:r>
    </w:p>
    <w:p w14:paraId="5EDFF7D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PNG</w:t>
      </w:r>
    </w:p>
    <w:p w14:paraId="51332EF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JPG</w:t>
      </w:r>
    </w:p>
    <w:p w14:paraId="339EC23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ZIP</w:t>
      </w:r>
    </w:p>
    <w:p w14:paraId="6C8D2F5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JSON</w:t>
      </w:r>
    </w:p>
    <w:p w14:paraId="7F5EE0E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XML</w:t>
      </w:r>
    </w:p>
    <w:p w14:paraId="75E6906C" w14:textId="77777777" w:rsidR="00D27BA3" w:rsidRPr="00D27BA3" w:rsidRDefault="00D27BA3" w:rsidP="00D27BA3">
      <w:pPr>
        <w:spacing w:after="0"/>
      </w:pPr>
      <w:r w:rsidRPr="00D27BA3">
        <w:pict w14:anchorId="70CC8298">
          <v:rect id="_x0000_i7984" style="width:0;height:1.5pt" o:hralign="center" o:hrstd="t" o:hr="t" fillcolor="#a0a0a0" stroked="f"/>
        </w:pict>
      </w:r>
    </w:p>
    <w:p w14:paraId="293F7A58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24. СПРАВОЧНИК ИСТОЧНИКОВ ИНТЕГРАЦИЙ</w:t>
      </w:r>
    </w:p>
    <w:p w14:paraId="0345463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DTS</w:t>
      </w:r>
    </w:p>
    <w:p w14:paraId="13A40B1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NERU</w:t>
      </w:r>
    </w:p>
    <w:p w14:paraId="174B54E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GPS</w:t>
      </w:r>
    </w:p>
    <w:p w14:paraId="40049B4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MVD</w:t>
      </w:r>
    </w:p>
    <w:p w14:paraId="0BC4B9B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Tax Committee</w:t>
      </w:r>
    </w:p>
    <w:p w14:paraId="1515AF0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e-</w:t>
      </w:r>
      <w:proofErr w:type="spellStart"/>
      <w:r w:rsidRPr="00D27BA3">
        <w:rPr>
          <w:rFonts w:ascii="Times New Roman" w:hAnsi="Times New Roman" w:eastAsia="Times New Roman"/>
          <w:sz w:val="24"/>
        </w:rPr>
        <w:t>Роҳхат</w:t>
      </w:r>
      <w:proofErr w:type="spellEnd"/>
    </w:p>
    <w:p w14:paraId="7BE8313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e-CMR</w:t>
      </w:r>
    </w:p>
    <w:p w14:paraId="15B552D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e-TIR</w:t>
      </w:r>
    </w:p>
    <w:p w14:paraId="6836E02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e-Permit</w:t>
      </w:r>
    </w:p>
    <w:p w14:paraId="1C43572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SMS Gateway</w:t>
      </w:r>
    </w:p>
    <w:p w14:paraId="5E721740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Email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Gateway</w:t>
      </w:r>
    </w:p>
    <w:p w14:paraId="59F2EE08" w14:textId="77777777" w:rsidR="00D27BA3" w:rsidRPr="00D27BA3" w:rsidRDefault="00D27BA3" w:rsidP="00D27BA3">
      <w:pPr>
        <w:spacing w:after="0"/>
      </w:pPr>
      <w:r w:rsidRPr="00D27BA3">
        <w:lastRenderedPageBreak/>
        <w:pict w14:anchorId="70BAF14F">
          <v:rect id="_x0000_i7985" style="width:0;height:1.5pt" o:hralign="center" o:hrstd="t" o:hr="t" fillcolor="#a0a0a0" stroked="f"/>
        </w:pict>
      </w:r>
    </w:p>
    <w:p w14:paraId="57A28571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25. ТРЕБОВАНИЯ К СПРАВОЧНИКАМ</w:t>
      </w:r>
    </w:p>
    <w:p w14:paraId="10E6266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Каждый справочник должен содержать:</w:t>
      </w:r>
    </w:p>
    <w:p w14:paraId="685C1BE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ID</w:t>
      </w:r>
    </w:p>
    <w:p w14:paraId="30A748A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Код</w:t>
      </w:r>
    </w:p>
    <w:p w14:paraId="1C9A2EE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Наименование RU</w:t>
      </w:r>
    </w:p>
    <w:p w14:paraId="6206AC7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Наименование TJ</w:t>
      </w:r>
    </w:p>
    <w:p w14:paraId="351302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Наименование EN</w:t>
      </w:r>
    </w:p>
    <w:p w14:paraId="3552294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2C07774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Дата создания</w:t>
      </w:r>
    </w:p>
    <w:p w14:paraId="3577550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Дата изменения</w:t>
      </w:r>
    </w:p>
    <w:p w14:paraId="3E06BC6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Версия</w:t>
      </w:r>
    </w:p>
    <w:p w14:paraId="23766561" w14:textId="77777777" w:rsidR="00D27BA3" w:rsidRPr="00D27BA3" w:rsidRDefault="00D27BA3" w:rsidP="00D27BA3">
      <w:pPr>
        <w:spacing w:after="0"/>
      </w:pPr>
      <w:r w:rsidRPr="00D27BA3">
        <w:pict w14:anchorId="4EC859B6">
          <v:rect id="_x0000_i7986" style="width:0;height:1.5pt" o:hralign="center" o:hrstd="t" o:hr="t" fillcolor="#a0a0a0" stroked="f"/>
        </w:pict>
      </w:r>
    </w:p>
    <w:p w14:paraId="101C094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26. ВЕРСИОНИРОВАНИЕ</w:t>
      </w:r>
    </w:p>
    <w:p w14:paraId="1E9D279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Все справочники должны поддерживать:</w:t>
      </w:r>
    </w:p>
    <w:p w14:paraId="0E038453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историю изменений;</w:t>
      </w:r>
    </w:p>
    <w:p w14:paraId="37F822CB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аудит;</w:t>
      </w:r>
    </w:p>
    <w:p w14:paraId="455B99E4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архивирование;</w:t>
      </w:r>
    </w:p>
    <w:p w14:paraId="662B98FE" w14:textId="77777777" w:rsidR="00D27BA3" w:rsidRPr="00D27BA3" w:rsidRDefault="00D27BA3" w:rsidP="00D27BA3">
      <w:pPr>
        <w:numPr>
          <w:ilvl w:val="0"/>
          <w:numId w:val="292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восстановление версий.</w:t>
      </w:r>
    </w:p>
    <w:p w14:paraId="319927F5" w14:textId="77777777" w:rsidR="00D27BA3" w:rsidRPr="00D27BA3" w:rsidRDefault="00D27BA3" w:rsidP="00D27BA3">
      <w:pPr>
        <w:spacing w:after="0"/>
      </w:pPr>
      <w:r w:rsidRPr="00D27BA3">
        <w:pict w14:anchorId="77267840">
          <v:rect id="_x0000_i7987" style="width:0;height:1.5pt" o:hralign="center" o:hrstd="t" o:hr="t" fillcolor="#a0a0a0" stroked="f"/>
        </w:pict>
      </w:r>
    </w:p>
    <w:p w14:paraId="5B9EBA1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27. ЦЕНТРАЛИЗОВАННОЕ УПРАВЛЕНИЕ</w:t>
      </w:r>
    </w:p>
    <w:p w14:paraId="7357021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Все справочники должны редактироваться только через:</w:t>
      </w:r>
    </w:p>
    <w:p w14:paraId="6BF8FDF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DTS </w:t>
      </w:r>
      <w:proofErr w:type="spellStart"/>
      <w:r w:rsidRPr="00D27BA3">
        <w:rPr>
          <w:rFonts w:ascii="Times New Roman" w:hAnsi="Times New Roman" w:eastAsia="Times New Roman"/>
          <w:sz w:val="24"/>
        </w:rPr>
        <w:t>Dictionary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Service</w:t>
      </w:r>
    </w:p>
    <w:p w14:paraId="4A34724E" w14:textId="77777777" w:rsidR="00D27BA3" w:rsidRPr="00D27BA3" w:rsidRDefault="00D27BA3" w:rsidP="00D27BA3">
      <w:pPr>
        <w:spacing w:after="0"/>
      </w:pPr>
      <w:r w:rsidRPr="00D27BA3">
        <w:pict w14:anchorId="19E026FD">
          <v:rect id="_x0000_i7988" style="width:0;height:1.5pt" o:hralign="center" o:hrstd="t" o:hr="t" fillcolor="#a0a0a0" stroked="f"/>
        </w:pict>
      </w:r>
    </w:p>
    <w:p w14:paraId="5911F85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28. ИТОГ</w:t>
      </w:r>
    </w:p>
    <w:p w14:paraId="21722CC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Подсистема путевых листов должна использовать более:</w:t>
      </w:r>
    </w:p>
    <w:p w14:paraId="342CA7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80–120 справочников DTS</w:t>
      </w:r>
    </w:p>
    <w:p w14:paraId="3012B3D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3000+ справочных записей</w:t>
      </w:r>
    </w:p>
    <w:p w14:paraId="5889DF1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единую систему классификаторов</w:t>
      </w:r>
    </w:p>
    <w:p w14:paraId="3C40B16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единый источник нормативных данных</w:t>
      </w:r>
    </w:p>
    <w:p w14:paraId="18E3794B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КОНЕЦ ПРИЛОЖЕНИЯ З</w:t>
      </w:r>
    </w:p>
    <w:p w14:paraId="69B0EBCA" w14:textId="77777777" w:rsidR="00D27BA3" w:rsidRPr="00D27BA3" w:rsidRDefault="00D27BA3" w:rsidP="00D27BA3">
      <w:pPr>
        <w:spacing w:after="0"/>
      </w:pPr>
      <w:r w:rsidRPr="00D27BA3">
        <w:pict w14:anchorId="47447593">
          <v:rect id="_x0000_i7989" style="width:0;height:1.5pt" o:hralign="center" o:hrstd="t" o:hr="t" fillcolor="#a0a0a0" stroked="f"/>
        </w:pict>
      </w:r>
    </w:p>
    <w:p w14:paraId="0D0D83A6" w14:textId="77777777" w:rsidR="00D27BA3" w:rsidRPr="00D27BA3" w:rsidRDefault="00D27BA3" w:rsidP="00D27BA3">
      <w:pPr>
        <w:pStyle w:val="Heading1"/>
        <w:pageBreakBefore/>
        <w:spacing w:after="0"/>
        <w:jc w:val="left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ПРИЛОЖЕНИЕ И</w:t>
      </w:r>
    </w:p>
    <w:p w14:paraId="5A801D5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ПОЛНАЯ МАТРИЦА ИНТЕГРАЦИЙ DTS</w:t>
      </w:r>
    </w:p>
    <w:p w14:paraId="7FF3837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ЭЛЕКТРОННЫЙ ПУТЕВОЙ ЛИСТ</w:t>
      </w:r>
    </w:p>
    <w:p w14:paraId="3C07C17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Государственная информационная система DTS</w:t>
      </w:r>
    </w:p>
    <w:p w14:paraId="10963D5D" w14:textId="77777777" w:rsidR="00D27BA3" w:rsidRPr="00D27BA3" w:rsidRDefault="00D27BA3" w:rsidP="00D27BA3">
      <w:pPr>
        <w:spacing w:after="0"/>
      </w:pPr>
      <w:r w:rsidRPr="00D27BA3">
        <w:pict w14:anchorId="7EE6F658">
          <v:rect id="_x0000_i8395" style="width:0;height:1.5pt" o:hralign="center" o:hrstd="t" o:hr="t" fillcolor="#a0a0a0" stroked="f"/>
        </w:pict>
      </w:r>
    </w:p>
    <w:p w14:paraId="6EBCDCA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lastRenderedPageBreak/>
        <w:t>1. ЦЕЛЬ ДОКУМЕНТА</w:t>
      </w:r>
    </w:p>
    <w:p w14:paraId="5E6A7BB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Настоящий документ определяет:</w:t>
      </w:r>
    </w:p>
    <w:p w14:paraId="3617FA9C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все интеграции системы;</w:t>
      </w:r>
    </w:p>
    <w:p w14:paraId="50F60D2F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источники данных;</w:t>
      </w:r>
    </w:p>
    <w:p w14:paraId="0A64AE1A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получаемые данные;</w:t>
      </w:r>
    </w:p>
    <w:p w14:paraId="5377CFBF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передаваемые данные;</w:t>
      </w:r>
    </w:p>
    <w:p w14:paraId="3669A3FC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правила синхронизации;</w:t>
      </w:r>
    </w:p>
    <w:p w14:paraId="0DC4CCF9" w14:textId="77777777" w:rsidR="00D27BA3" w:rsidRPr="00D27BA3" w:rsidRDefault="00D27BA3" w:rsidP="00D27BA3">
      <w:pPr>
        <w:numPr>
          <w:ilvl w:val="0"/>
          <w:numId w:val="293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бизнес-процессы обмена.</w:t>
      </w:r>
    </w:p>
    <w:p w14:paraId="51F81870" w14:textId="77777777" w:rsidR="00D27BA3" w:rsidRPr="00D27BA3" w:rsidRDefault="00D27BA3" w:rsidP="00D27BA3">
      <w:pPr>
        <w:spacing w:after="0"/>
      </w:pPr>
      <w:r w:rsidRPr="00D27BA3">
        <w:pict w14:anchorId="7D857D4F">
          <v:rect id="_x0000_i8396" style="width:0;height:1.5pt" o:hralign="center" o:hrstd="t" o:hr="t" fillcolor="#a0a0a0" stroked="f"/>
        </w:pict>
      </w:r>
    </w:p>
    <w:p w14:paraId="35CE726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2. КАРТА ИНТЕГРАЦИЙ</w:t>
      </w:r>
    </w:p>
    <w:p w14:paraId="4C08B5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     DTS SSO</w:t>
      </w:r>
    </w:p>
    <w:p w14:paraId="05263EFF" w14:textId="77777777" w:rsidR="00D27BA3" w:rsidRPr="00D27BA3" w:rsidRDefault="00D27BA3" w:rsidP="00D27BA3">
      <w:pPr>
        <w:spacing w:after="0"/>
      </w:pPr>
    </w:p>
    <w:p w14:paraId="274B68EC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 xml:space="preserve">                       │</w:t>
      </w:r>
    </w:p>
    <w:p w14:paraId="1304E6A0" w14:textId="77777777" w:rsidR="00D27BA3" w:rsidRPr="00D27BA3" w:rsidRDefault="00D27BA3" w:rsidP="00D27BA3">
      <w:pPr>
        <w:spacing w:after="0"/>
      </w:pPr>
    </w:p>
    <w:p w14:paraId="3E10472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118600B4" w14:textId="77777777" w:rsidR="00D27BA3" w:rsidRPr="00D27BA3" w:rsidRDefault="00D27BA3" w:rsidP="00D27BA3">
      <w:pPr>
        <w:spacing w:after="0"/>
      </w:pPr>
    </w:p>
    <w:p w14:paraId="5CD5BDF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              Электронный ПЛ</w:t>
      </w:r>
    </w:p>
    <w:p w14:paraId="0EE4F4D6" w14:textId="77777777" w:rsidR="00D27BA3" w:rsidRPr="00D27BA3" w:rsidRDefault="00D27BA3" w:rsidP="00D27BA3">
      <w:pPr>
        <w:spacing w:after="0"/>
      </w:pPr>
    </w:p>
    <w:p w14:paraId="00917C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┌──────────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</w:t>
      </w:r>
      <w:r w:rsidRPr="00D27BA3">
        <w:rPr>
          <w:rFonts w:ascii="Times New Roman" w:hAnsi="Times New Roman" w:cs="Arial" w:eastAsia="Times New Roman"/>
          <w:sz w:val="24"/>
        </w:rPr>
        <w:t>┬</w:t>
      </w:r>
      <w:r w:rsidRPr="00D27BA3">
        <w:rPr>
          <w:rFonts w:ascii="Times New Roman" w:hAnsi="Times New Roman" w:cs="Aptos" w:eastAsia="Times New Roman"/>
          <w:sz w:val="24"/>
        </w:rPr>
        <w:t>──────────┐</w:t>
      </w:r>
    </w:p>
    <w:p w14:paraId="68587A2A" w14:textId="77777777" w:rsidR="00D27BA3" w:rsidRPr="00D27BA3" w:rsidRDefault="00D27BA3" w:rsidP="00D27BA3">
      <w:pPr>
        <w:spacing w:after="0"/>
      </w:pPr>
    </w:p>
    <w:p w14:paraId="2553921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1217A8AA" w14:textId="77777777" w:rsidR="00D27BA3" w:rsidRPr="00D27BA3" w:rsidRDefault="00D27BA3" w:rsidP="00D27BA3">
      <w:pPr>
        <w:spacing w:after="0"/>
      </w:pPr>
    </w:p>
    <w:p w14:paraId="30AE395B" w14:textId="77777777" w:rsidR="00D27BA3" w:rsidRPr="00D27BA3" w:rsidRDefault="00D27BA3" w:rsidP="00D27BA3">
      <w:pPr>
        <w:spacing w:after="0"/>
      </w:pPr>
      <w:proofErr w:type="gramStart"/>
      <w:r w:rsidRPr="00D27BA3">
        <w:rPr>
          <w:rFonts w:ascii="Times New Roman" w:hAnsi="Times New Roman" w:eastAsia="Times New Roman"/>
          <w:sz w:val="24"/>
        </w:rPr>
        <w:t xml:space="preserve">Лицензия 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proofErr w:type="gramEnd"/>
      <w:r w:rsidRPr="00D27BA3">
        <w:rPr>
          <w:rFonts w:ascii="Times New Roman" w:hAnsi="Times New Roman" w:eastAsia="Times New Roman"/>
          <w:sz w:val="24"/>
        </w:rPr>
        <w:t xml:space="preserve">     КК       </w:t>
      </w: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     GPS</w:t>
      </w:r>
    </w:p>
    <w:p w14:paraId="26DB295C" w14:textId="77777777" w:rsidR="00D27BA3" w:rsidRPr="00D27BA3" w:rsidRDefault="00D27BA3" w:rsidP="00D27BA3">
      <w:pPr>
        <w:spacing w:after="0"/>
      </w:pPr>
    </w:p>
    <w:p w14:paraId="40CE64F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  <w:r w:rsidRPr="00D27BA3">
        <w:rPr>
          <w:rFonts w:ascii="Times New Roman" w:hAnsi="Times New Roman" w:eastAsia="Times New Roman"/>
          <w:sz w:val="24"/>
        </w:rPr>
        <w:t xml:space="preserve">         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490460ED" w14:textId="77777777" w:rsidR="00D27BA3" w:rsidRPr="00D27BA3" w:rsidRDefault="00D27BA3" w:rsidP="00D27BA3">
      <w:pPr>
        <w:spacing w:after="0"/>
      </w:pPr>
    </w:p>
    <w:p w14:paraId="48072DF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e-CMR     e-TIR    e-Permit</w:t>
      </w:r>
    </w:p>
    <w:p w14:paraId="567BAD68" w14:textId="77777777" w:rsidR="00D27BA3" w:rsidRPr="00D27BA3" w:rsidRDefault="00D27BA3" w:rsidP="00D27BA3">
      <w:pPr>
        <w:spacing w:after="0"/>
        <w:rPr>
          <w:lang w:val="en-US"/>
        </w:rPr>
      </w:pPr>
    </w:p>
    <w:p w14:paraId="61B8439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75063618" w14:textId="77777777" w:rsidR="00D27BA3" w:rsidRPr="00D27BA3" w:rsidRDefault="00D27BA3" w:rsidP="00D27BA3">
      <w:pPr>
        <w:spacing w:after="0"/>
      </w:pPr>
    </w:p>
    <w:p w14:paraId="0A563E0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МВД</w:t>
      </w:r>
    </w:p>
    <w:p w14:paraId="2996E146" w14:textId="77777777" w:rsidR="00D27BA3" w:rsidRPr="00D27BA3" w:rsidRDefault="00D27BA3" w:rsidP="00D27BA3">
      <w:pPr>
        <w:spacing w:after="0"/>
      </w:pPr>
    </w:p>
    <w:p w14:paraId="1C4CF38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4F274541" w14:textId="77777777" w:rsidR="00D27BA3" w:rsidRPr="00D27BA3" w:rsidRDefault="00D27BA3" w:rsidP="00D27BA3">
      <w:pPr>
        <w:spacing w:after="0"/>
      </w:pPr>
    </w:p>
    <w:p w14:paraId="3098A5D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Налоговый комитет</w:t>
      </w:r>
    </w:p>
    <w:p w14:paraId="6B1EA056" w14:textId="77777777" w:rsidR="00D27BA3" w:rsidRPr="00D27BA3" w:rsidRDefault="00D27BA3" w:rsidP="00D27BA3">
      <w:pPr>
        <w:spacing w:after="0"/>
      </w:pPr>
    </w:p>
    <w:p w14:paraId="10F9F9C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 </w:t>
      </w:r>
      <w:r w:rsidRPr="00D27BA3">
        <w:rPr>
          <w:rFonts w:ascii="Times New Roman" w:hAnsi="Times New Roman" w:cs="Arial" w:eastAsia="Times New Roman"/>
          <w:sz w:val="24"/>
        </w:rPr>
        <w:t>▼</w:t>
      </w:r>
    </w:p>
    <w:p w14:paraId="60F02EEB" w14:textId="77777777" w:rsidR="00D27BA3" w:rsidRPr="00D27BA3" w:rsidRDefault="00D27BA3" w:rsidP="00D27BA3">
      <w:pPr>
        <w:spacing w:after="0"/>
      </w:pPr>
    </w:p>
    <w:p w14:paraId="7944CF3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</w:t>
      </w:r>
      <w:proofErr w:type="spellStart"/>
      <w:r w:rsidRPr="00D27BA3">
        <w:rPr>
          <w:rFonts w:ascii="Times New Roman" w:hAnsi="Times New Roman" w:eastAsia="Times New Roman"/>
          <w:sz w:val="24"/>
        </w:rPr>
        <w:t>Роҳхат</w:t>
      </w:r>
      <w:proofErr w:type="spellEnd"/>
    </w:p>
    <w:p w14:paraId="5FCEC673" w14:textId="77777777" w:rsidR="00D27BA3" w:rsidRPr="00D27BA3" w:rsidRDefault="00D27BA3" w:rsidP="00D27BA3">
      <w:pPr>
        <w:spacing w:after="0"/>
      </w:pPr>
      <w:r w:rsidRPr="00D27BA3">
        <w:pict w14:anchorId="05253CE9">
          <v:rect id="_x0000_i8397" style="width:0;height:1.5pt" o:hralign="center" o:hrstd="t" o:hr="t" fillcolor="#a0a0a0" stroked="f"/>
        </w:pict>
      </w:r>
    </w:p>
    <w:p w14:paraId="1AA016A7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3. DTS SSO / IAM</w:t>
      </w:r>
    </w:p>
    <w:p w14:paraId="0A91B53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Тип интеграции</w:t>
      </w:r>
    </w:p>
    <w:p w14:paraId="12E21A2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REST API</w:t>
      </w:r>
    </w:p>
    <w:p w14:paraId="07125131" w14:textId="77777777" w:rsidR="00D27BA3" w:rsidRPr="00D27BA3" w:rsidRDefault="00D27BA3" w:rsidP="00D27BA3">
      <w:pPr>
        <w:spacing w:after="0"/>
      </w:pPr>
      <w:r w:rsidRPr="00D27BA3">
        <w:lastRenderedPageBreak/>
        <w:pict w14:anchorId="009E57D8">
          <v:rect id="_x0000_i8398" style="width:0;height:1.5pt" o:hralign="center" o:hrstd="t" o:hr="t" fillcolor="#a0a0a0" stroked="f"/>
        </w:pict>
      </w:r>
    </w:p>
    <w:p w14:paraId="64C1846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Направление</w:t>
      </w:r>
    </w:p>
    <w:p w14:paraId="6F01B88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DTS → Путевой лист</w:t>
      </w:r>
    </w:p>
    <w:p w14:paraId="301069E9" w14:textId="77777777" w:rsidR="00D27BA3" w:rsidRPr="00D27BA3" w:rsidRDefault="00D27BA3" w:rsidP="00D27BA3">
      <w:pPr>
        <w:spacing w:after="0"/>
      </w:pPr>
      <w:r w:rsidRPr="00D27BA3">
        <w:pict w14:anchorId="559C987D">
          <v:rect id="_x0000_i8399" style="width:0;height:1.5pt" o:hralign="center" o:hrstd="t" o:hr="t" fillcolor="#a0a0a0" stroked="f"/>
        </w:pict>
      </w:r>
    </w:p>
    <w:p w14:paraId="00BBCDE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Получаемые данные</w:t>
      </w:r>
    </w:p>
    <w:p w14:paraId="3FD73B50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user_id</w:t>
      </w:r>
      <w:proofErr w:type="spellEnd"/>
    </w:p>
    <w:p w14:paraId="3F0B3379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login</w:t>
      </w:r>
      <w:proofErr w:type="spellEnd"/>
    </w:p>
    <w:p w14:paraId="2BC26BDF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ФИО</w:t>
      </w:r>
    </w:p>
    <w:p w14:paraId="5CB1055A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роль</w:t>
      </w:r>
    </w:p>
    <w:p w14:paraId="0E274882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организация</w:t>
      </w:r>
    </w:p>
    <w:p w14:paraId="14154B8A" w14:textId="77777777" w:rsidR="00D27BA3" w:rsidRPr="00D27BA3" w:rsidRDefault="00D27BA3" w:rsidP="00D27BA3">
      <w:pPr>
        <w:numPr>
          <w:ilvl w:val="0"/>
          <w:numId w:val="294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права доступа</w:t>
      </w:r>
    </w:p>
    <w:p w14:paraId="0FFFBC56" w14:textId="77777777" w:rsidR="00D27BA3" w:rsidRPr="00D27BA3" w:rsidRDefault="00D27BA3" w:rsidP="00D27BA3">
      <w:pPr>
        <w:spacing w:after="0"/>
      </w:pPr>
      <w:r w:rsidRPr="00D27BA3">
        <w:pict w14:anchorId="7392D4E4">
          <v:rect id="_x0000_i8400" style="width:0;height:1.5pt" o:hralign="center" o:hrstd="t" o:hr="t" fillcolor="#a0a0a0" stroked="f"/>
        </w:pict>
      </w:r>
    </w:p>
    <w:p w14:paraId="60E8E27E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Частота</w:t>
      </w:r>
    </w:p>
    <w:p w14:paraId="6145DEE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Онлайн</w:t>
      </w:r>
    </w:p>
    <w:p w14:paraId="508529AB" w14:textId="77777777" w:rsidR="00D27BA3" w:rsidRPr="00D27BA3" w:rsidRDefault="00D27BA3" w:rsidP="00D27BA3">
      <w:pPr>
        <w:spacing w:after="0"/>
      </w:pPr>
      <w:r w:rsidRPr="00D27BA3">
        <w:pict w14:anchorId="62FE2031">
          <v:rect id="_x0000_i8401" style="width:0;height:1.5pt" o:hralign="center" o:hrstd="t" o:hr="t" fillcolor="#a0a0a0" stroked="f"/>
        </w:pict>
      </w:r>
    </w:p>
    <w:p w14:paraId="1F9C789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Критичность</w:t>
      </w:r>
    </w:p>
    <w:p w14:paraId="50CAE8C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Критическая</w:t>
      </w:r>
    </w:p>
    <w:p w14:paraId="135230A2" w14:textId="77777777" w:rsidR="00D27BA3" w:rsidRPr="00D27BA3" w:rsidRDefault="00D27BA3" w:rsidP="00D27BA3">
      <w:pPr>
        <w:spacing w:after="0"/>
      </w:pPr>
      <w:r w:rsidRPr="00D27BA3">
        <w:pict w14:anchorId="4A25F142">
          <v:rect id="_x0000_i8402" style="width:0;height:1.5pt" o:hralign="center" o:hrstd="t" o:hr="t" fillcolor="#a0a0a0" stroked="f"/>
        </w:pict>
      </w:r>
    </w:p>
    <w:p w14:paraId="53206BC0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4. DTS COMPANY SERVICE</w:t>
      </w:r>
    </w:p>
    <w:p w14:paraId="1DD287B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30ADE8C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Компании перевозчиков.</w:t>
      </w:r>
    </w:p>
    <w:p w14:paraId="1AC6E319" w14:textId="77777777" w:rsidR="00D27BA3" w:rsidRPr="00D27BA3" w:rsidRDefault="00D27BA3" w:rsidP="00D27BA3">
      <w:pPr>
        <w:spacing w:after="0"/>
      </w:pPr>
      <w:r w:rsidRPr="00D27BA3">
        <w:pict w14:anchorId="2CA55BAD">
          <v:rect id="_x0000_i8403" style="width:0;height:1.5pt" o:hralign="center" o:hrstd="t" o:hr="t" fillcolor="#a0a0a0" stroked="f"/>
        </w:pict>
      </w:r>
    </w:p>
    <w:p w14:paraId="5B02E54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Получаемые данные</w:t>
      </w:r>
    </w:p>
    <w:p w14:paraId="19230BF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company_id</w:t>
      </w:r>
      <w:proofErr w:type="spellEnd"/>
    </w:p>
    <w:p w14:paraId="708FED6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ИНН</w:t>
      </w:r>
    </w:p>
    <w:p w14:paraId="5C92A7D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Наименование</w:t>
      </w:r>
    </w:p>
    <w:p w14:paraId="013D917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Форма собственности</w:t>
      </w:r>
    </w:p>
    <w:p w14:paraId="32032C9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Адрес</w:t>
      </w:r>
    </w:p>
    <w:p w14:paraId="3ED2A84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328F523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Контакты</w:t>
      </w:r>
    </w:p>
    <w:p w14:paraId="3F52385D" w14:textId="77777777" w:rsidR="00D27BA3" w:rsidRPr="00D27BA3" w:rsidRDefault="00D27BA3" w:rsidP="00D27BA3">
      <w:pPr>
        <w:spacing w:after="0"/>
      </w:pPr>
      <w:r w:rsidRPr="00D27BA3">
        <w:pict w14:anchorId="5EBAC87F">
          <v:rect id="_x0000_i8404" style="width:0;height:1.5pt" o:hralign="center" o:hrstd="t" o:hr="t" fillcolor="#a0a0a0" stroked="f"/>
        </w:pict>
      </w:r>
    </w:p>
    <w:p w14:paraId="5049119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Использование</w:t>
      </w:r>
    </w:p>
    <w:p w14:paraId="1E34A47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Создание ПЛ.</w:t>
      </w:r>
    </w:p>
    <w:p w14:paraId="64968EE5" w14:textId="77777777" w:rsidR="00D27BA3" w:rsidRPr="00D27BA3" w:rsidRDefault="00D27BA3" w:rsidP="00D27BA3">
      <w:pPr>
        <w:spacing w:after="0"/>
      </w:pPr>
      <w:r w:rsidRPr="00D27BA3">
        <w:pict w14:anchorId="3EAAA95F">
          <v:rect id="_x0000_i8405" style="width:0;height:1.5pt" o:hralign="center" o:hrstd="t" o:hr="t" fillcolor="#a0a0a0" stroked="f"/>
        </w:pict>
      </w:r>
    </w:p>
    <w:p w14:paraId="7EF4D854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5. DTS VEHICLE SERVICE</w:t>
      </w:r>
    </w:p>
    <w:p w14:paraId="121C195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5B05A83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Транспортные средства.</w:t>
      </w:r>
    </w:p>
    <w:p w14:paraId="03138FB1" w14:textId="77777777" w:rsidR="00D27BA3" w:rsidRPr="00D27BA3" w:rsidRDefault="00D27BA3" w:rsidP="00D27BA3">
      <w:pPr>
        <w:spacing w:after="0"/>
      </w:pPr>
      <w:r w:rsidRPr="00D27BA3">
        <w:pict w14:anchorId="3430774E">
          <v:rect id="_x0000_i8406" style="width:0;height:1.5pt" o:hralign="center" o:hrstd="t" o:hr="t" fillcolor="#a0a0a0" stroked="f"/>
        </w:pict>
      </w:r>
    </w:p>
    <w:p w14:paraId="207C2BE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Получаемые данные</w:t>
      </w:r>
    </w:p>
    <w:p w14:paraId="56AC218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vehicle_id</w:t>
      </w:r>
      <w:proofErr w:type="spellEnd"/>
    </w:p>
    <w:p w14:paraId="248EC07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Госномер</w:t>
      </w:r>
    </w:p>
    <w:p w14:paraId="1379495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VIN</w:t>
      </w:r>
    </w:p>
    <w:p w14:paraId="2EFFD22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Марка</w:t>
      </w:r>
    </w:p>
    <w:p w14:paraId="272E989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Модель</w:t>
      </w:r>
    </w:p>
    <w:p w14:paraId="41A15C1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Категория</w:t>
      </w:r>
    </w:p>
    <w:p w14:paraId="665763E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Цвет</w:t>
      </w:r>
    </w:p>
    <w:p w14:paraId="41A17F6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Год</w:t>
      </w:r>
    </w:p>
    <w:p w14:paraId="6BA2238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4639F551" w14:textId="77777777" w:rsidR="00D27BA3" w:rsidRPr="00D27BA3" w:rsidRDefault="00D27BA3" w:rsidP="00D27BA3">
      <w:pPr>
        <w:spacing w:after="0"/>
      </w:pPr>
      <w:r w:rsidRPr="00D27BA3">
        <w:pict w14:anchorId="425DC45A">
          <v:rect id="_x0000_i8407" style="width:0;height:1.5pt" o:hralign="center" o:hrstd="t" o:hr="t" fillcolor="#a0a0a0" stroked="f"/>
        </w:pict>
      </w:r>
    </w:p>
    <w:p w14:paraId="3885074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Использование</w:t>
      </w:r>
    </w:p>
    <w:p w14:paraId="627438D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Выбор транспорта.</w:t>
      </w:r>
    </w:p>
    <w:p w14:paraId="1FB60725" w14:textId="77777777" w:rsidR="00D27BA3" w:rsidRPr="00D27BA3" w:rsidRDefault="00D27BA3" w:rsidP="00D27BA3">
      <w:pPr>
        <w:spacing w:after="0"/>
      </w:pPr>
      <w:r w:rsidRPr="00D27BA3">
        <w:pict w14:anchorId="22428272">
          <v:rect id="_x0000_i8408" style="width:0;height:1.5pt" o:hralign="center" o:hrstd="t" o:hr="t" fillcolor="#a0a0a0" stroked="f"/>
        </w:pict>
      </w:r>
    </w:p>
    <w:p w14:paraId="253CEB4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6. DTS DRIVER SERVICE</w:t>
      </w:r>
    </w:p>
    <w:p w14:paraId="2D1A347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615CA6B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Водители.</w:t>
      </w:r>
    </w:p>
    <w:p w14:paraId="3A752F6C" w14:textId="77777777" w:rsidR="00D27BA3" w:rsidRPr="00D27BA3" w:rsidRDefault="00D27BA3" w:rsidP="00D27BA3">
      <w:pPr>
        <w:spacing w:after="0"/>
      </w:pPr>
      <w:r w:rsidRPr="00D27BA3">
        <w:pict w14:anchorId="6C930968">
          <v:rect id="_x0000_i8409" style="width:0;height:1.5pt" o:hralign="center" o:hrstd="t" o:hr="t" fillcolor="#a0a0a0" stroked="f"/>
        </w:pict>
      </w:r>
    </w:p>
    <w:p w14:paraId="3CA913C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Получаемые данные</w:t>
      </w:r>
    </w:p>
    <w:p w14:paraId="3D67C4EE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driver_id</w:t>
      </w:r>
      <w:proofErr w:type="spellEnd"/>
    </w:p>
    <w:p w14:paraId="50FAB4E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ФИО</w:t>
      </w:r>
    </w:p>
    <w:p w14:paraId="3CFBD97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ИНН</w:t>
      </w:r>
    </w:p>
    <w:p w14:paraId="24D27D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ВУ</w:t>
      </w:r>
    </w:p>
    <w:p w14:paraId="3A1BE3F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Категории</w:t>
      </w:r>
    </w:p>
    <w:p w14:paraId="5B05E4F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 действия</w:t>
      </w:r>
    </w:p>
    <w:p w14:paraId="0C2D5D8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4368D0D1" w14:textId="77777777" w:rsidR="00D27BA3" w:rsidRPr="00D27BA3" w:rsidRDefault="00D27BA3" w:rsidP="00D27BA3">
      <w:pPr>
        <w:spacing w:after="0"/>
      </w:pPr>
      <w:r w:rsidRPr="00D27BA3">
        <w:pict w14:anchorId="5FDCCB3F">
          <v:rect id="_x0000_i8410" style="width:0;height:1.5pt" o:hralign="center" o:hrstd="t" o:hr="t" fillcolor="#a0a0a0" stroked="f"/>
        </w:pict>
      </w:r>
    </w:p>
    <w:p w14:paraId="271FA92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Использование</w:t>
      </w:r>
    </w:p>
    <w:p w14:paraId="04AA3FF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Выбор водителя.</w:t>
      </w:r>
    </w:p>
    <w:p w14:paraId="126418E2" w14:textId="77777777" w:rsidR="00D27BA3" w:rsidRPr="00D27BA3" w:rsidRDefault="00D27BA3" w:rsidP="00D27BA3">
      <w:pPr>
        <w:spacing w:after="0"/>
      </w:pPr>
      <w:r w:rsidRPr="00D27BA3">
        <w:pict w14:anchorId="346E2274">
          <v:rect id="_x0000_i8411" style="width:0;height:1.5pt" o:hralign="center" o:hrstd="t" o:hr="t" fillcolor="#a0a0a0" stroked="f"/>
        </w:pict>
      </w:r>
    </w:p>
    <w:p w14:paraId="251B542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7. DTS EMPLOYEE SERVICE</w:t>
      </w:r>
    </w:p>
    <w:p w14:paraId="2477D2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23C7E8A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Сотрудники компании.</w:t>
      </w:r>
    </w:p>
    <w:p w14:paraId="47357815" w14:textId="77777777" w:rsidR="00D27BA3" w:rsidRPr="00D27BA3" w:rsidRDefault="00D27BA3" w:rsidP="00D27BA3">
      <w:pPr>
        <w:spacing w:after="0"/>
      </w:pPr>
      <w:r w:rsidRPr="00D27BA3">
        <w:pict w14:anchorId="002C8B92">
          <v:rect id="_x0000_i8412" style="width:0;height:1.5pt" o:hralign="center" o:hrstd="t" o:hr="t" fillcolor="#a0a0a0" stroked="f"/>
        </w:pict>
      </w:r>
    </w:p>
    <w:p w14:paraId="694C8B8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Получаемые роли:</w:t>
      </w:r>
    </w:p>
    <w:p w14:paraId="38929CD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Диспетчер</w:t>
      </w:r>
    </w:p>
    <w:p w14:paraId="6B974D7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Доктор</w:t>
      </w:r>
    </w:p>
    <w:p w14:paraId="268420B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Механик</w:t>
      </w:r>
    </w:p>
    <w:p w14:paraId="35E77C1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Руководитель</w:t>
      </w:r>
    </w:p>
    <w:p w14:paraId="0C8FA0D9" w14:textId="77777777" w:rsidR="00D27BA3" w:rsidRPr="00D27BA3" w:rsidRDefault="00D27BA3" w:rsidP="00D27BA3">
      <w:pPr>
        <w:spacing w:after="0"/>
      </w:pPr>
      <w:r w:rsidRPr="00D27BA3">
        <w:pict w14:anchorId="47F301D5">
          <v:rect id="_x0000_i8413" style="width:0;height:1.5pt" o:hralign="center" o:hrstd="t" o:hr="t" fillcolor="#a0a0a0" stroked="f"/>
        </w:pict>
      </w:r>
    </w:p>
    <w:p w14:paraId="7D1A644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8. DTS LICENSE SERVICE</w:t>
      </w:r>
    </w:p>
    <w:p w14:paraId="78868BA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5CA9648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лицензии.</w:t>
      </w:r>
    </w:p>
    <w:p w14:paraId="69838D66" w14:textId="77777777" w:rsidR="00D27BA3" w:rsidRPr="00D27BA3" w:rsidRDefault="00D27BA3" w:rsidP="00D27BA3">
      <w:pPr>
        <w:spacing w:after="0"/>
      </w:pPr>
      <w:r w:rsidRPr="00D27BA3">
        <w:pict w14:anchorId="509A1F26">
          <v:rect id="_x0000_i8414" style="width:0;height:1.5pt" o:hralign="center" o:hrstd="t" o:hr="t" fillcolor="#a0a0a0" stroked="f"/>
        </w:pict>
      </w:r>
    </w:p>
    <w:p w14:paraId="76D47EE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Проверяем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51149578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license_id</w:t>
      </w:r>
      <w:proofErr w:type="spellEnd"/>
    </w:p>
    <w:p w14:paraId="1DB6EFB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type</w:t>
      </w:r>
    </w:p>
    <w:p w14:paraId="0E161DA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status</w:t>
      </w:r>
    </w:p>
    <w:p w14:paraId="017BC2DF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lastRenderedPageBreak/>
        <w:t>expire_date</w:t>
      </w:r>
      <w:proofErr w:type="spellEnd"/>
    </w:p>
    <w:p w14:paraId="03EF9186" w14:textId="77777777" w:rsidR="00D27BA3" w:rsidRPr="00D27BA3" w:rsidRDefault="00D27BA3" w:rsidP="00D27BA3">
      <w:pPr>
        <w:spacing w:after="0"/>
      </w:pPr>
      <w:r w:rsidRPr="00D27BA3">
        <w:pict w14:anchorId="43A9C3B4">
          <v:rect id="_x0000_i8415" style="width:0;height:1.5pt" o:hralign="center" o:hrstd="t" o:hr="t" fillcolor="#a0a0a0" stroked="f"/>
        </w:pict>
      </w:r>
    </w:p>
    <w:p w14:paraId="18AE711D" w14:textId="77777777" w:rsidR="00D27BA3" w:rsidRPr="00D27BA3" w:rsidRDefault="00D27BA3" w:rsidP="00D27BA3">
      <w:pPr>
        <w:spacing w:after="0"/>
        <w:rPr>
          <w:b/>
          <w:bCs/>
        </w:rPr>
      </w:pPr>
      <w:proofErr w:type="gramStart"/>
      <w:r w:rsidRPr="00D27BA3">
        <w:rPr>
          <w:rFonts w:ascii="Times New Roman" w:hAnsi="Times New Roman" w:eastAsia="Times New Roman"/>
          <w:b/>
          <w:bCs/>
          <w:sz w:val="24"/>
        </w:rPr>
        <w:t>Бизнес правило</w:t>
      </w:r>
      <w:proofErr w:type="gramEnd"/>
    </w:p>
    <w:p w14:paraId="773623A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лицензия истекла:</w:t>
      </w:r>
    </w:p>
    <w:p w14:paraId="7303C95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ACTIVATE = FALSE</w:t>
      </w:r>
    </w:p>
    <w:p w14:paraId="7350200A" w14:textId="77777777" w:rsidR="00D27BA3" w:rsidRPr="00D27BA3" w:rsidRDefault="00D27BA3" w:rsidP="00D27BA3">
      <w:pPr>
        <w:spacing w:after="0"/>
      </w:pPr>
      <w:r w:rsidRPr="00D27BA3">
        <w:pict w14:anchorId="62C5B47E">
          <v:rect id="_x0000_i8416" style="width:0;height:1.5pt" o:hralign="center" o:hrstd="t" o:hr="t" fillcolor="#a0a0a0" stroked="f"/>
        </w:pict>
      </w:r>
    </w:p>
    <w:p w14:paraId="63EA0F3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9. DTS CERTIFICATE SERVICE</w:t>
      </w:r>
    </w:p>
    <w:p w14:paraId="255603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6FC5960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сертификатов.</w:t>
      </w:r>
    </w:p>
    <w:p w14:paraId="0A19E7A9" w14:textId="77777777" w:rsidR="00D27BA3" w:rsidRPr="00D27BA3" w:rsidRDefault="00D27BA3" w:rsidP="00D27BA3">
      <w:pPr>
        <w:spacing w:after="0"/>
      </w:pPr>
      <w:r w:rsidRPr="00D27BA3">
        <w:pict w14:anchorId="55AA3963">
          <v:rect id="_x0000_i8417" style="width:0;height:1.5pt" o:hralign="center" o:hrstd="t" o:hr="t" fillcolor="#a0a0a0" stroked="f"/>
        </w:pict>
      </w:r>
    </w:p>
    <w:p w14:paraId="1ED8F2C6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Проверяем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03E6482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certificate_id</w:t>
      </w:r>
      <w:proofErr w:type="spellEnd"/>
    </w:p>
    <w:p w14:paraId="346A0EA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status</w:t>
      </w:r>
    </w:p>
    <w:p w14:paraId="63C0EF6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expire_date</w:t>
      </w:r>
      <w:proofErr w:type="spellEnd"/>
    </w:p>
    <w:p w14:paraId="7BAC972E" w14:textId="77777777" w:rsidR="00D27BA3" w:rsidRPr="00D27BA3" w:rsidRDefault="00D27BA3" w:rsidP="00D27BA3">
      <w:pPr>
        <w:spacing w:after="0"/>
      </w:pPr>
      <w:r w:rsidRPr="00D27BA3">
        <w:pict w14:anchorId="7E686F37">
          <v:rect id="_x0000_i8418" style="width:0;height:1.5pt" o:hralign="center" o:hrstd="t" o:hr="t" fillcolor="#a0a0a0" stroked="f"/>
        </w:pict>
      </w:r>
    </w:p>
    <w:p w14:paraId="2730C75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10. DTS CONTROL CARD SERVICE</w:t>
      </w:r>
    </w:p>
    <w:p w14:paraId="155BD90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7FA1B08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Контрольная карточка.</w:t>
      </w:r>
    </w:p>
    <w:p w14:paraId="78FDA306" w14:textId="77777777" w:rsidR="00D27BA3" w:rsidRPr="00D27BA3" w:rsidRDefault="00D27BA3" w:rsidP="00D27BA3">
      <w:pPr>
        <w:spacing w:after="0"/>
      </w:pPr>
      <w:r w:rsidRPr="00D27BA3">
        <w:pict w14:anchorId="077F9289">
          <v:rect id="_x0000_i8419" style="width:0;height:1.5pt" o:hralign="center" o:hrstd="t" o:hr="t" fillcolor="#a0a0a0" stroked="f"/>
        </w:pict>
      </w:r>
    </w:p>
    <w:p w14:paraId="35640CC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Проверяем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5A49E70F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card_id</w:t>
      </w:r>
      <w:proofErr w:type="spellEnd"/>
    </w:p>
    <w:p w14:paraId="603204F6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vehicle_id</w:t>
      </w:r>
      <w:proofErr w:type="spellEnd"/>
    </w:p>
    <w:p w14:paraId="79F53B6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status</w:t>
      </w:r>
    </w:p>
    <w:p w14:paraId="4FF445FE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expire_date</w:t>
      </w:r>
      <w:proofErr w:type="spellEnd"/>
    </w:p>
    <w:p w14:paraId="692DF305" w14:textId="77777777" w:rsidR="00D27BA3" w:rsidRPr="00D27BA3" w:rsidRDefault="00D27BA3" w:rsidP="00D27BA3">
      <w:pPr>
        <w:spacing w:after="0"/>
      </w:pPr>
      <w:r w:rsidRPr="00D27BA3">
        <w:pict w14:anchorId="4425477E">
          <v:rect id="_x0000_i8420" style="width:0;height:1.5pt" o:hralign="center" o:hrstd="t" o:hr="t" fillcolor="#a0a0a0" stroked="f"/>
        </w:pict>
      </w:r>
    </w:p>
    <w:p w14:paraId="22D0E72D" w14:textId="77777777" w:rsidR="00D27BA3" w:rsidRPr="00D27BA3" w:rsidRDefault="00D27BA3" w:rsidP="00D27BA3">
      <w:pPr>
        <w:spacing w:after="0"/>
        <w:rPr>
          <w:b/>
          <w:bCs/>
        </w:rPr>
      </w:pPr>
      <w:proofErr w:type="gramStart"/>
      <w:r w:rsidRPr="00D27BA3">
        <w:rPr>
          <w:rFonts w:ascii="Times New Roman" w:hAnsi="Times New Roman" w:eastAsia="Times New Roman"/>
          <w:b/>
          <w:bCs/>
          <w:sz w:val="24"/>
        </w:rPr>
        <w:t>Бизнес правило</w:t>
      </w:r>
      <w:proofErr w:type="gramEnd"/>
    </w:p>
    <w:p w14:paraId="4341737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Без контрольной карточки выпуск запрещён.</w:t>
      </w:r>
    </w:p>
    <w:p w14:paraId="40F6F545" w14:textId="77777777" w:rsidR="00D27BA3" w:rsidRPr="00D27BA3" w:rsidRDefault="00D27BA3" w:rsidP="00D27BA3">
      <w:pPr>
        <w:spacing w:after="0"/>
      </w:pPr>
      <w:r w:rsidRPr="00D27BA3">
        <w:pict w14:anchorId="65348FAD">
          <v:rect id="_x0000_i8421" style="width:0;height:1.5pt" o:hralign="center" o:hrstd="t" o:hr="t" fillcolor="#a0a0a0" stroked="f"/>
        </w:pict>
      </w:r>
    </w:p>
    <w:p w14:paraId="5D2C208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11. DTS ДОЗВОЛ SERVICE</w:t>
      </w:r>
    </w:p>
    <w:p w14:paraId="00E880F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72A80D6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Международные разрешения.</w:t>
      </w:r>
    </w:p>
    <w:p w14:paraId="3416C618" w14:textId="77777777" w:rsidR="00D27BA3" w:rsidRPr="00D27BA3" w:rsidRDefault="00D27BA3" w:rsidP="00D27BA3">
      <w:pPr>
        <w:spacing w:after="0"/>
      </w:pPr>
      <w:r w:rsidRPr="00D27BA3">
        <w:pict w14:anchorId="2C78D70F">
          <v:rect id="_x0000_i8422" style="width:0;height:1.5pt" o:hralign="center" o:hrstd="t" o:hr="t" fillcolor="#a0a0a0" stroked="f"/>
        </w:pict>
      </w:r>
    </w:p>
    <w:p w14:paraId="68BA4309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Получаем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4CAA9293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permit_id</w:t>
      </w:r>
      <w:proofErr w:type="spellEnd"/>
    </w:p>
    <w:p w14:paraId="46C5F73B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country</w:t>
      </w:r>
    </w:p>
    <w:p w14:paraId="33AA6681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permit_type</w:t>
      </w:r>
      <w:proofErr w:type="spellEnd"/>
    </w:p>
    <w:p w14:paraId="2B2B3510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status</w:t>
      </w:r>
      <w:proofErr w:type="spellEnd"/>
    </w:p>
    <w:p w14:paraId="339F6441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expire_date</w:t>
      </w:r>
      <w:proofErr w:type="spellEnd"/>
    </w:p>
    <w:p w14:paraId="04D5E95C" w14:textId="77777777" w:rsidR="00D27BA3" w:rsidRPr="00D27BA3" w:rsidRDefault="00D27BA3" w:rsidP="00D27BA3">
      <w:pPr>
        <w:spacing w:after="0"/>
      </w:pPr>
      <w:r w:rsidRPr="00D27BA3">
        <w:pict w14:anchorId="32DF33EA">
          <v:rect id="_x0000_i8423" style="width:0;height:1.5pt" o:hralign="center" o:hrstd="t" o:hr="t" fillcolor="#a0a0a0" stroked="f"/>
        </w:pict>
      </w:r>
    </w:p>
    <w:p w14:paraId="1D66167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Используется:</w:t>
      </w:r>
    </w:p>
    <w:p w14:paraId="70777A0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4М-БМ</w:t>
      </w:r>
    </w:p>
    <w:p w14:paraId="3290AF3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5Б-БМ</w:t>
      </w:r>
    </w:p>
    <w:p w14:paraId="739DA611" w14:textId="77777777" w:rsidR="00D27BA3" w:rsidRPr="00D27BA3" w:rsidRDefault="00D27BA3" w:rsidP="00D27BA3">
      <w:pPr>
        <w:spacing w:after="0"/>
      </w:pPr>
      <w:r w:rsidRPr="00D27BA3">
        <w:pict w14:anchorId="37D76D34">
          <v:rect id="_x0000_i8424" style="width:0;height:1.5pt" o:hralign="center" o:hrstd="t" o:hr="t" fillcolor="#a0a0a0" stroked="f"/>
        </w:pict>
      </w:r>
    </w:p>
    <w:p w14:paraId="01F8CE0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lastRenderedPageBreak/>
        <w:t>12. DTS e-PERMIT</w:t>
      </w:r>
    </w:p>
    <w:p w14:paraId="4104426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5B741FD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Электронный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r w:rsidRPr="00D27BA3">
        <w:rPr>
          <w:rFonts w:ascii="Times New Roman" w:hAnsi="Times New Roman" w:eastAsia="Times New Roman"/>
          <w:sz w:val="24"/>
        </w:rPr>
        <w:t>.</w:t>
      </w:r>
    </w:p>
    <w:p w14:paraId="10F580D3" w14:textId="77777777" w:rsidR="00D27BA3" w:rsidRPr="00D27BA3" w:rsidRDefault="00D27BA3" w:rsidP="00D27BA3">
      <w:pPr>
        <w:spacing w:after="0"/>
      </w:pPr>
      <w:r w:rsidRPr="00D27BA3">
        <w:pict w14:anchorId="5E852B85">
          <v:rect id="_x0000_i8425" style="width:0;height:1.5pt" o:hralign="center" o:hrstd="t" o:hr="t" fillcolor="#a0a0a0" stroked="f"/>
        </w:pict>
      </w:r>
    </w:p>
    <w:p w14:paraId="355BE7B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Проверяем:</w:t>
      </w:r>
    </w:p>
    <w:p w14:paraId="21D4E86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Активность</w:t>
      </w:r>
    </w:p>
    <w:p w14:paraId="7FE5064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Использование</w:t>
      </w:r>
    </w:p>
    <w:p w14:paraId="102F58A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</w:t>
      </w:r>
    </w:p>
    <w:p w14:paraId="03686CEA" w14:textId="77777777" w:rsidR="00D27BA3" w:rsidRPr="00D27BA3" w:rsidRDefault="00D27BA3" w:rsidP="00D27BA3">
      <w:pPr>
        <w:spacing w:after="0"/>
      </w:pPr>
      <w:r w:rsidRPr="00D27BA3">
        <w:pict w14:anchorId="35E38008">
          <v:rect id="_x0000_i8426" style="width:0;height:1.5pt" o:hralign="center" o:hrstd="t" o:hr="t" fillcolor="#a0a0a0" stroked="f"/>
        </w:pict>
      </w:r>
    </w:p>
    <w:p w14:paraId="5826FE9C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13. DTS e-CMR</w:t>
      </w:r>
    </w:p>
    <w:p w14:paraId="6B0289F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5B7322F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Электронная накладная.</w:t>
      </w:r>
    </w:p>
    <w:p w14:paraId="6B1148F3" w14:textId="77777777" w:rsidR="00D27BA3" w:rsidRPr="00D27BA3" w:rsidRDefault="00D27BA3" w:rsidP="00D27BA3">
      <w:pPr>
        <w:spacing w:after="0"/>
      </w:pPr>
      <w:r w:rsidRPr="00D27BA3">
        <w:pict w14:anchorId="73B39044">
          <v:rect id="_x0000_i8427" style="width:0;height:1.5pt" o:hralign="center" o:hrstd="t" o:hr="t" fillcolor="#a0a0a0" stroked="f"/>
        </w:pict>
      </w:r>
    </w:p>
    <w:p w14:paraId="11288FB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Связь:</w:t>
      </w:r>
    </w:p>
    <w:p w14:paraId="5C1DEF4A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waybill_id</w:t>
      </w:r>
      <w:proofErr w:type="spellEnd"/>
    </w:p>
    <w:p w14:paraId="0371D03D" w14:textId="77777777" w:rsidR="00D27BA3" w:rsidRPr="00D27BA3" w:rsidRDefault="00D27BA3" w:rsidP="00D27BA3">
      <w:pPr>
        <w:spacing w:after="0"/>
      </w:pPr>
    </w:p>
    <w:p w14:paraId="404E6C48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ecmr_id</w:t>
      </w:r>
      <w:proofErr w:type="spellEnd"/>
    </w:p>
    <w:p w14:paraId="1B9CE1DF" w14:textId="77777777" w:rsidR="00D27BA3" w:rsidRPr="00D27BA3" w:rsidRDefault="00D27BA3" w:rsidP="00D27BA3">
      <w:pPr>
        <w:spacing w:after="0"/>
      </w:pPr>
      <w:r w:rsidRPr="00D27BA3">
        <w:pict w14:anchorId="4AB266FB">
          <v:rect id="_x0000_i8428" style="width:0;height:1.5pt" o:hralign="center" o:hrstd="t" o:hr="t" fillcolor="#a0a0a0" stroked="f"/>
        </w:pict>
      </w:r>
    </w:p>
    <w:p w14:paraId="6C91E81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3481065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Груз</w:t>
      </w:r>
    </w:p>
    <w:p w14:paraId="54DDA8C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Отправитель</w:t>
      </w:r>
    </w:p>
    <w:p w14:paraId="56A18ED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Получатель</w:t>
      </w:r>
    </w:p>
    <w:p w14:paraId="0EF1F48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Маршрут</w:t>
      </w:r>
    </w:p>
    <w:p w14:paraId="733E7C69" w14:textId="77777777" w:rsidR="00D27BA3" w:rsidRPr="00D27BA3" w:rsidRDefault="00D27BA3" w:rsidP="00D27BA3">
      <w:pPr>
        <w:spacing w:after="0"/>
      </w:pPr>
      <w:r w:rsidRPr="00D27BA3">
        <w:pict w14:anchorId="392582C7">
          <v:rect id="_x0000_i8429" style="width:0;height:1.5pt" o:hralign="center" o:hrstd="t" o:hr="t" fillcolor="#a0a0a0" stroked="f"/>
        </w:pict>
      </w:r>
    </w:p>
    <w:p w14:paraId="3F37D024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14. DTS e-TIR</w:t>
      </w:r>
    </w:p>
    <w:p w14:paraId="5B38C2A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2B8F74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Международный транзит.</w:t>
      </w:r>
    </w:p>
    <w:p w14:paraId="396BAC51" w14:textId="77777777" w:rsidR="00D27BA3" w:rsidRPr="00D27BA3" w:rsidRDefault="00D27BA3" w:rsidP="00D27BA3">
      <w:pPr>
        <w:spacing w:after="0"/>
      </w:pPr>
      <w:r w:rsidRPr="00D27BA3">
        <w:pict w14:anchorId="6F16CCBB">
          <v:rect id="_x0000_i8430" style="width:0;height:1.5pt" o:hralign="center" o:hrstd="t" o:hr="t" fillcolor="#a0a0a0" stroked="f"/>
        </w:pict>
      </w:r>
    </w:p>
    <w:p w14:paraId="72BE7CE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10CBD10B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tir_id</w:t>
      </w:r>
      <w:proofErr w:type="spellEnd"/>
    </w:p>
    <w:p w14:paraId="761F3BFB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status</w:t>
      </w:r>
      <w:proofErr w:type="spellEnd"/>
    </w:p>
    <w:p w14:paraId="274CF3BD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country</w:t>
      </w:r>
      <w:proofErr w:type="spellEnd"/>
    </w:p>
    <w:p w14:paraId="4E2F4E56" w14:textId="77777777" w:rsidR="00D27BA3" w:rsidRPr="00D27BA3" w:rsidRDefault="00D27BA3" w:rsidP="00D27BA3">
      <w:pPr>
        <w:spacing w:after="0"/>
      </w:pPr>
      <w:r w:rsidRPr="00D27BA3">
        <w:pict w14:anchorId="58B903DD">
          <v:rect id="_x0000_i8431" style="width:0;height:1.5pt" o:hralign="center" o:hrstd="t" o:hr="t" fillcolor="#a0a0a0" stroked="f"/>
        </w:pict>
      </w:r>
    </w:p>
    <w:p w14:paraId="07DD0752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>15. GPS SERVICE</w:t>
      </w:r>
    </w:p>
    <w:p w14:paraId="456E929B" w14:textId="77777777" w:rsidR="00D27BA3" w:rsidRPr="00D27BA3" w:rsidRDefault="00D27BA3" w:rsidP="00D27BA3">
      <w:pPr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Тип</w:t>
      </w: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b/>
          <w:bCs/>
          <w:sz w:val="24"/>
        </w:rPr>
        <w:t>интеграции</w:t>
      </w:r>
    </w:p>
    <w:p w14:paraId="3DFB188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REST</w:t>
      </w:r>
    </w:p>
    <w:p w14:paraId="64E8D32D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MQ</w:t>
      </w:r>
    </w:p>
    <w:p w14:paraId="52FA40E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TCP</w:t>
      </w:r>
    </w:p>
    <w:p w14:paraId="65990322" w14:textId="77777777" w:rsidR="00D27BA3" w:rsidRPr="00D27BA3" w:rsidRDefault="00D27BA3" w:rsidP="00D27BA3">
      <w:pPr>
        <w:spacing w:after="0"/>
      </w:pPr>
      <w:r w:rsidRPr="00D27BA3">
        <w:pict w14:anchorId="4CD61EB5">
          <v:rect id="_x0000_i8432" style="width:0;height:1.5pt" o:hralign="center" o:hrstd="t" o:hr="t" fillcolor="#a0a0a0" stroked="f"/>
        </w:pict>
      </w:r>
    </w:p>
    <w:p w14:paraId="3A1A1D0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16D92C3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Координаты</w:t>
      </w:r>
    </w:p>
    <w:p w14:paraId="24818E6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Скорость</w:t>
      </w:r>
    </w:p>
    <w:p w14:paraId="193FB74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Направление</w:t>
      </w:r>
    </w:p>
    <w:p w14:paraId="3C67777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Высота</w:t>
      </w:r>
    </w:p>
    <w:p w14:paraId="685FB59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Время</w:t>
      </w:r>
    </w:p>
    <w:p w14:paraId="3AC5A6F6" w14:textId="77777777" w:rsidR="00D27BA3" w:rsidRPr="00D27BA3" w:rsidRDefault="00D27BA3" w:rsidP="00D27BA3">
      <w:pPr>
        <w:spacing w:after="0"/>
      </w:pPr>
      <w:r w:rsidRPr="00D27BA3">
        <w:pict w14:anchorId="4D64F566">
          <v:rect id="_x0000_i8433" style="width:0;height:1.5pt" o:hralign="center" o:hrstd="t" o:hr="t" fillcolor="#a0a0a0" stroked="f"/>
        </w:pict>
      </w:r>
    </w:p>
    <w:p w14:paraId="4BA30E0C" w14:textId="77777777" w:rsidR="00D27BA3" w:rsidRPr="00D27BA3" w:rsidRDefault="00D27BA3" w:rsidP="00D27BA3">
      <w:pPr>
        <w:pStyle w:val="Heading2"/>
        <w:spacing w:after="0"/>
        <w:rPr>
          <w:b/>
          <w:bCs/>
          <w:lang w:val="en-US"/>
        </w:rPr>
      </w:pPr>
      <w:r w:rsidRPr="00D27BA3">
        <w:rPr>
          <w:rFonts w:ascii="Times New Roman" w:hAnsi="Times New Roman" w:eastAsia="Times New Roman"/>
          <w:b/>
          <w:bCs/>
          <w:sz w:val="24"/>
          <w:lang w:val="en-US"/>
        </w:rPr>
        <w:t xml:space="preserve">16. GPS </w:t>
      </w:r>
      <w:r w:rsidRPr="00D27BA3">
        <w:rPr>
          <w:rFonts w:ascii="Times New Roman" w:hAnsi="Times New Roman" w:eastAsia="Times New Roman"/>
          <w:b/>
          <w:bCs/>
          <w:sz w:val="24"/>
        </w:rPr>
        <w:t>СОБЫТИЯ</w:t>
      </w:r>
    </w:p>
    <w:p w14:paraId="495EC4A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START</w:t>
      </w:r>
    </w:p>
    <w:p w14:paraId="53AB9396" w14:textId="77777777" w:rsidR="00D27BA3" w:rsidRPr="00D27BA3" w:rsidRDefault="00D27BA3" w:rsidP="00D27BA3">
      <w:pPr>
        <w:spacing w:after="0"/>
        <w:rPr>
          <w:lang w:val="en-US"/>
        </w:rPr>
      </w:pPr>
    </w:p>
    <w:p w14:paraId="7849B58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STOP</w:t>
      </w:r>
    </w:p>
    <w:p w14:paraId="3EC72782" w14:textId="77777777" w:rsidR="00D27BA3" w:rsidRPr="00D27BA3" w:rsidRDefault="00D27BA3" w:rsidP="00D27BA3">
      <w:pPr>
        <w:spacing w:after="0"/>
        <w:rPr>
          <w:lang w:val="en-US"/>
        </w:rPr>
      </w:pPr>
    </w:p>
    <w:p w14:paraId="79438A1A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IDLE</w:t>
      </w:r>
    </w:p>
    <w:p w14:paraId="2F160C85" w14:textId="77777777" w:rsidR="00D27BA3" w:rsidRPr="00D27BA3" w:rsidRDefault="00D27BA3" w:rsidP="00D27BA3">
      <w:pPr>
        <w:spacing w:after="0"/>
        <w:rPr>
          <w:lang w:val="en-US"/>
        </w:rPr>
      </w:pPr>
    </w:p>
    <w:p w14:paraId="7BEB149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OVERSPEED</w:t>
      </w:r>
    </w:p>
    <w:p w14:paraId="0480FF1B" w14:textId="77777777" w:rsidR="00D27BA3" w:rsidRPr="00D27BA3" w:rsidRDefault="00D27BA3" w:rsidP="00D27BA3">
      <w:pPr>
        <w:spacing w:after="0"/>
        <w:rPr>
          <w:lang w:val="en-US"/>
        </w:rPr>
      </w:pPr>
    </w:p>
    <w:p w14:paraId="63C76F2C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ROUTE_DEVIATION</w:t>
      </w:r>
    </w:p>
    <w:p w14:paraId="7500C5F2" w14:textId="77777777" w:rsidR="00D27BA3" w:rsidRPr="00D27BA3" w:rsidRDefault="00D27BA3" w:rsidP="00D27BA3">
      <w:pPr>
        <w:spacing w:after="0"/>
        <w:rPr>
          <w:lang w:val="en-US"/>
        </w:rPr>
      </w:pPr>
    </w:p>
    <w:p w14:paraId="39B6C26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GEOFENCE_ENTER</w:t>
      </w:r>
    </w:p>
    <w:p w14:paraId="334C11FA" w14:textId="77777777" w:rsidR="00D27BA3" w:rsidRPr="00D27BA3" w:rsidRDefault="00D27BA3" w:rsidP="00D27BA3">
      <w:pPr>
        <w:spacing w:after="0"/>
        <w:rPr>
          <w:lang w:val="en-US"/>
        </w:rPr>
      </w:pPr>
    </w:p>
    <w:p w14:paraId="085A7EA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b/>
          <w:sz w:val="24"/>
          <w:lang w:val="en-US"/>
        </w:rPr>
        <w:t>GEOFENCE_EXIT</w:t>
      </w:r>
    </w:p>
    <w:p w14:paraId="12B8EC63" w14:textId="77777777" w:rsidR="00D27BA3" w:rsidRPr="00D27BA3" w:rsidRDefault="00D27BA3" w:rsidP="00D27BA3">
      <w:pPr>
        <w:spacing w:after="0"/>
      </w:pPr>
      <w:r w:rsidRPr="00D27BA3">
        <w:pict w14:anchorId="35271642">
          <v:rect id="_x0000_i8434" style="width:0;height:1.5pt" o:hralign="center" o:hrstd="t" o:hr="t" fillcolor="#a0a0a0" stroked="f"/>
        </w:pict>
      </w:r>
    </w:p>
    <w:p w14:paraId="5B515C24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17. NERU</w:t>
      </w:r>
    </w:p>
    <w:p w14:paraId="5B48CA8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128ED47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транспорта.</w:t>
      </w:r>
    </w:p>
    <w:p w14:paraId="0C79CC40" w14:textId="77777777" w:rsidR="00D27BA3" w:rsidRPr="00D27BA3" w:rsidRDefault="00D27BA3" w:rsidP="00D27BA3">
      <w:pPr>
        <w:spacing w:after="0"/>
      </w:pPr>
      <w:r w:rsidRPr="00D27BA3">
        <w:pict w14:anchorId="378DB167">
          <v:rect id="_x0000_i8435" style="width:0;height:1.5pt" o:hralign="center" o:hrstd="t" o:hr="t" fillcolor="#a0a0a0" stroked="f"/>
        </w:pict>
      </w:r>
    </w:p>
    <w:p w14:paraId="379D5FC2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Запрос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2B6F6B45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{</w:t>
      </w:r>
    </w:p>
    <w:p w14:paraId="6C730F1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plate</w:t>
      </w:r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_number":"1234TT01",</w:t>
      </w:r>
    </w:p>
    <w:p w14:paraId="15166A61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camera</w:t>
      </w:r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_id":"CAM001"</w:t>
      </w:r>
    </w:p>
    <w:p w14:paraId="17FBC54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}</w:t>
      </w:r>
    </w:p>
    <w:p w14:paraId="30CD38C6" w14:textId="77777777" w:rsidR="00D27BA3" w:rsidRPr="00D27BA3" w:rsidRDefault="00D27BA3" w:rsidP="00D27BA3">
      <w:pPr>
        <w:spacing w:after="0"/>
      </w:pPr>
      <w:r w:rsidRPr="00D27BA3">
        <w:pict w14:anchorId="51DB8493">
          <v:rect id="_x0000_i8436" style="width:0;height:1.5pt" o:hralign="center" o:hrstd="t" o:hr="t" fillcolor="#a0a0a0" stroked="f"/>
        </w:pict>
      </w:r>
    </w:p>
    <w:p w14:paraId="4C07CBEF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Ответ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62277F04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>{</w:t>
      </w:r>
    </w:p>
    <w:p w14:paraId="2040AB93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active</w:t>
      </w:r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":true</w:t>
      </w:r>
      <w:proofErr w:type="spellEnd"/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,</w:t>
      </w:r>
    </w:p>
    <w:p w14:paraId="6C02E830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  <w:lang w:val="en-US"/>
        </w:rPr>
        <w:t xml:space="preserve">  "</w:t>
      </w:r>
      <w:proofErr w:type="gramStart"/>
      <w:r w:rsidRPr="00D27BA3">
        <w:rPr>
          <w:rFonts w:ascii="Times New Roman" w:hAnsi="Times New Roman" w:eastAsia="Times New Roman"/>
          <w:sz w:val="24"/>
          <w:lang w:val="en-US"/>
        </w:rPr>
        <w:t>waybill</w:t>
      </w:r>
      <w:proofErr w:type="gramEnd"/>
      <w:r w:rsidRPr="00D27BA3">
        <w:rPr>
          <w:rFonts w:ascii="Times New Roman" w:hAnsi="Times New Roman" w:eastAsia="Times New Roman"/>
          <w:sz w:val="24"/>
          <w:lang w:val="en-US"/>
        </w:rPr>
        <w:t>_id":9001</w:t>
      </w:r>
    </w:p>
    <w:p w14:paraId="469265B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}</w:t>
      </w:r>
    </w:p>
    <w:p w14:paraId="7954BCB9" w14:textId="77777777" w:rsidR="00D27BA3" w:rsidRPr="00D27BA3" w:rsidRDefault="00D27BA3" w:rsidP="00D27BA3">
      <w:pPr>
        <w:spacing w:after="0"/>
      </w:pPr>
      <w:r w:rsidRPr="00D27BA3">
        <w:pict w14:anchorId="6D79D22B">
          <v:rect id="_x0000_i8437" style="width:0;height:1.5pt" o:hralign="center" o:hrstd="t" o:hr="t" fillcolor="#a0a0a0" stroked="f"/>
        </w:pict>
      </w:r>
    </w:p>
    <w:p w14:paraId="42D8FB98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18. БИЗНЕС-ПРОЦЕСС NERU</w:t>
      </w:r>
    </w:p>
    <w:p w14:paraId="1938CFC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Камера</w:t>
      </w:r>
    </w:p>
    <w:p w14:paraId="338721A4" w14:textId="77777777" w:rsidR="00D27BA3" w:rsidRPr="00D27BA3" w:rsidRDefault="00D27BA3" w:rsidP="00D27BA3">
      <w:pPr>
        <w:spacing w:after="0"/>
      </w:pPr>
    </w:p>
    <w:p w14:paraId="62225416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5A00C315" w14:textId="77777777" w:rsidR="00D27BA3" w:rsidRPr="00D27BA3" w:rsidRDefault="00D27BA3" w:rsidP="00D27BA3">
      <w:pPr>
        <w:spacing w:after="0"/>
      </w:pPr>
    </w:p>
    <w:p w14:paraId="6A48D677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</w:p>
    <w:p w14:paraId="07588B45" w14:textId="77777777" w:rsidR="00D27BA3" w:rsidRPr="00D27BA3" w:rsidRDefault="00D27BA3" w:rsidP="00D27BA3">
      <w:pPr>
        <w:spacing w:after="0"/>
      </w:pPr>
    </w:p>
    <w:p w14:paraId="6AE38917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360F2BF2" w14:textId="77777777" w:rsidR="00D27BA3" w:rsidRPr="00D27BA3" w:rsidRDefault="00D27BA3" w:rsidP="00D27BA3">
      <w:pPr>
        <w:spacing w:after="0"/>
      </w:pPr>
    </w:p>
    <w:p w14:paraId="7F15AEA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DTS</w:t>
      </w:r>
    </w:p>
    <w:p w14:paraId="7DDAA218" w14:textId="77777777" w:rsidR="00D27BA3" w:rsidRPr="00D27BA3" w:rsidRDefault="00D27BA3" w:rsidP="00D27BA3">
      <w:pPr>
        <w:spacing w:after="0"/>
      </w:pPr>
    </w:p>
    <w:p w14:paraId="47897A1D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001E8D12" w14:textId="77777777" w:rsidR="00D27BA3" w:rsidRPr="00D27BA3" w:rsidRDefault="00D27BA3" w:rsidP="00D27BA3">
      <w:pPr>
        <w:spacing w:after="0"/>
      </w:pPr>
    </w:p>
    <w:p w14:paraId="2F16998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Active </w:t>
      </w:r>
      <w:proofErr w:type="spellStart"/>
      <w:r w:rsidRPr="00D27BA3">
        <w:rPr>
          <w:rFonts w:ascii="Times New Roman" w:hAnsi="Times New Roman" w:eastAsia="Times New Roman"/>
          <w:sz w:val="24"/>
        </w:rPr>
        <w:t>Waybill</w:t>
      </w:r>
      <w:proofErr w:type="spellEnd"/>
    </w:p>
    <w:p w14:paraId="110D5792" w14:textId="77777777" w:rsidR="00D27BA3" w:rsidRPr="00D27BA3" w:rsidRDefault="00D27BA3" w:rsidP="00D27BA3">
      <w:pPr>
        <w:spacing w:after="0"/>
      </w:pPr>
    </w:p>
    <w:p w14:paraId="47E53762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3F8A7F0C" w14:textId="77777777" w:rsidR="00D27BA3" w:rsidRPr="00D27BA3" w:rsidRDefault="00D27BA3" w:rsidP="00D27BA3">
      <w:pPr>
        <w:spacing w:after="0"/>
      </w:pPr>
    </w:p>
    <w:p w14:paraId="3F38BE0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Ответ</w:t>
      </w:r>
    </w:p>
    <w:p w14:paraId="7EDF2E77" w14:textId="77777777" w:rsidR="00D27BA3" w:rsidRPr="00D27BA3" w:rsidRDefault="00D27BA3" w:rsidP="00D27BA3">
      <w:pPr>
        <w:spacing w:after="0"/>
      </w:pPr>
      <w:r w:rsidRPr="00D27BA3">
        <w:pict w14:anchorId="7580A27F">
          <v:rect id="_x0000_i8438" style="width:0;height:1.5pt" o:hralign="center" o:hrstd="t" o:hr="t" fillcolor="#a0a0a0" stroked="f"/>
        </w:pict>
      </w:r>
    </w:p>
    <w:p w14:paraId="53068B3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19. МВД</w:t>
      </w:r>
    </w:p>
    <w:p w14:paraId="3D17536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42E6BC5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ТС.</w:t>
      </w:r>
    </w:p>
    <w:p w14:paraId="28D4BC29" w14:textId="77777777" w:rsidR="00D27BA3" w:rsidRPr="00D27BA3" w:rsidRDefault="00D27BA3" w:rsidP="00D27BA3">
      <w:pPr>
        <w:spacing w:after="0"/>
      </w:pPr>
      <w:r w:rsidRPr="00D27BA3">
        <w:pict w14:anchorId="62E6CB1C">
          <v:rect id="_x0000_i8439" style="width:0;height:1.5pt" o:hralign="center" o:hrstd="t" o:hr="t" fillcolor="#a0a0a0" stroked="f"/>
        </w:pict>
      </w:r>
    </w:p>
    <w:p w14:paraId="0443473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240FC60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ТС</w:t>
      </w:r>
    </w:p>
    <w:p w14:paraId="0C2D95A0" w14:textId="77777777" w:rsidR="00D27BA3" w:rsidRPr="00D27BA3" w:rsidRDefault="00D27BA3" w:rsidP="00D27BA3">
      <w:pPr>
        <w:spacing w:after="0"/>
      </w:pPr>
    </w:p>
    <w:p w14:paraId="4BD1D7B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Техпаспорт</w:t>
      </w:r>
    </w:p>
    <w:p w14:paraId="4C4E6BD7" w14:textId="77777777" w:rsidR="00D27BA3" w:rsidRPr="00D27BA3" w:rsidRDefault="00D27BA3" w:rsidP="00D27BA3">
      <w:pPr>
        <w:spacing w:after="0"/>
      </w:pPr>
    </w:p>
    <w:p w14:paraId="778BEC7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VIN</w:t>
      </w:r>
    </w:p>
    <w:p w14:paraId="4DFACD58" w14:textId="77777777" w:rsidR="00D27BA3" w:rsidRPr="00D27BA3" w:rsidRDefault="00D27BA3" w:rsidP="00D27BA3">
      <w:pPr>
        <w:spacing w:after="0"/>
      </w:pPr>
    </w:p>
    <w:p w14:paraId="29A4939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Категория</w:t>
      </w:r>
    </w:p>
    <w:p w14:paraId="29BEF3E7" w14:textId="77777777" w:rsidR="00D27BA3" w:rsidRPr="00D27BA3" w:rsidRDefault="00D27BA3" w:rsidP="00D27BA3">
      <w:pPr>
        <w:spacing w:after="0"/>
      </w:pPr>
    </w:p>
    <w:p w14:paraId="1D9FBBE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Цвет</w:t>
      </w:r>
    </w:p>
    <w:p w14:paraId="13F8AF11" w14:textId="77777777" w:rsidR="00D27BA3" w:rsidRPr="00D27BA3" w:rsidRDefault="00D27BA3" w:rsidP="00D27BA3">
      <w:pPr>
        <w:spacing w:after="0"/>
      </w:pPr>
    </w:p>
    <w:p w14:paraId="4660D55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Шасси</w:t>
      </w:r>
    </w:p>
    <w:p w14:paraId="0BE59DB0" w14:textId="77777777" w:rsidR="00D27BA3" w:rsidRPr="00D27BA3" w:rsidRDefault="00D27BA3" w:rsidP="00D27BA3">
      <w:pPr>
        <w:spacing w:after="0"/>
      </w:pPr>
    </w:p>
    <w:p w14:paraId="02DF211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Двигатель</w:t>
      </w:r>
    </w:p>
    <w:p w14:paraId="45041829" w14:textId="77777777" w:rsidR="00D27BA3" w:rsidRPr="00D27BA3" w:rsidRDefault="00D27BA3" w:rsidP="00D27BA3">
      <w:pPr>
        <w:spacing w:after="0"/>
      </w:pPr>
      <w:r w:rsidRPr="00D27BA3">
        <w:pict w14:anchorId="4B0ADD71">
          <v:rect id="_x0000_i8440" style="width:0;height:1.5pt" o:hralign="center" o:hrstd="t" o:hr="t" fillcolor="#a0a0a0" stroked="f"/>
        </w:pict>
      </w:r>
    </w:p>
    <w:p w14:paraId="491FC35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20. МВД ВОДИТЕЛЬ</w:t>
      </w:r>
    </w:p>
    <w:p w14:paraId="62951D3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0D8FC86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ВУ</w:t>
      </w:r>
    </w:p>
    <w:p w14:paraId="60084BC5" w14:textId="77777777" w:rsidR="00D27BA3" w:rsidRPr="00D27BA3" w:rsidRDefault="00D27BA3" w:rsidP="00D27BA3">
      <w:pPr>
        <w:spacing w:after="0"/>
      </w:pPr>
    </w:p>
    <w:p w14:paraId="394FA66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Категории</w:t>
      </w:r>
    </w:p>
    <w:p w14:paraId="3FB05F9E" w14:textId="77777777" w:rsidR="00D27BA3" w:rsidRPr="00D27BA3" w:rsidRDefault="00D27BA3" w:rsidP="00D27BA3">
      <w:pPr>
        <w:spacing w:after="0"/>
      </w:pPr>
    </w:p>
    <w:p w14:paraId="6C50F6D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 действия</w:t>
      </w:r>
    </w:p>
    <w:p w14:paraId="791A1953" w14:textId="77777777" w:rsidR="00D27BA3" w:rsidRPr="00D27BA3" w:rsidRDefault="00D27BA3" w:rsidP="00D27BA3">
      <w:pPr>
        <w:spacing w:after="0"/>
      </w:pPr>
    </w:p>
    <w:p w14:paraId="794A7E2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Лишение права управления</w:t>
      </w:r>
    </w:p>
    <w:p w14:paraId="39D6D239" w14:textId="77777777" w:rsidR="00D27BA3" w:rsidRPr="00D27BA3" w:rsidRDefault="00D27BA3" w:rsidP="00D27BA3">
      <w:pPr>
        <w:spacing w:after="0"/>
      </w:pPr>
    </w:p>
    <w:p w14:paraId="014B9AC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Ограничения</w:t>
      </w:r>
    </w:p>
    <w:p w14:paraId="4C7D24AC" w14:textId="77777777" w:rsidR="00D27BA3" w:rsidRPr="00D27BA3" w:rsidRDefault="00D27BA3" w:rsidP="00D27BA3">
      <w:pPr>
        <w:spacing w:after="0"/>
      </w:pPr>
      <w:r w:rsidRPr="00D27BA3">
        <w:pict w14:anchorId="7ADE23F2">
          <v:rect id="_x0000_i8441" style="width:0;height:1.5pt" o:hralign="center" o:hrstd="t" o:hr="t" fillcolor="#a0a0a0" stroked="f"/>
        </w:pict>
      </w:r>
    </w:p>
    <w:p w14:paraId="77F4C1A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21. НАЛОГОВЫЙ КОМИТЕТ</w:t>
      </w:r>
    </w:p>
    <w:p w14:paraId="03B65A4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05B1D5D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Проверка субъекта.</w:t>
      </w:r>
    </w:p>
    <w:p w14:paraId="12668675" w14:textId="77777777" w:rsidR="00D27BA3" w:rsidRPr="00D27BA3" w:rsidRDefault="00D27BA3" w:rsidP="00D27BA3">
      <w:pPr>
        <w:spacing w:after="0"/>
      </w:pPr>
      <w:r w:rsidRPr="00D27BA3">
        <w:pict w14:anchorId="3715EA55">
          <v:rect id="_x0000_i8442" style="width:0;height:1.5pt" o:hralign="center" o:hrstd="t" o:hr="t" fillcolor="#a0a0a0" stroked="f"/>
        </w:pict>
      </w:r>
    </w:p>
    <w:p w14:paraId="0241040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134566D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ИНН</w:t>
      </w:r>
    </w:p>
    <w:p w14:paraId="688783E6" w14:textId="77777777" w:rsidR="00D27BA3" w:rsidRPr="00D27BA3" w:rsidRDefault="00D27BA3" w:rsidP="00D27BA3">
      <w:pPr>
        <w:spacing w:after="0"/>
      </w:pPr>
    </w:p>
    <w:p w14:paraId="31DC031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606E8E52" w14:textId="77777777" w:rsidR="00D27BA3" w:rsidRPr="00D27BA3" w:rsidRDefault="00D27BA3" w:rsidP="00D27BA3">
      <w:pPr>
        <w:spacing w:after="0"/>
      </w:pPr>
    </w:p>
    <w:p w14:paraId="0C56D64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Адрес</w:t>
      </w:r>
    </w:p>
    <w:p w14:paraId="7A6635C1" w14:textId="77777777" w:rsidR="00D27BA3" w:rsidRPr="00D27BA3" w:rsidRDefault="00D27BA3" w:rsidP="00D27BA3">
      <w:pPr>
        <w:spacing w:after="0"/>
      </w:pPr>
    </w:p>
    <w:p w14:paraId="3E292B8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Наименование</w:t>
      </w:r>
    </w:p>
    <w:p w14:paraId="4C775147" w14:textId="77777777" w:rsidR="00D27BA3" w:rsidRPr="00D27BA3" w:rsidRDefault="00D27BA3" w:rsidP="00D27BA3">
      <w:pPr>
        <w:spacing w:after="0"/>
      </w:pPr>
      <w:r w:rsidRPr="00D27BA3">
        <w:pict w14:anchorId="5ECB9C9D">
          <v:rect id="_x0000_i8443" style="width:0;height:1.5pt" o:hralign="center" o:hrstd="t" o:hr="t" fillcolor="#a0a0a0" stroked="f"/>
        </w:pict>
      </w:r>
    </w:p>
    <w:p w14:paraId="1875E0F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22. e-РОҲХАТ</w:t>
      </w:r>
    </w:p>
    <w:p w14:paraId="7D444B3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4006042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Миграция старой системы.</w:t>
      </w:r>
    </w:p>
    <w:p w14:paraId="41DAF69C" w14:textId="77777777" w:rsidR="00D27BA3" w:rsidRPr="00D27BA3" w:rsidRDefault="00D27BA3" w:rsidP="00D27BA3">
      <w:pPr>
        <w:spacing w:after="0"/>
      </w:pPr>
      <w:r w:rsidRPr="00D27BA3">
        <w:pict w14:anchorId="444415CA">
          <v:rect id="_x0000_i8444" style="width:0;height:1.5pt" o:hralign="center" o:hrstd="t" o:hr="t" fillcolor="#a0a0a0" stroked="f"/>
        </w:pict>
      </w:r>
    </w:p>
    <w:p w14:paraId="0833845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Получаем:</w:t>
      </w:r>
    </w:p>
    <w:p w14:paraId="3B696E0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 ПЛ</w:t>
      </w:r>
    </w:p>
    <w:p w14:paraId="56AFBE24" w14:textId="77777777" w:rsidR="00D27BA3" w:rsidRPr="00D27BA3" w:rsidRDefault="00D27BA3" w:rsidP="00D27BA3">
      <w:pPr>
        <w:spacing w:after="0"/>
      </w:pPr>
    </w:p>
    <w:p w14:paraId="2F1E479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 медосмотров</w:t>
      </w:r>
    </w:p>
    <w:p w14:paraId="37AE3863" w14:textId="77777777" w:rsidR="00D27BA3" w:rsidRPr="00D27BA3" w:rsidRDefault="00D27BA3" w:rsidP="00D27BA3">
      <w:pPr>
        <w:spacing w:after="0"/>
      </w:pPr>
    </w:p>
    <w:p w14:paraId="31B60C7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 техосмотров</w:t>
      </w:r>
    </w:p>
    <w:p w14:paraId="3008737E" w14:textId="77777777" w:rsidR="00D27BA3" w:rsidRPr="00D27BA3" w:rsidRDefault="00D27BA3" w:rsidP="00D27BA3">
      <w:pPr>
        <w:spacing w:after="0"/>
      </w:pPr>
      <w:r w:rsidRPr="00D27BA3">
        <w:pict w14:anchorId="0304CFA9">
          <v:rect id="_x0000_i8445" style="width:0;height:1.5pt" o:hralign="center" o:hrstd="t" o:hr="t" fillcolor="#a0a0a0" stroked="f"/>
        </w:pict>
      </w:r>
    </w:p>
    <w:p w14:paraId="4F4368D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23. EMAIL SERVICE</w:t>
      </w:r>
    </w:p>
    <w:p w14:paraId="6819BF3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Отправка:</w:t>
      </w:r>
    </w:p>
    <w:p w14:paraId="3EC8B8C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</w:t>
      </w:r>
    </w:p>
    <w:p w14:paraId="3564AAEA" w14:textId="77777777" w:rsidR="00D27BA3" w:rsidRPr="00D27BA3" w:rsidRDefault="00D27BA3" w:rsidP="00D27BA3">
      <w:pPr>
        <w:spacing w:after="0"/>
      </w:pPr>
    </w:p>
    <w:p w14:paraId="71FDB4F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Отчёты</w:t>
      </w:r>
    </w:p>
    <w:p w14:paraId="2D13448A" w14:textId="77777777" w:rsidR="00D27BA3" w:rsidRPr="00D27BA3" w:rsidRDefault="00D27BA3" w:rsidP="00D27BA3">
      <w:pPr>
        <w:spacing w:after="0"/>
      </w:pPr>
    </w:p>
    <w:p w14:paraId="5739249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PDF</w:t>
      </w:r>
    </w:p>
    <w:p w14:paraId="463DB97A" w14:textId="77777777" w:rsidR="00D27BA3" w:rsidRPr="00D27BA3" w:rsidRDefault="00D27BA3" w:rsidP="00D27BA3">
      <w:pPr>
        <w:spacing w:after="0"/>
      </w:pPr>
      <w:r w:rsidRPr="00D27BA3">
        <w:pict w14:anchorId="6A9F41BC">
          <v:rect id="_x0000_i8446" style="width:0;height:1.5pt" o:hralign="center" o:hrstd="t" o:hr="t" fillcolor="#a0a0a0" stroked="f"/>
        </w:pict>
      </w:r>
    </w:p>
    <w:p w14:paraId="49016A7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24. SMS SERVICE</w:t>
      </w:r>
    </w:p>
    <w:p w14:paraId="565F303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Отправка:</w:t>
      </w:r>
    </w:p>
    <w:p w14:paraId="1CC8F8D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OTP</w:t>
      </w:r>
    </w:p>
    <w:p w14:paraId="64FFCBB6" w14:textId="77777777" w:rsidR="00D27BA3" w:rsidRPr="00D27BA3" w:rsidRDefault="00D27BA3" w:rsidP="00D27BA3">
      <w:pPr>
        <w:spacing w:after="0"/>
      </w:pPr>
    </w:p>
    <w:p w14:paraId="4437035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</w:t>
      </w:r>
    </w:p>
    <w:p w14:paraId="0D892FD4" w14:textId="77777777" w:rsidR="00D27BA3" w:rsidRPr="00D27BA3" w:rsidRDefault="00D27BA3" w:rsidP="00D27BA3">
      <w:pPr>
        <w:spacing w:after="0"/>
      </w:pPr>
    </w:p>
    <w:p w14:paraId="62FC831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Напоминания</w:t>
      </w:r>
    </w:p>
    <w:p w14:paraId="0C3E40EF" w14:textId="77777777" w:rsidR="00D27BA3" w:rsidRPr="00D27BA3" w:rsidRDefault="00D27BA3" w:rsidP="00D27BA3">
      <w:pPr>
        <w:spacing w:after="0"/>
      </w:pPr>
      <w:r w:rsidRPr="00D27BA3">
        <w:pict w14:anchorId="7AA9C41A">
          <v:rect id="_x0000_i8447" style="width:0;height:1.5pt" o:hralign="center" o:hrstd="t" o:hr="t" fillcolor="#a0a0a0" stroked="f"/>
        </w:pict>
      </w:r>
    </w:p>
    <w:p w14:paraId="4B4DC50D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25. TELEGRAM BOT</w:t>
      </w:r>
    </w:p>
    <w:p w14:paraId="018D4E5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Отправка:</w:t>
      </w:r>
    </w:p>
    <w:p w14:paraId="2503A93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Уведомления</w:t>
      </w:r>
    </w:p>
    <w:p w14:paraId="18805B23" w14:textId="77777777" w:rsidR="00D27BA3" w:rsidRPr="00D27BA3" w:rsidRDefault="00D27BA3" w:rsidP="00D27BA3">
      <w:pPr>
        <w:spacing w:after="0"/>
      </w:pPr>
    </w:p>
    <w:p w14:paraId="0F3501C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Статусы</w:t>
      </w:r>
    </w:p>
    <w:p w14:paraId="7F911580" w14:textId="77777777" w:rsidR="00D27BA3" w:rsidRPr="00D27BA3" w:rsidRDefault="00D27BA3" w:rsidP="00D27BA3">
      <w:pPr>
        <w:spacing w:after="0"/>
      </w:pPr>
    </w:p>
    <w:p w14:paraId="7BF2C38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Нарушения</w:t>
      </w:r>
    </w:p>
    <w:p w14:paraId="2B43E331" w14:textId="77777777" w:rsidR="00D27BA3" w:rsidRPr="00D27BA3" w:rsidRDefault="00D27BA3" w:rsidP="00D27BA3">
      <w:pPr>
        <w:spacing w:after="0"/>
      </w:pPr>
      <w:r w:rsidRPr="00D27BA3">
        <w:pict w14:anchorId="5DD5257C">
          <v:rect id="_x0000_i8448" style="width:0;height:1.5pt" o:hralign="center" o:hrstd="t" o:hr="t" fillcolor="#a0a0a0" stroked="f"/>
        </w:pict>
      </w:r>
    </w:p>
    <w:p w14:paraId="666F9DD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26. FILE STORAGE</w:t>
      </w:r>
    </w:p>
    <w:p w14:paraId="63077FD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Хранение:</w:t>
      </w:r>
    </w:p>
    <w:p w14:paraId="31C1796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PDF</w:t>
      </w:r>
    </w:p>
    <w:p w14:paraId="665A899A" w14:textId="77777777" w:rsidR="00D27BA3" w:rsidRPr="00D27BA3" w:rsidRDefault="00D27BA3" w:rsidP="00D27BA3">
      <w:pPr>
        <w:spacing w:after="0"/>
      </w:pPr>
    </w:p>
    <w:p w14:paraId="3A5DD37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Фото</w:t>
      </w:r>
    </w:p>
    <w:p w14:paraId="3C85E24E" w14:textId="77777777" w:rsidR="00D27BA3" w:rsidRPr="00D27BA3" w:rsidRDefault="00D27BA3" w:rsidP="00D27BA3">
      <w:pPr>
        <w:spacing w:after="0"/>
      </w:pPr>
    </w:p>
    <w:p w14:paraId="7747AA0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Документы</w:t>
      </w:r>
    </w:p>
    <w:p w14:paraId="135259EF" w14:textId="77777777" w:rsidR="00D27BA3" w:rsidRPr="00D27BA3" w:rsidRDefault="00D27BA3" w:rsidP="00D27BA3">
      <w:pPr>
        <w:spacing w:after="0"/>
      </w:pPr>
    </w:p>
    <w:p w14:paraId="5950F0A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</w:t>
      </w:r>
    </w:p>
    <w:p w14:paraId="112E084C" w14:textId="77777777" w:rsidR="00D27BA3" w:rsidRPr="00D27BA3" w:rsidRDefault="00D27BA3" w:rsidP="00D27BA3">
      <w:pPr>
        <w:spacing w:after="0"/>
      </w:pPr>
      <w:r w:rsidRPr="00D27BA3">
        <w:pict w14:anchorId="550BF29E">
          <v:rect id="_x0000_i8449" style="width:0;height:1.5pt" o:hralign="center" o:hrstd="t" o:hr="t" fillcolor="#a0a0a0" stroked="f"/>
        </w:pict>
      </w:r>
    </w:p>
    <w:p w14:paraId="2E011138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27. AUDIT SERVICE</w:t>
      </w:r>
    </w:p>
    <w:p w14:paraId="79FE615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Передаются:</w:t>
      </w:r>
    </w:p>
    <w:p w14:paraId="2EEA2CB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Создание</w:t>
      </w:r>
    </w:p>
    <w:p w14:paraId="68C1382C" w14:textId="77777777" w:rsidR="00D27BA3" w:rsidRPr="00D27BA3" w:rsidRDefault="00D27BA3" w:rsidP="00D27BA3">
      <w:pPr>
        <w:spacing w:after="0"/>
      </w:pPr>
    </w:p>
    <w:p w14:paraId="5794E0D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Изменение</w:t>
      </w:r>
    </w:p>
    <w:p w14:paraId="0581EDA0" w14:textId="77777777" w:rsidR="00D27BA3" w:rsidRPr="00D27BA3" w:rsidRDefault="00D27BA3" w:rsidP="00D27BA3">
      <w:pPr>
        <w:spacing w:after="0"/>
      </w:pPr>
    </w:p>
    <w:p w14:paraId="6485C6F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Удаление</w:t>
      </w:r>
    </w:p>
    <w:p w14:paraId="7B2F32F8" w14:textId="77777777" w:rsidR="00D27BA3" w:rsidRPr="00D27BA3" w:rsidRDefault="00D27BA3" w:rsidP="00D27BA3">
      <w:pPr>
        <w:spacing w:after="0"/>
      </w:pPr>
    </w:p>
    <w:p w14:paraId="5CC33F3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</w:t>
      </w:r>
    </w:p>
    <w:p w14:paraId="495DFDC5" w14:textId="77777777" w:rsidR="00D27BA3" w:rsidRPr="00D27BA3" w:rsidRDefault="00D27BA3" w:rsidP="00D27BA3">
      <w:pPr>
        <w:spacing w:after="0"/>
      </w:pPr>
      <w:r w:rsidRPr="00D27BA3">
        <w:pict w14:anchorId="466778CE">
          <v:rect id="_x0000_i8450" style="width:0;height:1.5pt" o:hralign="center" o:hrstd="t" o:hr="t" fillcolor="#a0a0a0" stroked="f"/>
        </w:pict>
      </w:r>
    </w:p>
    <w:p w14:paraId="35DD5D0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28. ОБЯЗАТЕЛЬНЫЕ ПРОВЕРКИ ПРИ АКТИВАЦИИ</w:t>
      </w:r>
    </w:p>
    <w:p w14:paraId="08460BE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Система должна автоматически выполнить:</w:t>
      </w:r>
    </w:p>
    <w:p w14:paraId="0242EE7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компании</w:t>
      </w:r>
    </w:p>
    <w:p w14:paraId="5CC30D64" w14:textId="77777777" w:rsidR="00D27BA3" w:rsidRPr="00D27BA3" w:rsidRDefault="00D27BA3" w:rsidP="00D27BA3">
      <w:pPr>
        <w:spacing w:after="0"/>
      </w:pPr>
    </w:p>
    <w:p w14:paraId="41E59E1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ТС</w:t>
      </w:r>
    </w:p>
    <w:p w14:paraId="20EE5390" w14:textId="77777777" w:rsidR="00D27BA3" w:rsidRPr="00D27BA3" w:rsidRDefault="00D27BA3" w:rsidP="00D27BA3">
      <w:pPr>
        <w:spacing w:after="0"/>
      </w:pPr>
    </w:p>
    <w:p w14:paraId="72087D2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водителя</w:t>
      </w:r>
    </w:p>
    <w:p w14:paraId="4AB6F439" w14:textId="77777777" w:rsidR="00D27BA3" w:rsidRPr="00D27BA3" w:rsidRDefault="00D27BA3" w:rsidP="00D27BA3">
      <w:pPr>
        <w:spacing w:after="0"/>
      </w:pPr>
    </w:p>
    <w:p w14:paraId="67C416A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ВУ</w:t>
      </w:r>
    </w:p>
    <w:p w14:paraId="68A51C37" w14:textId="77777777" w:rsidR="00D27BA3" w:rsidRPr="00D27BA3" w:rsidRDefault="00D27BA3" w:rsidP="00D27BA3">
      <w:pPr>
        <w:spacing w:after="0"/>
      </w:pPr>
    </w:p>
    <w:p w14:paraId="2138623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лицензии</w:t>
      </w:r>
    </w:p>
    <w:p w14:paraId="0B1DAC75" w14:textId="77777777" w:rsidR="00D27BA3" w:rsidRPr="00D27BA3" w:rsidRDefault="00D27BA3" w:rsidP="00D27BA3">
      <w:pPr>
        <w:spacing w:after="0"/>
      </w:pPr>
    </w:p>
    <w:p w14:paraId="0C6DC65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контрольной карточки</w:t>
      </w:r>
    </w:p>
    <w:p w14:paraId="6A5FD106" w14:textId="77777777" w:rsidR="00D27BA3" w:rsidRPr="00D27BA3" w:rsidRDefault="00D27BA3" w:rsidP="00D27BA3">
      <w:pPr>
        <w:spacing w:after="0"/>
      </w:pPr>
    </w:p>
    <w:p w14:paraId="78E2BAF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дозвола</w:t>
      </w:r>
      <w:proofErr w:type="spellEnd"/>
    </w:p>
    <w:p w14:paraId="2D2B126F" w14:textId="77777777" w:rsidR="00D27BA3" w:rsidRPr="00D27BA3" w:rsidRDefault="00D27BA3" w:rsidP="00D27BA3">
      <w:pPr>
        <w:spacing w:after="0"/>
      </w:pPr>
    </w:p>
    <w:p w14:paraId="686F06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e-CMR</w:t>
      </w:r>
    </w:p>
    <w:p w14:paraId="0657CA6B" w14:textId="77777777" w:rsidR="00D27BA3" w:rsidRPr="00D27BA3" w:rsidRDefault="00D27BA3" w:rsidP="00D27BA3">
      <w:pPr>
        <w:spacing w:after="0"/>
      </w:pPr>
    </w:p>
    <w:p w14:paraId="70FD0D6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e-TIR</w:t>
      </w:r>
    </w:p>
    <w:p w14:paraId="36F86B3B" w14:textId="77777777" w:rsidR="00D27BA3" w:rsidRPr="00D27BA3" w:rsidRDefault="00D27BA3" w:rsidP="00D27BA3">
      <w:pPr>
        <w:spacing w:after="0"/>
      </w:pPr>
    </w:p>
    <w:p w14:paraId="73369A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Проверка активного ПЛ</w:t>
      </w:r>
    </w:p>
    <w:p w14:paraId="10D08D84" w14:textId="77777777" w:rsidR="00D27BA3" w:rsidRPr="00D27BA3" w:rsidRDefault="00D27BA3" w:rsidP="00D27BA3">
      <w:pPr>
        <w:spacing w:after="0"/>
      </w:pPr>
      <w:r w:rsidRPr="00D27BA3">
        <w:pict w14:anchorId="0A9255C6">
          <v:rect id="_x0000_i8451" style="width:0;height:1.5pt" o:hralign="center" o:hrstd="t" o:hr="t" fillcolor="#a0a0a0" stroked="f"/>
        </w:pict>
      </w:r>
    </w:p>
    <w:p w14:paraId="2BD1C31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29. МОНИТОРИНГ ИНТЕГРАЦИЙ</w:t>
      </w:r>
    </w:p>
    <w:p w14:paraId="2937184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Для каждой интеграции отображается:</w:t>
      </w:r>
    </w:p>
    <w:p w14:paraId="41AB7FD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Статус</w:t>
      </w:r>
    </w:p>
    <w:p w14:paraId="6B53197D" w14:textId="77777777" w:rsidR="00D27BA3" w:rsidRPr="00D27BA3" w:rsidRDefault="00D27BA3" w:rsidP="00D27BA3">
      <w:pPr>
        <w:spacing w:after="0"/>
      </w:pPr>
    </w:p>
    <w:p w14:paraId="6E05C2D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Время ответа</w:t>
      </w:r>
    </w:p>
    <w:p w14:paraId="6E100093" w14:textId="77777777" w:rsidR="00D27BA3" w:rsidRPr="00D27BA3" w:rsidRDefault="00D27BA3" w:rsidP="00D27BA3">
      <w:pPr>
        <w:spacing w:after="0"/>
      </w:pPr>
    </w:p>
    <w:p w14:paraId="76F3053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ошибок</w:t>
      </w:r>
    </w:p>
    <w:p w14:paraId="641B9B31" w14:textId="77777777" w:rsidR="00D27BA3" w:rsidRPr="00D27BA3" w:rsidRDefault="00D27BA3" w:rsidP="00D27BA3">
      <w:pPr>
        <w:spacing w:after="0"/>
      </w:pPr>
    </w:p>
    <w:p w14:paraId="121D980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Последний вызов</w:t>
      </w:r>
    </w:p>
    <w:p w14:paraId="145DBCE7" w14:textId="77777777" w:rsidR="00D27BA3" w:rsidRPr="00D27BA3" w:rsidRDefault="00D27BA3" w:rsidP="00D27BA3">
      <w:pPr>
        <w:spacing w:after="0"/>
      </w:pPr>
      <w:r w:rsidRPr="00D27BA3">
        <w:pict w14:anchorId="2AF145BA">
          <v:rect id="_x0000_i8452" style="width:0;height:1.5pt" o:hralign="center" o:hrstd="t" o:hr="t" fillcolor="#a0a0a0" stroked="f"/>
        </w:pict>
      </w:r>
    </w:p>
    <w:p w14:paraId="6B24AF8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30. SLA ИНТЕГРАЦИЙ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580"/>
      </w:tblGrid>
      <w:tr w:rsidR="00D27BA3" w:rsidRPr="00D27BA3" w14:paraId="1D3E07B8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9E10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23B2CBB8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Время ответа</w:t>
            </w:r>
          </w:p>
        </w:tc>
      </w:tr>
      <w:tr w:rsidR="00D27BA3" w:rsidRPr="00D27BA3" w14:paraId="00AB6CC5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E852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DTS</w:t>
            </w:r>
          </w:p>
        </w:tc>
        <w:tc>
          <w:tcPr>
            <w:tcW w:w="0" w:type="auto"/>
            <w:vAlign w:val="center"/>
            <w:hideMark/>
          </w:tcPr>
          <w:p w14:paraId="706F80C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1 сек</w:t>
            </w:r>
          </w:p>
        </w:tc>
      </w:tr>
      <w:tr w:rsidR="00D27BA3" w:rsidRPr="00D27BA3" w14:paraId="5AF8F7C1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7065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rPr>
                <w:rFonts w:ascii="Times New Roman" w:hAnsi="Times New Roman" w:eastAsia="Times New Roman"/>
                <w:sz w:val="20"/>
              </w:rPr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CC0AF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200 мс</w:t>
            </w:r>
          </w:p>
        </w:tc>
      </w:tr>
      <w:tr w:rsidR="00D27BA3" w:rsidRPr="00D27BA3" w14:paraId="7A261F0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7C76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30C46A13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1 сек</w:t>
            </w:r>
          </w:p>
        </w:tc>
      </w:tr>
      <w:tr w:rsidR="00D27BA3" w:rsidRPr="00D27BA3" w14:paraId="3647D88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943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МВД</w:t>
            </w:r>
          </w:p>
        </w:tc>
        <w:tc>
          <w:tcPr>
            <w:tcW w:w="0" w:type="auto"/>
            <w:vAlign w:val="center"/>
            <w:hideMark/>
          </w:tcPr>
          <w:p w14:paraId="16C247C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3 сек</w:t>
            </w:r>
          </w:p>
        </w:tc>
      </w:tr>
      <w:tr w:rsidR="00D27BA3" w:rsidRPr="00D27BA3" w14:paraId="059CE20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D6C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Налоговый комитет</w:t>
            </w:r>
          </w:p>
        </w:tc>
        <w:tc>
          <w:tcPr>
            <w:tcW w:w="0" w:type="auto"/>
            <w:vAlign w:val="center"/>
            <w:hideMark/>
          </w:tcPr>
          <w:p w14:paraId="14C2860A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3 сек</w:t>
            </w:r>
          </w:p>
        </w:tc>
      </w:tr>
      <w:tr w:rsidR="00D27BA3" w:rsidRPr="00D27BA3" w14:paraId="03C343A9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3F4A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3B63EE8C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до 5 сек</w:t>
            </w:r>
          </w:p>
        </w:tc>
      </w:tr>
    </w:tbl>
    <w:p w14:paraId="750752DA" w14:textId="77777777" w:rsidR="00D27BA3" w:rsidRPr="00D27BA3" w:rsidRDefault="00D27BA3" w:rsidP="00D27BA3">
      <w:pPr>
        <w:spacing w:after="0"/>
      </w:pPr>
      <w:r w:rsidRPr="00D27BA3">
        <w:pict w14:anchorId="050CBE46">
          <v:rect id="_x0000_i8453" style="width:0;height:1.5pt" o:hralign="center" o:hrstd="t" o:hr="t" fillcolor="#a0a0a0" stroked="f"/>
        </w:pict>
      </w:r>
    </w:p>
    <w:p w14:paraId="350278B2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31. ОЧЕРЕДИ ОШИБОК</w:t>
      </w:r>
    </w:p>
    <w:p w14:paraId="3ADD161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Для каждой интеграции:</w:t>
      </w:r>
    </w:p>
    <w:p w14:paraId="4EA61B0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Retry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D27BA3">
        <w:rPr>
          <w:rFonts w:ascii="Times New Roman" w:hAnsi="Times New Roman" w:eastAsia="Times New Roman"/>
          <w:sz w:val="24"/>
        </w:rPr>
        <w:t>Queue</w:t>
      </w:r>
      <w:proofErr w:type="spellEnd"/>
    </w:p>
    <w:p w14:paraId="55676967" w14:textId="77777777" w:rsidR="00D27BA3" w:rsidRPr="00D27BA3" w:rsidRDefault="00D27BA3" w:rsidP="00D27BA3">
      <w:pPr>
        <w:spacing w:after="0"/>
      </w:pPr>
    </w:p>
    <w:p w14:paraId="7B43856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Dead </w:t>
      </w:r>
      <w:proofErr w:type="spellStart"/>
      <w:r w:rsidRPr="00D27BA3">
        <w:rPr>
          <w:rFonts w:ascii="Times New Roman" w:hAnsi="Times New Roman" w:eastAsia="Times New Roman"/>
          <w:sz w:val="24"/>
        </w:rPr>
        <w:t>Letter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D27BA3">
        <w:rPr>
          <w:rFonts w:ascii="Times New Roman" w:hAnsi="Times New Roman" w:eastAsia="Times New Roman"/>
          <w:sz w:val="24"/>
        </w:rPr>
        <w:t>Queue</w:t>
      </w:r>
      <w:proofErr w:type="spellEnd"/>
    </w:p>
    <w:p w14:paraId="6861E3AF" w14:textId="77777777" w:rsidR="00D27BA3" w:rsidRPr="00D27BA3" w:rsidRDefault="00D27BA3" w:rsidP="00D27BA3">
      <w:pPr>
        <w:spacing w:after="0"/>
      </w:pPr>
      <w:r w:rsidRPr="00D27BA3">
        <w:pict w14:anchorId="54EC44C4">
          <v:rect id="_x0000_i8454" style="width:0;height:1.5pt" o:hralign="center" o:hrstd="t" o:hr="t" fillcolor="#a0a0a0" stroked="f"/>
        </w:pict>
      </w:r>
    </w:p>
    <w:p w14:paraId="0E68A8FD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32. ИТОГОВАЯ МАТРИЦА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582"/>
        <w:gridCol w:w="1776"/>
      </w:tblGrid>
      <w:tr w:rsidR="00D27BA3" w:rsidRPr="00D27BA3" w14:paraId="75F533C9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A16A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6B683F7D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Получаем</w:t>
            </w:r>
          </w:p>
        </w:tc>
        <w:tc>
          <w:tcPr>
            <w:tcW w:w="0" w:type="auto"/>
            <w:vAlign w:val="center"/>
            <w:hideMark/>
          </w:tcPr>
          <w:p w14:paraId="19589267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Передаём</w:t>
            </w:r>
          </w:p>
        </w:tc>
      </w:tr>
      <w:tr w:rsidR="00D27BA3" w:rsidRPr="00D27BA3" w14:paraId="5808526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92F7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DTS SSO</w:t>
            </w:r>
          </w:p>
        </w:tc>
        <w:tc>
          <w:tcPr>
            <w:tcW w:w="0" w:type="auto"/>
            <w:vAlign w:val="center"/>
            <w:hideMark/>
          </w:tcPr>
          <w:p w14:paraId="0EA2EBC5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1B3B9679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09464E4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5CC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CEE378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Компании</w:t>
            </w:r>
          </w:p>
        </w:tc>
        <w:tc>
          <w:tcPr>
            <w:tcW w:w="0" w:type="auto"/>
            <w:vAlign w:val="center"/>
            <w:hideMark/>
          </w:tcPr>
          <w:p w14:paraId="59D631E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7C7102CC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CDD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7682AFB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ТС</w:t>
            </w:r>
          </w:p>
        </w:tc>
        <w:tc>
          <w:tcPr>
            <w:tcW w:w="0" w:type="auto"/>
            <w:vAlign w:val="center"/>
            <w:hideMark/>
          </w:tcPr>
          <w:p w14:paraId="0E9B71FF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3CAAC9B8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5109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38282BD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Водители</w:t>
            </w:r>
          </w:p>
        </w:tc>
        <w:tc>
          <w:tcPr>
            <w:tcW w:w="0" w:type="auto"/>
            <w:vAlign w:val="center"/>
            <w:hideMark/>
          </w:tcPr>
          <w:p w14:paraId="10DE568B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3C740E4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6CA9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rPr>
                <w:rFonts w:ascii="Times New Roman" w:hAnsi="Times New Roman" w:eastAsia="Times New Roman"/>
                <w:sz w:val="20"/>
              </w:rPr>
              <w:t>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80EA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Лицензии</w:t>
            </w:r>
          </w:p>
        </w:tc>
        <w:tc>
          <w:tcPr>
            <w:tcW w:w="0" w:type="auto"/>
            <w:vAlign w:val="center"/>
            <w:hideMark/>
          </w:tcPr>
          <w:p w14:paraId="6D504BAD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3830233A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93E3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Control Card</w:t>
            </w:r>
          </w:p>
        </w:tc>
        <w:tc>
          <w:tcPr>
            <w:tcW w:w="0" w:type="auto"/>
            <w:vAlign w:val="center"/>
            <w:hideMark/>
          </w:tcPr>
          <w:p w14:paraId="2D17453B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Карточки</w:t>
            </w:r>
          </w:p>
        </w:tc>
        <w:tc>
          <w:tcPr>
            <w:tcW w:w="0" w:type="auto"/>
            <w:vAlign w:val="center"/>
            <w:hideMark/>
          </w:tcPr>
          <w:p w14:paraId="70C7B322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29D96CB6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35EC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rPr>
                <w:rFonts w:ascii="Times New Roman" w:hAnsi="Times New Roman" w:eastAsia="Times New Roman"/>
                <w:sz w:val="20"/>
              </w:rPr>
              <w:t>Дозвол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6E02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Разрешения</w:t>
            </w:r>
          </w:p>
        </w:tc>
        <w:tc>
          <w:tcPr>
            <w:tcW w:w="0" w:type="auto"/>
            <w:vAlign w:val="center"/>
            <w:hideMark/>
          </w:tcPr>
          <w:p w14:paraId="536A234F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Использование</w:t>
            </w:r>
          </w:p>
        </w:tc>
      </w:tr>
      <w:tr w:rsidR="00D27BA3" w:rsidRPr="00D27BA3" w14:paraId="331468D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41E2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e-CMR</w:t>
            </w:r>
          </w:p>
        </w:tc>
        <w:tc>
          <w:tcPr>
            <w:tcW w:w="0" w:type="auto"/>
            <w:vAlign w:val="center"/>
            <w:hideMark/>
          </w:tcPr>
          <w:p w14:paraId="5DE844A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Накладные</w:t>
            </w:r>
          </w:p>
        </w:tc>
        <w:tc>
          <w:tcPr>
            <w:tcW w:w="0" w:type="auto"/>
            <w:vAlign w:val="center"/>
            <w:hideMark/>
          </w:tcPr>
          <w:p w14:paraId="329FAF4A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Связка ПЛ</w:t>
            </w:r>
          </w:p>
        </w:tc>
      </w:tr>
      <w:tr w:rsidR="00D27BA3" w:rsidRPr="00D27BA3" w14:paraId="75254243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304F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e-TIR</w:t>
            </w:r>
          </w:p>
        </w:tc>
        <w:tc>
          <w:tcPr>
            <w:tcW w:w="0" w:type="auto"/>
            <w:vAlign w:val="center"/>
            <w:hideMark/>
          </w:tcPr>
          <w:p w14:paraId="55780F6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Транзит</w:t>
            </w:r>
          </w:p>
        </w:tc>
        <w:tc>
          <w:tcPr>
            <w:tcW w:w="0" w:type="auto"/>
            <w:vAlign w:val="center"/>
            <w:hideMark/>
          </w:tcPr>
          <w:p w14:paraId="79F2DD6B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Связка ПЛ</w:t>
            </w:r>
          </w:p>
        </w:tc>
      </w:tr>
      <w:tr w:rsidR="00D27BA3" w:rsidRPr="00D27BA3" w14:paraId="5366DC3E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EFDD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14DDBDF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Координаты</w:t>
            </w:r>
          </w:p>
        </w:tc>
        <w:tc>
          <w:tcPr>
            <w:tcW w:w="0" w:type="auto"/>
            <w:vAlign w:val="center"/>
            <w:hideMark/>
          </w:tcPr>
          <w:p w14:paraId="19CC7310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53E1C32F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0F8A" w14:textId="77777777" w:rsidR="00D27BA3" w:rsidRPr="00D27BA3" w:rsidRDefault="00D27BA3" w:rsidP="00D27BA3">
            <w:pPr>
              <w:spacing w:after="0"/>
            </w:pPr>
            <w:proofErr w:type="spellStart"/>
            <w:r w:rsidRPr="00D27BA3">
              <w:rPr>
                <w:rFonts w:ascii="Times New Roman" w:hAnsi="Times New Roman" w:eastAsia="Times New Roman"/>
                <w:sz w:val="20"/>
              </w:rPr>
              <w:lastRenderedPageBreak/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CF2E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Запросы</w:t>
            </w:r>
          </w:p>
        </w:tc>
        <w:tc>
          <w:tcPr>
            <w:tcW w:w="0" w:type="auto"/>
            <w:vAlign w:val="center"/>
            <w:hideMark/>
          </w:tcPr>
          <w:p w14:paraId="794E8218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Статус ПЛ</w:t>
            </w:r>
          </w:p>
        </w:tc>
      </w:tr>
      <w:tr w:rsidR="00D27BA3" w:rsidRPr="00D27BA3" w14:paraId="7E6A1A28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D4A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МВД</w:t>
            </w:r>
          </w:p>
        </w:tc>
        <w:tc>
          <w:tcPr>
            <w:tcW w:w="0" w:type="auto"/>
            <w:vAlign w:val="center"/>
            <w:hideMark/>
          </w:tcPr>
          <w:p w14:paraId="6F2F6700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ТС/ВУ</w:t>
            </w:r>
          </w:p>
        </w:tc>
        <w:tc>
          <w:tcPr>
            <w:tcW w:w="0" w:type="auto"/>
            <w:vAlign w:val="center"/>
            <w:hideMark/>
          </w:tcPr>
          <w:p w14:paraId="088F5986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531C6160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5E60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Налоговый комитет</w:t>
            </w:r>
          </w:p>
        </w:tc>
        <w:tc>
          <w:tcPr>
            <w:tcW w:w="0" w:type="auto"/>
            <w:vAlign w:val="center"/>
            <w:hideMark/>
          </w:tcPr>
          <w:p w14:paraId="3C836DC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1918450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  <w:tr w:rsidR="00D27BA3" w:rsidRPr="00D27BA3" w14:paraId="19EE89FB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7F30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e-</w:t>
            </w:r>
            <w:proofErr w:type="spellStart"/>
            <w:r w:rsidRPr="00D27BA3">
              <w:rPr>
                <w:rFonts w:ascii="Times New Roman" w:hAnsi="Times New Roman" w:eastAsia="Times New Roman"/>
                <w:sz w:val="20"/>
              </w:rPr>
              <w:t>Роҳхат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09B7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Архив</w:t>
            </w:r>
          </w:p>
        </w:tc>
        <w:tc>
          <w:tcPr>
            <w:tcW w:w="0" w:type="auto"/>
            <w:vAlign w:val="center"/>
            <w:hideMark/>
          </w:tcPr>
          <w:p w14:paraId="49FD6A94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-</w:t>
            </w:r>
          </w:p>
        </w:tc>
      </w:tr>
    </w:tbl>
    <w:p w14:paraId="6F303055" w14:textId="77777777" w:rsidR="00D27BA3" w:rsidRPr="00D27BA3" w:rsidRDefault="00D27BA3" w:rsidP="00D27BA3">
      <w:pPr>
        <w:spacing w:after="0"/>
      </w:pPr>
      <w:r w:rsidRPr="00D27BA3">
        <w:pict w14:anchorId="0716FC08">
          <v:rect id="_x0000_i8455" style="width:0;height:1.5pt" o:hralign="center" o:hrstd="t" o:hr="t" fillcolor="#a0a0a0" stroked="f"/>
        </w:pict>
      </w:r>
    </w:p>
    <w:p w14:paraId="26BB180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ИТОГ</w:t>
      </w:r>
    </w:p>
    <w:p w14:paraId="729594C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Данное приложение является главным документом для команды интеграции DTS и определяет все внешние и внутренние точки обмена данными подсистемы «Электронный путевой лист».</w:t>
      </w:r>
    </w:p>
    <w:p w14:paraId="6F79F7D3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КОНЕЦ ПРИЛОЖЕНИЯ И</w:t>
      </w:r>
    </w:p>
    <w:p w14:paraId="35254FF7" w14:textId="77777777" w:rsidR="00D27BA3" w:rsidRPr="00D27BA3" w:rsidRDefault="00D27BA3" w:rsidP="00D27BA3">
      <w:pPr>
        <w:spacing w:after="0"/>
      </w:pPr>
      <w:r w:rsidRPr="00D27BA3">
        <w:pict w14:anchorId="17CF76CE">
          <v:rect id="_x0000_i8456" style="width:0;height:1.5pt" o:hralign="center" o:hrstd="t" o:hr="t" fillcolor="#a0a0a0" stroked="f"/>
        </w:pict>
      </w:r>
    </w:p>
    <w:p w14:paraId="63DE3417" w14:textId="77777777" w:rsidR="00D27BA3" w:rsidRPr="00D27BA3" w:rsidRDefault="00D27BA3" w:rsidP="00D27BA3">
      <w:pPr>
        <w:pStyle w:val="Heading1"/>
        <w:pageBreakBefore/>
        <w:spacing w:after="0"/>
        <w:jc w:val="left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ПРИЛОЖЕНИЕ К</w:t>
      </w:r>
    </w:p>
    <w:p w14:paraId="5E81324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ПОЛНАЯ БИЗНЕС-ЛОГИКА ВСЕХ ВИДОВ ПУТЕВЫХ ЛИСТОВ</w:t>
      </w:r>
    </w:p>
    <w:p w14:paraId="1D733C3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D27BA3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68D9E311" w14:textId="77777777" w:rsidR="00D27BA3" w:rsidRPr="00D27BA3" w:rsidRDefault="00D27BA3" w:rsidP="00D27BA3">
      <w:pPr>
        <w:spacing w:after="0"/>
      </w:pPr>
      <w:r w:rsidRPr="00D27BA3">
        <w:pict w14:anchorId="23ACCB03">
          <v:rect id="_x0000_i8903" style="width:0;height:1.5pt" o:hralign="center" o:hrstd="t" o:hr="t" fillcolor="#a0a0a0" stroked="f"/>
        </w:pict>
      </w:r>
    </w:p>
    <w:p w14:paraId="09E90242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1. ЦЕЛЬ ДОКУМЕНТА</w:t>
      </w:r>
    </w:p>
    <w:p w14:paraId="4B0853D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Настоящий документ определяет:</w:t>
      </w:r>
    </w:p>
    <w:p w14:paraId="19859CAD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правила формирования путевых листов;</w:t>
      </w:r>
    </w:p>
    <w:p w14:paraId="35D86174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обязательные проверки;</w:t>
      </w:r>
    </w:p>
    <w:p w14:paraId="491F795B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различия между видами путевых листов;</w:t>
      </w:r>
    </w:p>
    <w:p w14:paraId="577F6635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ограничения;</w:t>
      </w:r>
    </w:p>
    <w:p w14:paraId="4D80EA67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сроки действия;</w:t>
      </w:r>
    </w:p>
    <w:p w14:paraId="65AD4184" w14:textId="77777777" w:rsidR="00D27BA3" w:rsidRPr="00D27BA3" w:rsidRDefault="00D27BA3" w:rsidP="00D27BA3">
      <w:pPr>
        <w:numPr>
          <w:ilvl w:val="0"/>
          <w:numId w:val="295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бизнес-процессы выпуска на линию.</w:t>
      </w:r>
    </w:p>
    <w:p w14:paraId="42B74576" w14:textId="77777777" w:rsidR="00D27BA3" w:rsidRPr="00D27BA3" w:rsidRDefault="00D27BA3" w:rsidP="00D27BA3">
      <w:pPr>
        <w:spacing w:after="0"/>
      </w:pPr>
      <w:r w:rsidRPr="00D27BA3">
        <w:pict w14:anchorId="36F4E6B1">
          <v:rect id="_x0000_i8904" style="width:0;height:1.5pt" o:hralign="center" o:hrstd="t" o:hr="t" fillcolor="#a0a0a0" stroked="f"/>
        </w:pict>
      </w:r>
    </w:p>
    <w:p w14:paraId="0BF097E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2. ОБЩИЕ ПРАВИЛА ДЛЯ ВСЕХ ПУТЕВЫХ ЛИСТОВ</w:t>
      </w:r>
    </w:p>
    <w:p w14:paraId="2800898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Перед выпуском система обязана проверить:</w:t>
      </w:r>
    </w:p>
    <w:p w14:paraId="37A8EF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Компания активна</w:t>
      </w:r>
    </w:p>
    <w:p w14:paraId="66FD1F4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Водитель прикреплен к компании</w:t>
      </w:r>
    </w:p>
    <w:p w14:paraId="17A56D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ТС прикреплено к компании</w:t>
      </w:r>
    </w:p>
    <w:p w14:paraId="406AE7D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ВУ действительно</w:t>
      </w:r>
    </w:p>
    <w:p w14:paraId="604C173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Категория ВУ соответствует ТС</w:t>
      </w:r>
    </w:p>
    <w:p w14:paraId="62236E1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Лицензия действительна</w:t>
      </w:r>
    </w:p>
    <w:p w14:paraId="04439C1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Контрольная карточка действительна</w:t>
      </w:r>
    </w:p>
    <w:p w14:paraId="30C8AEA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Медосмотр пройден</w:t>
      </w:r>
    </w:p>
    <w:p w14:paraId="1DE0CCE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Техосмотр пройден</w:t>
      </w:r>
    </w:p>
    <w:p w14:paraId="542289E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✓ Нет активного путевого листа</w:t>
      </w:r>
    </w:p>
    <w:p w14:paraId="4C110250" w14:textId="77777777" w:rsidR="00D27BA3" w:rsidRPr="00D27BA3" w:rsidRDefault="00D27BA3" w:rsidP="00D27BA3">
      <w:pPr>
        <w:spacing w:after="0"/>
      </w:pPr>
      <w:r w:rsidRPr="00D27BA3">
        <w:lastRenderedPageBreak/>
        <w:pict w14:anchorId="6C42DB68">
          <v:rect id="_x0000_i8905" style="width:0;height:1.5pt" o:hralign="center" o:hrstd="t" o:hr="t" fillcolor="#a0a0a0" stroked="f"/>
        </w:pict>
      </w:r>
    </w:p>
    <w:p w14:paraId="43929506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3. ПУТЕВОЙ ЛИСТ 3С</w:t>
      </w:r>
    </w:p>
    <w:p w14:paraId="696BD87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ЛЕГКОВОЙ АВТОМОБИЛЬ</w:t>
      </w:r>
    </w:p>
    <w:p w14:paraId="695C9D3B" w14:textId="77777777" w:rsidR="00D27BA3" w:rsidRPr="00D27BA3" w:rsidRDefault="00D27BA3" w:rsidP="00D27BA3">
      <w:pPr>
        <w:spacing w:after="0"/>
      </w:pPr>
      <w:r w:rsidRPr="00D27BA3">
        <w:pict w14:anchorId="5BE80D14">
          <v:rect id="_x0000_i8906" style="width:0;height:1.5pt" o:hralign="center" o:hrstd="t" o:hr="t" fillcolor="#a0a0a0" stroked="f"/>
        </w:pict>
      </w:r>
    </w:p>
    <w:p w14:paraId="2108C34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6837D19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Служебные легковые автомобили организаций.</w:t>
      </w:r>
    </w:p>
    <w:p w14:paraId="40701EB7" w14:textId="77777777" w:rsidR="00D27BA3" w:rsidRPr="00D27BA3" w:rsidRDefault="00D27BA3" w:rsidP="00D27BA3">
      <w:pPr>
        <w:spacing w:after="0"/>
      </w:pPr>
      <w:r w:rsidRPr="00D27BA3">
        <w:pict w14:anchorId="704AB279">
          <v:rect id="_x0000_i8907" style="width:0;height:1.5pt" o:hralign="center" o:hrstd="t" o:hr="t" fillcolor="#a0a0a0" stroked="f"/>
        </w:pict>
      </w:r>
    </w:p>
    <w:p w14:paraId="2857274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Используется для</w:t>
      </w:r>
    </w:p>
    <w:p w14:paraId="328B8020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командировок;</w:t>
      </w:r>
    </w:p>
    <w:p w14:paraId="2CBF2C95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служебных поездок;</w:t>
      </w:r>
    </w:p>
    <w:p w14:paraId="3D1E2B9E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перевозки сотрудников;</w:t>
      </w:r>
    </w:p>
    <w:p w14:paraId="497C1DEC" w14:textId="77777777" w:rsidR="00D27BA3" w:rsidRPr="00D27BA3" w:rsidRDefault="00D27BA3" w:rsidP="00D27BA3">
      <w:pPr>
        <w:numPr>
          <w:ilvl w:val="0"/>
          <w:numId w:val="296"/>
        </w:numPr>
        <w:spacing w:after="0"/>
      </w:pPr>
      <w:r w:rsidRPr="00D27BA3">
        <w:rPr>
          <w:rFonts w:ascii="Times New Roman" w:hAnsi="Times New Roman" w:eastAsia="Times New Roman"/>
          <w:sz w:val="24"/>
        </w:rPr>
        <w:t>внутренних задач организации.</w:t>
      </w:r>
    </w:p>
    <w:p w14:paraId="3994B230" w14:textId="77777777" w:rsidR="00D27BA3" w:rsidRPr="00D27BA3" w:rsidRDefault="00D27BA3" w:rsidP="00D27BA3">
      <w:pPr>
        <w:spacing w:after="0"/>
      </w:pPr>
      <w:r w:rsidRPr="00D27BA3">
        <w:pict w14:anchorId="7CADAF9C">
          <v:rect id="_x0000_i8908" style="width:0;height:1.5pt" o:hralign="center" o:hrstd="t" o:hr="t" fillcolor="#a0a0a0" stroked="f"/>
        </w:pict>
      </w:r>
    </w:p>
    <w:p w14:paraId="1884B1E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Дополнительные поля</w:t>
      </w:r>
    </w:p>
    <w:p w14:paraId="35A9DC4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Цель поездки</w:t>
      </w:r>
    </w:p>
    <w:p w14:paraId="5074AF8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пассажиров</w:t>
      </w:r>
    </w:p>
    <w:p w14:paraId="277F24D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Подразделение</w:t>
      </w:r>
    </w:p>
    <w:p w14:paraId="53B6030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Ответственное лицо</w:t>
      </w:r>
    </w:p>
    <w:p w14:paraId="08A028F3" w14:textId="77777777" w:rsidR="00D27BA3" w:rsidRPr="00D27BA3" w:rsidRDefault="00D27BA3" w:rsidP="00D27BA3">
      <w:pPr>
        <w:spacing w:after="0"/>
      </w:pPr>
      <w:r w:rsidRPr="00D27BA3">
        <w:pict w14:anchorId="2E36E3FE">
          <v:rect id="_x0000_i8909" style="width:0;height:1.5pt" o:hralign="center" o:hrstd="t" o:hr="t" fillcolor="#a0a0a0" stroked="f"/>
        </w:pict>
      </w:r>
    </w:p>
    <w:p w14:paraId="034FA53C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Максимальный срок</w:t>
      </w:r>
    </w:p>
    <w:p w14:paraId="21828FB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7 дней</w:t>
      </w:r>
    </w:p>
    <w:p w14:paraId="28CF492E" w14:textId="77777777" w:rsidR="00D27BA3" w:rsidRPr="00D27BA3" w:rsidRDefault="00D27BA3" w:rsidP="00D27BA3">
      <w:pPr>
        <w:spacing w:after="0"/>
      </w:pPr>
      <w:r w:rsidRPr="00D27BA3">
        <w:pict w14:anchorId="0AD5458B">
          <v:rect id="_x0000_i8910" style="width:0;height:1.5pt" o:hralign="center" o:hrstd="t" o:hr="t" fillcolor="#a0a0a0" stroked="f"/>
        </w:pict>
      </w:r>
    </w:p>
    <w:p w14:paraId="333725F4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Особенности</w:t>
      </w:r>
    </w:p>
    <w:p w14:paraId="65B7DCF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 требует:</w:t>
      </w:r>
    </w:p>
    <w:p w14:paraId="59A54CC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</w:p>
    <w:p w14:paraId="357EF54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e-CMR</w:t>
      </w:r>
    </w:p>
    <w:p w14:paraId="6293E10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e-TIR</w:t>
      </w:r>
    </w:p>
    <w:p w14:paraId="5E2DCE7F" w14:textId="77777777" w:rsidR="00D27BA3" w:rsidRPr="00D27BA3" w:rsidRDefault="00D27BA3" w:rsidP="00D27BA3">
      <w:pPr>
        <w:spacing w:after="0"/>
      </w:pPr>
      <w:r w:rsidRPr="00D27BA3">
        <w:pict w14:anchorId="32D996CD">
          <v:rect id="_x0000_i8911" style="width:0;height:1.5pt" o:hralign="center" o:hrstd="t" o:hr="t" fillcolor="#a0a0a0" stroked="f"/>
        </w:pict>
      </w:r>
    </w:p>
    <w:p w14:paraId="1E57B402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4. ПУТЕВОЙ ЛИСТ ТАКСИ</w:t>
      </w:r>
    </w:p>
    <w:p w14:paraId="25A16A5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Основан на типе:</w:t>
      </w:r>
    </w:p>
    <w:p w14:paraId="3C79A5F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3С</w:t>
      </w:r>
    </w:p>
    <w:p w14:paraId="21E088BD" w14:textId="77777777" w:rsidR="00D27BA3" w:rsidRPr="00D27BA3" w:rsidRDefault="00D27BA3" w:rsidP="00D27BA3">
      <w:pPr>
        <w:spacing w:after="0"/>
      </w:pPr>
      <w:r w:rsidRPr="00D27BA3">
        <w:pict w14:anchorId="607AFDE1">
          <v:rect id="_x0000_i8912" style="width:0;height:1.5pt" o:hralign="center" o:hrstd="t" o:hr="t" fillcolor="#a0a0a0" stroked="f"/>
        </w:pict>
      </w:r>
    </w:p>
    <w:p w14:paraId="3DEA813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Дополнительные поля:</w:t>
      </w:r>
    </w:p>
    <w:p w14:paraId="686D056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Таксопарк</w:t>
      </w:r>
    </w:p>
    <w:p w14:paraId="3975577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Лицензия такси</w:t>
      </w:r>
    </w:p>
    <w:p w14:paraId="65A99DF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Регион работы</w:t>
      </w:r>
    </w:p>
    <w:p w14:paraId="371ED55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Номер разрешения</w:t>
      </w:r>
    </w:p>
    <w:p w14:paraId="34EC448D" w14:textId="77777777" w:rsidR="00D27BA3" w:rsidRPr="00D27BA3" w:rsidRDefault="00D27BA3" w:rsidP="00D27BA3">
      <w:pPr>
        <w:spacing w:after="0"/>
      </w:pPr>
      <w:r w:rsidRPr="00D27BA3">
        <w:pict w14:anchorId="696A7E8C">
          <v:rect id="_x0000_i8913" style="width:0;height:1.5pt" o:hralign="center" o:hrstd="t" o:hr="t" fillcolor="#a0a0a0" stroked="f"/>
        </w:pict>
      </w:r>
    </w:p>
    <w:p w14:paraId="670EA10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Максимальный срок:</w:t>
      </w:r>
    </w:p>
    <w:p w14:paraId="374542A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30 дней</w:t>
      </w:r>
    </w:p>
    <w:p w14:paraId="771B76E1" w14:textId="77777777" w:rsidR="00D27BA3" w:rsidRPr="00D27BA3" w:rsidRDefault="00D27BA3" w:rsidP="00D27BA3">
      <w:pPr>
        <w:spacing w:after="0"/>
      </w:pPr>
      <w:r w:rsidRPr="00D27BA3">
        <w:pict w14:anchorId="3585AA96">
          <v:rect id="_x0000_i8914" style="width:0;height:1.5pt" o:hralign="center" o:hrstd="t" o:hr="t" fillcolor="#a0a0a0" stroked="f"/>
        </w:pict>
      </w:r>
    </w:p>
    <w:p w14:paraId="73AC90F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5. ПУТЕВОЙ ЛИСТ 2Б</w:t>
      </w:r>
    </w:p>
    <w:p w14:paraId="3E4358D5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ГРУЗОВОЙ АВТОМОБИЛЬ</w:t>
      </w:r>
    </w:p>
    <w:p w14:paraId="38B3C742" w14:textId="77777777" w:rsidR="00D27BA3" w:rsidRPr="00D27BA3" w:rsidRDefault="00D27BA3" w:rsidP="00D27BA3">
      <w:pPr>
        <w:spacing w:after="0"/>
      </w:pPr>
      <w:r w:rsidRPr="00D27BA3">
        <w:lastRenderedPageBreak/>
        <w:pict w14:anchorId="63EDFB48">
          <v:rect id="_x0000_i8915" style="width:0;height:1.5pt" o:hralign="center" o:hrstd="t" o:hr="t" fillcolor="#a0a0a0" stroked="f"/>
        </w:pict>
      </w:r>
    </w:p>
    <w:p w14:paraId="63F00DAF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Назначение</w:t>
      </w:r>
    </w:p>
    <w:p w14:paraId="0B49E33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Внутренние грузовые перевозки.</w:t>
      </w:r>
    </w:p>
    <w:p w14:paraId="2C9DA8DE" w14:textId="77777777" w:rsidR="00D27BA3" w:rsidRPr="00D27BA3" w:rsidRDefault="00D27BA3" w:rsidP="00D27BA3">
      <w:pPr>
        <w:spacing w:after="0"/>
      </w:pPr>
      <w:r w:rsidRPr="00D27BA3">
        <w:pict w14:anchorId="3BCDDB3D">
          <v:rect id="_x0000_i8916" style="width:0;height:1.5pt" o:hralign="center" o:hrstd="t" o:hr="t" fillcolor="#a0a0a0" stroked="f"/>
        </w:pict>
      </w:r>
    </w:p>
    <w:p w14:paraId="37640CDD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Дополнительные поля</w:t>
      </w:r>
    </w:p>
    <w:p w14:paraId="144E475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Вид груза</w:t>
      </w:r>
    </w:p>
    <w:p w14:paraId="1A12976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Вес груза</w:t>
      </w:r>
    </w:p>
    <w:p w14:paraId="56477EB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Объем груза</w:t>
      </w:r>
    </w:p>
    <w:p w14:paraId="0FD44D8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Заказчик</w:t>
      </w:r>
    </w:p>
    <w:p w14:paraId="5EB000B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Пункт погрузки</w:t>
      </w:r>
    </w:p>
    <w:p w14:paraId="2118A5A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Пункт выгрузки</w:t>
      </w:r>
    </w:p>
    <w:p w14:paraId="4996E4F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Прицеп</w:t>
      </w:r>
    </w:p>
    <w:p w14:paraId="3CDA722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Полуприцеп</w:t>
      </w:r>
    </w:p>
    <w:p w14:paraId="235B2D1F" w14:textId="77777777" w:rsidR="00D27BA3" w:rsidRPr="00D27BA3" w:rsidRDefault="00D27BA3" w:rsidP="00D27BA3">
      <w:pPr>
        <w:spacing w:after="0"/>
      </w:pPr>
      <w:r w:rsidRPr="00D27BA3">
        <w:pict w14:anchorId="63608415">
          <v:rect id="_x0000_i8917" style="width:0;height:1.5pt" o:hralign="center" o:hrstd="t" o:hr="t" fillcolor="#a0a0a0" stroked="f"/>
        </w:pict>
      </w:r>
    </w:p>
    <w:p w14:paraId="7BDED301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Проверки</w:t>
      </w:r>
    </w:p>
    <w:p w14:paraId="2E51B7E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используется прицеп:</w:t>
      </w:r>
    </w:p>
    <w:p w14:paraId="10094AE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Проверить регистрацию прицепа</w:t>
      </w:r>
    </w:p>
    <w:p w14:paraId="4F8A361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Проверить принадлежность компании</w:t>
      </w:r>
    </w:p>
    <w:p w14:paraId="0448D09E" w14:textId="77777777" w:rsidR="00D27BA3" w:rsidRPr="00D27BA3" w:rsidRDefault="00D27BA3" w:rsidP="00D27BA3">
      <w:pPr>
        <w:spacing w:after="0"/>
      </w:pPr>
      <w:r w:rsidRPr="00D27BA3">
        <w:pict w14:anchorId="08B7FA11">
          <v:rect id="_x0000_i8918" style="width:0;height:1.5pt" o:hralign="center" o:hrstd="t" o:hr="t" fillcolor="#a0a0a0" stroked="f"/>
        </w:pict>
      </w:r>
    </w:p>
    <w:p w14:paraId="7877F7D7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Максимальный срок</w:t>
      </w:r>
    </w:p>
    <w:p w14:paraId="2D6BE70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15 дней</w:t>
      </w:r>
    </w:p>
    <w:p w14:paraId="1F8A84A8" w14:textId="77777777" w:rsidR="00D27BA3" w:rsidRPr="00D27BA3" w:rsidRDefault="00D27BA3" w:rsidP="00D27BA3">
      <w:pPr>
        <w:spacing w:after="0"/>
      </w:pPr>
      <w:r w:rsidRPr="00D27BA3">
        <w:pict w14:anchorId="150108E3">
          <v:rect id="_x0000_i8919" style="width:0;height:1.5pt" o:hralign="center" o:hrstd="t" o:hr="t" fillcolor="#a0a0a0" stroked="f"/>
        </w:pict>
      </w:r>
    </w:p>
    <w:p w14:paraId="200FF2B5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6. ПУТЕВОЙ ЛИСТ 1АД</w:t>
      </w:r>
    </w:p>
    <w:p w14:paraId="1EDEBCC8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ГОРОДСКОЙ АВТОБУС</w:t>
      </w:r>
    </w:p>
    <w:p w14:paraId="61FD12E1" w14:textId="77777777" w:rsidR="00D27BA3" w:rsidRPr="00D27BA3" w:rsidRDefault="00D27BA3" w:rsidP="00D27BA3">
      <w:pPr>
        <w:spacing w:after="0"/>
      </w:pPr>
      <w:r w:rsidRPr="00D27BA3">
        <w:pict w14:anchorId="63BEB478">
          <v:rect id="_x0000_i8920" style="width:0;height:1.5pt" o:hralign="center" o:hrstd="t" o:hr="t" fillcolor="#a0a0a0" stroked="f"/>
        </w:pict>
      </w:r>
    </w:p>
    <w:p w14:paraId="44CA33D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Дополнительные поля:</w:t>
      </w:r>
    </w:p>
    <w:p w14:paraId="1C34248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Маршрут</w:t>
      </w:r>
    </w:p>
    <w:p w14:paraId="176A7CA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Номер маршрута</w:t>
      </w:r>
    </w:p>
    <w:p w14:paraId="6B3CE72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График движения</w:t>
      </w:r>
    </w:p>
    <w:p w14:paraId="1A7DF21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рейсов</w:t>
      </w:r>
    </w:p>
    <w:p w14:paraId="6CBCDAC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Кондуктор</w:t>
      </w:r>
    </w:p>
    <w:p w14:paraId="24220B9E" w14:textId="77777777" w:rsidR="00D27BA3" w:rsidRPr="00D27BA3" w:rsidRDefault="00D27BA3" w:rsidP="00D27BA3">
      <w:pPr>
        <w:spacing w:after="0"/>
      </w:pPr>
      <w:r w:rsidRPr="00D27BA3">
        <w:pict w14:anchorId="261E4ECA">
          <v:rect id="_x0000_i8921" style="width:0;height:1.5pt" o:hralign="center" o:hrstd="t" o:hr="t" fillcolor="#a0a0a0" stroked="f"/>
        </w:pict>
      </w:r>
    </w:p>
    <w:p w14:paraId="492461A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Проверки:</w:t>
      </w:r>
    </w:p>
    <w:p w14:paraId="13C3E2F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Наличие маршрута</w:t>
      </w:r>
    </w:p>
    <w:p w14:paraId="5CE6212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Наличие графика</w:t>
      </w:r>
    </w:p>
    <w:p w14:paraId="03919FD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Допуск автобуса</w:t>
      </w:r>
    </w:p>
    <w:p w14:paraId="04ADE56F" w14:textId="77777777" w:rsidR="00D27BA3" w:rsidRPr="00D27BA3" w:rsidRDefault="00D27BA3" w:rsidP="00D27BA3">
      <w:pPr>
        <w:spacing w:after="0"/>
      </w:pPr>
      <w:r w:rsidRPr="00D27BA3">
        <w:pict w14:anchorId="73C16423">
          <v:rect id="_x0000_i8922" style="width:0;height:1.5pt" o:hralign="center" o:hrstd="t" o:hr="t" fillcolor="#a0a0a0" stroked="f"/>
        </w:pict>
      </w:r>
    </w:p>
    <w:p w14:paraId="1E477D2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Срок:</w:t>
      </w:r>
    </w:p>
    <w:p w14:paraId="379868D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 сутки</w:t>
      </w:r>
    </w:p>
    <w:p w14:paraId="6CFA60EF" w14:textId="77777777" w:rsidR="00D27BA3" w:rsidRPr="00D27BA3" w:rsidRDefault="00D27BA3" w:rsidP="00D27BA3">
      <w:pPr>
        <w:spacing w:after="0"/>
      </w:pPr>
      <w:r w:rsidRPr="00D27BA3">
        <w:pict w14:anchorId="5D2B7ADD">
          <v:rect id="_x0000_i8923" style="width:0;height:1.5pt" o:hralign="center" o:hrstd="t" o:hr="t" fillcolor="#a0a0a0" stroked="f"/>
        </w:pict>
      </w:r>
    </w:p>
    <w:p w14:paraId="5C659B72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7. ПУТЕВОЙ ЛИСТ 1АДЭ</w:t>
      </w:r>
    </w:p>
    <w:p w14:paraId="41095089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ТРОЛЛЕЙБУС</w:t>
      </w:r>
    </w:p>
    <w:p w14:paraId="1D6375BB" w14:textId="77777777" w:rsidR="00D27BA3" w:rsidRPr="00D27BA3" w:rsidRDefault="00D27BA3" w:rsidP="00D27BA3">
      <w:pPr>
        <w:spacing w:after="0"/>
      </w:pPr>
      <w:r w:rsidRPr="00D27BA3">
        <w:pict w14:anchorId="68155CB4">
          <v:rect id="_x0000_i8924" style="width:0;height:1.5pt" o:hralign="center" o:hrstd="t" o:hr="t" fillcolor="#a0a0a0" stroked="f"/>
        </w:pict>
      </w:r>
    </w:p>
    <w:p w14:paraId="0BA8583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Дополнительные поля:</w:t>
      </w:r>
    </w:p>
    <w:p w14:paraId="544DAC5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Маршрут</w:t>
      </w:r>
    </w:p>
    <w:p w14:paraId="42D98EC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Депо</w:t>
      </w:r>
    </w:p>
    <w:p w14:paraId="2F48185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рейсов</w:t>
      </w:r>
    </w:p>
    <w:p w14:paraId="7BDB1247" w14:textId="77777777" w:rsidR="00D27BA3" w:rsidRPr="00D27BA3" w:rsidRDefault="00D27BA3" w:rsidP="00D27BA3">
      <w:pPr>
        <w:spacing w:after="0"/>
      </w:pPr>
      <w:r w:rsidRPr="00D27BA3">
        <w:pict w14:anchorId="16925F3A">
          <v:rect id="_x0000_i8925" style="width:0;height:1.5pt" o:hralign="center" o:hrstd="t" o:hr="t" fillcolor="#a0a0a0" stroked="f"/>
        </w:pict>
      </w:r>
    </w:p>
    <w:p w14:paraId="1E5928F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Проверки:</w:t>
      </w:r>
    </w:p>
    <w:p w14:paraId="5D85C9F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Допуск депо</w:t>
      </w:r>
    </w:p>
    <w:p w14:paraId="70A2366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Допуск водителя</w:t>
      </w:r>
    </w:p>
    <w:p w14:paraId="1A0E5BFF" w14:textId="77777777" w:rsidR="00D27BA3" w:rsidRPr="00D27BA3" w:rsidRDefault="00D27BA3" w:rsidP="00D27BA3">
      <w:pPr>
        <w:spacing w:after="0"/>
      </w:pPr>
      <w:r w:rsidRPr="00D27BA3">
        <w:pict w14:anchorId="085BF4E3">
          <v:rect id="_x0000_i8926" style="width:0;height:1.5pt" o:hralign="center" o:hrstd="t" o:hr="t" fillcolor="#a0a0a0" stroked="f"/>
        </w:pict>
      </w:r>
    </w:p>
    <w:p w14:paraId="33EC173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Срок:</w:t>
      </w:r>
    </w:p>
    <w:p w14:paraId="03442B3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 сутки</w:t>
      </w:r>
    </w:p>
    <w:p w14:paraId="693AD5B0" w14:textId="77777777" w:rsidR="00D27BA3" w:rsidRPr="00D27BA3" w:rsidRDefault="00D27BA3" w:rsidP="00D27BA3">
      <w:pPr>
        <w:spacing w:after="0"/>
      </w:pPr>
      <w:r w:rsidRPr="00D27BA3">
        <w:pict w14:anchorId="4ACE6083">
          <v:rect id="_x0000_i8927" style="width:0;height:1.5pt" o:hralign="center" o:hrstd="t" o:hr="t" fillcolor="#a0a0a0" stroked="f"/>
        </w:pict>
      </w:r>
    </w:p>
    <w:p w14:paraId="1124B2A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8. ПУТЕВОЙ ЛИСТ 1А</w:t>
      </w:r>
    </w:p>
    <w:p w14:paraId="47E7A3B6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МЕЖДУГОРОДНИЙ АВТОБУС</w:t>
      </w:r>
    </w:p>
    <w:p w14:paraId="1C80698A" w14:textId="77777777" w:rsidR="00D27BA3" w:rsidRPr="00D27BA3" w:rsidRDefault="00D27BA3" w:rsidP="00D27BA3">
      <w:pPr>
        <w:spacing w:after="0"/>
      </w:pPr>
      <w:r w:rsidRPr="00D27BA3">
        <w:pict w14:anchorId="6A595655">
          <v:rect id="_x0000_i8928" style="width:0;height:1.5pt" o:hralign="center" o:hrstd="t" o:hr="t" fillcolor="#a0a0a0" stroked="f"/>
        </w:pict>
      </w:r>
    </w:p>
    <w:p w14:paraId="055DA69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Дополнительные поля:</w:t>
      </w:r>
    </w:p>
    <w:p w14:paraId="74CD491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Маршрут</w:t>
      </w:r>
    </w:p>
    <w:p w14:paraId="027B08A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Город отправления</w:t>
      </w:r>
    </w:p>
    <w:p w14:paraId="4508833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Город назначения</w:t>
      </w:r>
    </w:p>
    <w:p w14:paraId="729F329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Количество рейсов</w:t>
      </w:r>
    </w:p>
    <w:p w14:paraId="6065D37A" w14:textId="77777777" w:rsidR="00D27BA3" w:rsidRPr="00D27BA3" w:rsidRDefault="00D27BA3" w:rsidP="00D27BA3">
      <w:pPr>
        <w:spacing w:after="0"/>
      </w:pPr>
      <w:r w:rsidRPr="00D27BA3">
        <w:pict w14:anchorId="0051E56E">
          <v:rect id="_x0000_i8929" style="width:0;height:1.5pt" o:hralign="center" o:hrstd="t" o:hr="t" fillcolor="#a0a0a0" stroked="f"/>
        </w:pict>
      </w:r>
    </w:p>
    <w:p w14:paraId="3D6EE7B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Проверки:</w:t>
      </w:r>
    </w:p>
    <w:p w14:paraId="62BCC6C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Разрешение маршрута</w:t>
      </w:r>
    </w:p>
    <w:p w14:paraId="7F23867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График движения</w:t>
      </w:r>
    </w:p>
    <w:p w14:paraId="10EA0422" w14:textId="77777777" w:rsidR="00D27BA3" w:rsidRPr="00D27BA3" w:rsidRDefault="00D27BA3" w:rsidP="00D27BA3">
      <w:pPr>
        <w:spacing w:after="0"/>
      </w:pPr>
      <w:r w:rsidRPr="00D27BA3">
        <w:pict w14:anchorId="60DB6BAD">
          <v:rect id="_x0000_i8930" style="width:0;height:1.5pt" o:hralign="center" o:hrstd="t" o:hr="t" fillcolor="#a0a0a0" stroked="f"/>
        </w:pict>
      </w:r>
    </w:p>
    <w:p w14:paraId="7CAD46B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Срок:</w:t>
      </w:r>
    </w:p>
    <w:p w14:paraId="1E7EEDC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 4 дней</w:t>
      </w:r>
    </w:p>
    <w:p w14:paraId="06753C6C" w14:textId="77777777" w:rsidR="00D27BA3" w:rsidRPr="00D27BA3" w:rsidRDefault="00D27BA3" w:rsidP="00D27BA3">
      <w:pPr>
        <w:spacing w:after="0"/>
      </w:pPr>
      <w:r w:rsidRPr="00D27BA3">
        <w:pict w14:anchorId="5CBEA6F6">
          <v:rect id="_x0000_i8931" style="width:0;height:1.5pt" o:hralign="center" o:hrstd="t" o:hr="t" fillcolor="#a0a0a0" stroked="f"/>
        </w:pict>
      </w:r>
    </w:p>
    <w:p w14:paraId="5A9BAD23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9. ПУТЕВОЙ ЛИСТ 4М-БМ</w:t>
      </w:r>
    </w:p>
    <w:p w14:paraId="214DF08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МЕЖДУНАРОДНАЯ ПАССАЖИРСКАЯ ПЕРЕВОЗКА</w:t>
      </w:r>
    </w:p>
    <w:p w14:paraId="46106811" w14:textId="77777777" w:rsidR="00D27BA3" w:rsidRPr="00D27BA3" w:rsidRDefault="00D27BA3" w:rsidP="00D27BA3">
      <w:pPr>
        <w:spacing w:after="0"/>
      </w:pPr>
      <w:r w:rsidRPr="00D27BA3">
        <w:pict w14:anchorId="19180ECD">
          <v:rect id="_x0000_i8932" style="width:0;height:1.5pt" o:hralign="center" o:hrstd="t" o:hr="t" fillcolor="#a0a0a0" stroked="f"/>
        </w:pict>
      </w:r>
    </w:p>
    <w:p w14:paraId="7E7540E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Обязательные поля:</w:t>
      </w:r>
    </w:p>
    <w:p w14:paraId="7347808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Страна отправления</w:t>
      </w:r>
    </w:p>
    <w:p w14:paraId="191ADE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Страна назначения</w:t>
      </w:r>
    </w:p>
    <w:p w14:paraId="36DAF49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Пограничный переход</w:t>
      </w:r>
    </w:p>
    <w:p w14:paraId="08E6309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Тип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дозвола</w:t>
      </w:r>
      <w:proofErr w:type="spellEnd"/>
    </w:p>
    <w:p w14:paraId="01E3656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Номер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дозвола</w:t>
      </w:r>
      <w:proofErr w:type="spellEnd"/>
    </w:p>
    <w:p w14:paraId="0BB6EC81" w14:textId="77777777" w:rsidR="00D27BA3" w:rsidRPr="00D27BA3" w:rsidRDefault="00D27BA3" w:rsidP="00D27BA3">
      <w:pPr>
        <w:spacing w:after="0"/>
      </w:pPr>
      <w:r w:rsidRPr="00D27BA3">
        <w:pict w14:anchorId="4AFC835F">
          <v:rect id="_x0000_i8933" style="width:0;height:1.5pt" o:hralign="center" o:hrstd="t" o:hr="t" fillcolor="#a0a0a0" stroked="f"/>
        </w:pict>
      </w:r>
    </w:p>
    <w:p w14:paraId="039BC58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Обязательные проверки</w:t>
      </w:r>
    </w:p>
    <w:p w14:paraId="09F6243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</w:p>
    <w:p w14:paraId="42D7AABF" w14:textId="77777777" w:rsidR="00D27BA3" w:rsidRPr="00D27BA3" w:rsidRDefault="00D27BA3" w:rsidP="00D27BA3">
      <w:pPr>
        <w:spacing w:after="0"/>
      </w:pPr>
    </w:p>
    <w:p w14:paraId="66BE3BB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Лицензия</w:t>
      </w:r>
    </w:p>
    <w:p w14:paraId="2B06B4D4" w14:textId="77777777" w:rsidR="00D27BA3" w:rsidRPr="00D27BA3" w:rsidRDefault="00D27BA3" w:rsidP="00D27BA3">
      <w:pPr>
        <w:spacing w:after="0"/>
      </w:pPr>
    </w:p>
    <w:p w14:paraId="3B53E3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Контрольная карточка</w:t>
      </w:r>
    </w:p>
    <w:p w14:paraId="1C49F36C" w14:textId="77777777" w:rsidR="00D27BA3" w:rsidRPr="00D27BA3" w:rsidRDefault="00D27BA3" w:rsidP="00D27BA3">
      <w:pPr>
        <w:spacing w:after="0"/>
      </w:pPr>
    </w:p>
    <w:p w14:paraId="5C0C29A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ВУ</w:t>
      </w:r>
    </w:p>
    <w:p w14:paraId="59A61CEB" w14:textId="77777777" w:rsidR="00D27BA3" w:rsidRPr="00D27BA3" w:rsidRDefault="00D27BA3" w:rsidP="00D27BA3">
      <w:pPr>
        <w:spacing w:after="0"/>
      </w:pPr>
    </w:p>
    <w:p w14:paraId="54B040E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Медосмотр</w:t>
      </w:r>
    </w:p>
    <w:p w14:paraId="08B5EBF5" w14:textId="77777777" w:rsidR="00D27BA3" w:rsidRPr="00D27BA3" w:rsidRDefault="00D27BA3" w:rsidP="00D27BA3">
      <w:pPr>
        <w:spacing w:after="0"/>
      </w:pPr>
    </w:p>
    <w:p w14:paraId="4629BEE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Техосмотр</w:t>
      </w:r>
    </w:p>
    <w:p w14:paraId="4A8DF797" w14:textId="77777777" w:rsidR="00D27BA3" w:rsidRPr="00D27BA3" w:rsidRDefault="00D27BA3" w:rsidP="00D27BA3">
      <w:pPr>
        <w:spacing w:after="0"/>
      </w:pPr>
      <w:r w:rsidRPr="00D27BA3">
        <w:pict w14:anchorId="5448B67E">
          <v:rect id="_x0000_i8934" style="width:0;height:1.5pt" o:hralign="center" o:hrstd="t" o:hr="t" fillcolor="#a0a0a0" stroked="f"/>
        </w:pict>
      </w:r>
    </w:p>
    <w:p w14:paraId="43603AD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Если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использован:</w:t>
      </w:r>
    </w:p>
    <w:p w14:paraId="5DBF166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Создание ПЛ запрещено</w:t>
      </w:r>
    </w:p>
    <w:p w14:paraId="06CBAA17" w14:textId="77777777" w:rsidR="00D27BA3" w:rsidRPr="00D27BA3" w:rsidRDefault="00D27BA3" w:rsidP="00D27BA3">
      <w:pPr>
        <w:spacing w:after="0"/>
      </w:pPr>
      <w:r w:rsidRPr="00D27BA3">
        <w:pict w14:anchorId="048DD798">
          <v:rect id="_x0000_i8935" style="width:0;height:1.5pt" o:hralign="center" o:hrstd="t" o:hr="t" fillcolor="#a0a0a0" stroked="f"/>
        </w:pict>
      </w:r>
    </w:p>
    <w:p w14:paraId="4E48F611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10. ПУТЕВОЙ ЛИСТ 5Б-БМ</w:t>
      </w:r>
    </w:p>
    <w:p w14:paraId="6014CF7A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МЕЖДУНАРОДНАЯ ГРУЗОВАЯ ПЕРЕВОЗКА</w:t>
      </w:r>
    </w:p>
    <w:p w14:paraId="19686B57" w14:textId="77777777" w:rsidR="00D27BA3" w:rsidRPr="00D27BA3" w:rsidRDefault="00D27BA3" w:rsidP="00D27BA3">
      <w:pPr>
        <w:spacing w:after="0"/>
      </w:pPr>
      <w:r w:rsidRPr="00D27BA3">
        <w:pict w14:anchorId="50949133">
          <v:rect id="_x0000_i8936" style="width:0;height:1.5pt" o:hralign="center" o:hrstd="t" o:hr="t" fillcolor="#a0a0a0" stroked="f"/>
        </w:pict>
      </w:r>
    </w:p>
    <w:p w14:paraId="55EAB14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Дополнительные поля</w:t>
      </w:r>
    </w:p>
    <w:p w14:paraId="27A01EB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Страна отправления</w:t>
      </w:r>
    </w:p>
    <w:p w14:paraId="44C6A96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Страна назначения</w:t>
      </w:r>
    </w:p>
    <w:p w14:paraId="145E596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Груз</w:t>
      </w:r>
    </w:p>
    <w:p w14:paraId="0298444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Вес груза</w:t>
      </w:r>
    </w:p>
    <w:p w14:paraId="267FD6F8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</w:p>
    <w:p w14:paraId="1166C20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e-CMR</w:t>
      </w:r>
    </w:p>
    <w:p w14:paraId="2E2DB65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e-TIR</w:t>
      </w:r>
    </w:p>
    <w:p w14:paraId="2ABA26B7" w14:textId="77777777" w:rsidR="00D27BA3" w:rsidRPr="00D27BA3" w:rsidRDefault="00D27BA3" w:rsidP="00D27BA3">
      <w:pPr>
        <w:spacing w:after="0"/>
      </w:pPr>
      <w:r w:rsidRPr="00D27BA3">
        <w:pict w14:anchorId="6E932718">
          <v:rect id="_x0000_i8937" style="width:0;height:1.5pt" o:hralign="center" o:hrstd="t" o:hr="t" fillcolor="#a0a0a0" stroked="f"/>
        </w:pict>
      </w:r>
    </w:p>
    <w:p w14:paraId="426C09E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Проверки</w:t>
      </w:r>
    </w:p>
    <w:p w14:paraId="45C4D170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активен</w:t>
      </w:r>
    </w:p>
    <w:p w14:paraId="2AA38C75" w14:textId="77777777" w:rsidR="00D27BA3" w:rsidRPr="00D27BA3" w:rsidRDefault="00D27BA3" w:rsidP="00D27BA3">
      <w:pPr>
        <w:spacing w:after="0"/>
      </w:pPr>
    </w:p>
    <w:p w14:paraId="5F50250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e-CMR существует</w:t>
      </w:r>
    </w:p>
    <w:p w14:paraId="20A8F35B" w14:textId="77777777" w:rsidR="00D27BA3" w:rsidRPr="00D27BA3" w:rsidRDefault="00D27BA3" w:rsidP="00D27BA3">
      <w:pPr>
        <w:spacing w:after="0"/>
      </w:pPr>
    </w:p>
    <w:p w14:paraId="0C8CA8E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e-TIR существует</w:t>
      </w:r>
    </w:p>
    <w:p w14:paraId="0B394ECA" w14:textId="77777777" w:rsidR="00D27BA3" w:rsidRPr="00D27BA3" w:rsidRDefault="00D27BA3" w:rsidP="00D27BA3">
      <w:pPr>
        <w:spacing w:after="0"/>
      </w:pPr>
    </w:p>
    <w:p w14:paraId="309041D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Контрольная карточка активна</w:t>
      </w:r>
    </w:p>
    <w:p w14:paraId="2939F619" w14:textId="77777777" w:rsidR="00D27BA3" w:rsidRPr="00D27BA3" w:rsidRDefault="00D27BA3" w:rsidP="00D27BA3">
      <w:pPr>
        <w:spacing w:after="0"/>
      </w:pPr>
    </w:p>
    <w:p w14:paraId="2FA2EAA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Лицензия активна</w:t>
      </w:r>
    </w:p>
    <w:p w14:paraId="1810229E" w14:textId="77777777" w:rsidR="00D27BA3" w:rsidRPr="00D27BA3" w:rsidRDefault="00D27BA3" w:rsidP="00D27BA3">
      <w:pPr>
        <w:spacing w:after="0"/>
      </w:pPr>
      <w:r w:rsidRPr="00D27BA3">
        <w:pict w14:anchorId="1E4FAE32">
          <v:rect id="_x0000_i8938" style="width:0;height:1.5pt" o:hralign="center" o:hrstd="t" o:hr="t" fillcolor="#a0a0a0" stroked="f"/>
        </w:pict>
      </w:r>
    </w:p>
    <w:p w14:paraId="3E0CD21A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11. БИЗНЕС-ПРАВИЛО ПО ДОЗВОЛАМ</w:t>
      </w:r>
    </w:p>
    <w:p w14:paraId="0CE50CF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Для международных перевозок.</w:t>
      </w:r>
    </w:p>
    <w:p w14:paraId="4A2EE0DB" w14:textId="77777777" w:rsidR="00D27BA3" w:rsidRPr="00D27BA3" w:rsidRDefault="00D27BA3" w:rsidP="00D27BA3">
      <w:pPr>
        <w:spacing w:after="0"/>
      </w:pPr>
      <w:r w:rsidRPr="00D27BA3">
        <w:pict w14:anchorId="71DA6BFC">
          <v:rect id="_x0000_i8939" style="width:0;height:1.5pt" o:hralign="center" o:hrstd="t" o:hr="t" fillcolor="#a0a0a0" stroked="f"/>
        </w:pict>
      </w:r>
    </w:p>
    <w:p w14:paraId="037500D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Система должна проверить:</w:t>
      </w:r>
    </w:p>
    <w:p w14:paraId="3AADCBF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Страна</w:t>
      </w:r>
    </w:p>
    <w:p w14:paraId="38767B61" w14:textId="77777777" w:rsidR="00D27BA3" w:rsidRPr="00D27BA3" w:rsidRDefault="00D27BA3" w:rsidP="00D27BA3">
      <w:pPr>
        <w:spacing w:after="0"/>
      </w:pPr>
    </w:p>
    <w:p w14:paraId="3467F80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Тип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дозвола</w:t>
      </w:r>
      <w:proofErr w:type="spellEnd"/>
    </w:p>
    <w:p w14:paraId="13A207F2" w14:textId="77777777" w:rsidR="00D27BA3" w:rsidRPr="00D27BA3" w:rsidRDefault="00D27BA3" w:rsidP="00D27BA3">
      <w:pPr>
        <w:spacing w:after="0"/>
      </w:pPr>
    </w:p>
    <w:p w14:paraId="4A1790A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Статус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дозвола</w:t>
      </w:r>
      <w:proofErr w:type="spellEnd"/>
    </w:p>
    <w:p w14:paraId="05142F6F" w14:textId="77777777" w:rsidR="00D27BA3" w:rsidRPr="00D27BA3" w:rsidRDefault="00D27BA3" w:rsidP="00D27BA3">
      <w:pPr>
        <w:spacing w:after="0"/>
      </w:pPr>
    </w:p>
    <w:p w14:paraId="726C589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 действия</w:t>
      </w:r>
    </w:p>
    <w:p w14:paraId="41906E14" w14:textId="77777777" w:rsidR="00D27BA3" w:rsidRPr="00D27BA3" w:rsidRDefault="00D27BA3" w:rsidP="00D27BA3">
      <w:pPr>
        <w:spacing w:after="0"/>
      </w:pPr>
      <w:r w:rsidRPr="00D27BA3">
        <w:pict w14:anchorId="636D88BF">
          <v:rect id="_x0000_i8940" style="width:0;height:1.5pt" o:hralign="center" o:hrstd="t" o:hr="t" fillcolor="#a0a0a0" stroked="f"/>
        </w:pict>
      </w:r>
    </w:p>
    <w:p w14:paraId="5CDBD699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Запрещается:</w:t>
      </w:r>
    </w:p>
    <w:p w14:paraId="78C4838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Использовать один </w:t>
      </w:r>
      <w:proofErr w:type="spellStart"/>
      <w:r w:rsidRPr="00D27BA3">
        <w:rPr>
          <w:rFonts w:ascii="Times New Roman" w:hAnsi="Times New Roman" w:eastAsia="Times New Roman"/>
          <w:sz w:val="24"/>
        </w:rPr>
        <w:t>дозвол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повторно</w:t>
      </w:r>
    </w:p>
    <w:p w14:paraId="25F77524" w14:textId="77777777" w:rsidR="00D27BA3" w:rsidRPr="00D27BA3" w:rsidRDefault="00D27BA3" w:rsidP="00D27BA3">
      <w:pPr>
        <w:spacing w:after="0"/>
      </w:pPr>
      <w:r w:rsidRPr="00D27BA3">
        <w:pict w14:anchorId="7C23FE4B">
          <v:rect id="_x0000_i8941" style="width:0;height:1.5pt" o:hralign="center" o:hrstd="t" o:hr="t" fillcolor="#a0a0a0" stroked="f"/>
        </w:pict>
      </w:r>
    </w:p>
    <w:p w14:paraId="2155B37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12. БИЗНЕС-ПРАВИЛО ПО e-CMR</w:t>
      </w:r>
    </w:p>
    <w:p w14:paraId="6FD3418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тип ПЛ:</w:t>
      </w:r>
    </w:p>
    <w:p w14:paraId="1685118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5Б-БМ</w:t>
      </w:r>
    </w:p>
    <w:p w14:paraId="09FE919C" w14:textId="77777777" w:rsidR="00D27BA3" w:rsidRPr="00D27BA3" w:rsidRDefault="00D27BA3" w:rsidP="00D27BA3">
      <w:pPr>
        <w:spacing w:after="0"/>
      </w:pPr>
      <w:r w:rsidRPr="00D27BA3">
        <w:pict w14:anchorId="0BDF8D91">
          <v:rect id="_x0000_i8942" style="width:0;height:1.5pt" o:hralign="center" o:hrstd="t" o:hr="t" fillcolor="#a0a0a0" stroked="f"/>
        </w:pict>
      </w:r>
    </w:p>
    <w:p w14:paraId="0624C32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Тогда:</w:t>
      </w:r>
    </w:p>
    <w:p w14:paraId="4B603CF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e-CMR обязательно</w:t>
      </w:r>
    </w:p>
    <w:p w14:paraId="46106CC2" w14:textId="77777777" w:rsidR="00D27BA3" w:rsidRPr="00D27BA3" w:rsidRDefault="00D27BA3" w:rsidP="00D27BA3">
      <w:pPr>
        <w:spacing w:after="0"/>
      </w:pPr>
      <w:r w:rsidRPr="00D27BA3">
        <w:pict w14:anchorId="1A46B325">
          <v:rect id="_x0000_i8943" style="width:0;height:1.5pt" o:hralign="center" o:hrstd="t" o:hr="t" fillcolor="#a0a0a0" stroked="f"/>
        </w:pict>
      </w:r>
    </w:p>
    <w:p w14:paraId="7F2926D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отсутствует:</w:t>
      </w:r>
    </w:p>
    <w:p w14:paraId="68C2FFA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ACTIVATE = FALSE</w:t>
      </w:r>
    </w:p>
    <w:p w14:paraId="1BD7BBD0" w14:textId="77777777" w:rsidR="00D27BA3" w:rsidRPr="00D27BA3" w:rsidRDefault="00D27BA3" w:rsidP="00D27BA3">
      <w:pPr>
        <w:spacing w:after="0"/>
      </w:pPr>
      <w:r w:rsidRPr="00D27BA3">
        <w:pict w14:anchorId="25534026">
          <v:rect id="_x0000_i8944" style="width:0;height:1.5pt" o:hralign="center" o:hrstd="t" o:hr="t" fillcolor="#a0a0a0" stroked="f"/>
        </w:pict>
      </w:r>
    </w:p>
    <w:p w14:paraId="3E4CC8D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13. БИЗНЕС-ПРАВИЛО ПО e-TIR</w:t>
      </w:r>
    </w:p>
    <w:p w14:paraId="22C2D03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Для международного транзита.</w:t>
      </w:r>
    </w:p>
    <w:p w14:paraId="26BB2A46" w14:textId="77777777" w:rsidR="00D27BA3" w:rsidRPr="00D27BA3" w:rsidRDefault="00D27BA3" w:rsidP="00D27BA3">
      <w:pPr>
        <w:spacing w:after="0"/>
      </w:pPr>
      <w:r w:rsidRPr="00D27BA3">
        <w:pict w14:anchorId="05D0C401">
          <v:rect id="_x0000_i8945" style="width:0;height:1.5pt" o:hralign="center" o:hrstd="t" o:hr="t" fillcolor="#a0a0a0" stroked="f"/>
        </w:pict>
      </w:r>
    </w:p>
    <w:p w14:paraId="755173C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маршрут транзитный:</w:t>
      </w:r>
    </w:p>
    <w:p w14:paraId="50D47E6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e-TIR обязателен</w:t>
      </w:r>
    </w:p>
    <w:p w14:paraId="030203DF" w14:textId="77777777" w:rsidR="00D27BA3" w:rsidRPr="00D27BA3" w:rsidRDefault="00D27BA3" w:rsidP="00D27BA3">
      <w:pPr>
        <w:spacing w:after="0"/>
      </w:pPr>
      <w:r w:rsidRPr="00D27BA3">
        <w:pict w14:anchorId="34FC17CE">
          <v:rect id="_x0000_i8946" style="width:0;height:1.5pt" o:hralign="center" o:hrstd="t" o:hr="t" fillcolor="#a0a0a0" stroked="f"/>
        </w:pict>
      </w:r>
    </w:p>
    <w:p w14:paraId="7F5B3C4D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14. БИЗНЕС-ПРАВИЛО ПО КАТЕГОРИЯМ ВУ</w:t>
      </w:r>
    </w:p>
    <w:p w14:paraId="6A25625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Система автоматически сверяет: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73"/>
      </w:tblGrid>
      <w:tr w:rsidR="00D27BA3" w:rsidRPr="00D27BA3" w14:paraId="0C0DCFC4" w14:textId="77777777" w:rsidTr="00D2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9013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Категория ВУ</w:t>
            </w:r>
          </w:p>
        </w:tc>
        <w:tc>
          <w:tcPr>
            <w:tcW w:w="0" w:type="auto"/>
            <w:vAlign w:val="center"/>
            <w:hideMark/>
          </w:tcPr>
          <w:p w14:paraId="3658E9CB" w14:textId="77777777" w:rsidR="00D27BA3" w:rsidRPr="00D27BA3" w:rsidRDefault="00D27BA3" w:rsidP="00D27BA3">
            <w:pPr>
              <w:spacing w:after="0"/>
              <w:rPr>
                <w:b/>
                <w:bCs/>
              </w:rPr>
            </w:pPr>
            <w:r w:rsidRPr="00D27BA3">
              <w:rPr>
                <w:rFonts w:ascii="Times New Roman" w:hAnsi="Times New Roman" w:eastAsia="Times New Roman"/>
                <w:b/>
                <w:bCs/>
                <w:sz w:val="20"/>
              </w:rPr>
              <w:t>ТС</w:t>
            </w:r>
          </w:p>
        </w:tc>
      </w:tr>
      <w:tr w:rsidR="00D27BA3" w:rsidRPr="00D27BA3" w14:paraId="36A1D7F1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3C77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6465CA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Легковой</w:t>
            </w:r>
          </w:p>
        </w:tc>
      </w:tr>
      <w:tr w:rsidR="00D27BA3" w:rsidRPr="00D27BA3" w14:paraId="70B21999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FF0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76B95F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Грузовой</w:t>
            </w:r>
          </w:p>
        </w:tc>
      </w:tr>
      <w:tr w:rsidR="00D27BA3" w:rsidRPr="00D27BA3" w14:paraId="19CABD8A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E33C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6F68149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Грузовой + прицеп</w:t>
            </w:r>
          </w:p>
        </w:tc>
      </w:tr>
      <w:tr w:rsidR="00D27BA3" w:rsidRPr="00D27BA3" w14:paraId="3AF31C6B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1FD1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E8F4FBE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Автобус</w:t>
            </w:r>
          </w:p>
        </w:tc>
      </w:tr>
      <w:tr w:rsidR="00D27BA3" w:rsidRPr="00D27BA3" w14:paraId="6B624DF2" w14:textId="77777777" w:rsidTr="00D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FA08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63A5D17B" w14:textId="77777777" w:rsidR="00D27BA3" w:rsidRPr="00D27BA3" w:rsidRDefault="00D27BA3" w:rsidP="00D27BA3">
            <w:pPr>
              <w:spacing w:after="0"/>
            </w:pPr>
            <w:r w:rsidRPr="00D27BA3">
              <w:rPr>
                <w:rFonts w:ascii="Times New Roman" w:hAnsi="Times New Roman" w:eastAsia="Times New Roman"/>
                <w:sz w:val="20"/>
              </w:rPr>
              <w:t>Автобус + прицеп</w:t>
            </w:r>
          </w:p>
        </w:tc>
      </w:tr>
    </w:tbl>
    <w:p w14:paraId="35553D31" w14:textId="77777777" w:rsidR="00D27BA3" w:rsidRPr="00D27BA3" w:rsidRDefault="00D27BA3" w:rsidP="00D27BA3">
      <w:pPr>
        <w:spacing w:after="0"/>
      </w:pPr>
      <w:r w:rsidRPr="00D27BA3">
        <w:pict w14:anchorId="462A1194">
          <v:rect id="_x0000_i8947" style="width:0;height:1.5pt" o:hralign="center" o:hrstd="t" o:hr="t" fillcolor="#a0a0a0" stroked="f"/>
        </w:pict>
      </w:r>
    </w:p>
    <w:p w14:paraId="2219597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Несоответствие:</w:t>
      </w:r>
    </w:p>
    <w:p w14:paraId="4189195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ACTIVATE = FALSE</w:t>
      </w:r>
    </w:p>
    <w:p w14:paraId="439D2D64" w14:textId="77777777" w:rsidR="00D27BA3" w:rsidRPr="00D27BA3" w:rsidRDefault="00D27BA3" w:rsidP="00D27BA3">
      <w:pPr>
        <w:spacing w:after="0"/>
      </w:pPr>
      <w:r w:rsidRPr="00D27BA3">
        <w:pict w14:anchorId="56F12924">
          <v:rect id="_x0000_i8948" style="width:0;height:1.5pt" o:hralign="center" o:hrstd="t" o:hr="t" fillcolor="#a0a0a0" stroked="f"/>
        </w:pict>
      </w:r>
    </w:p>
    <w:p w14:paraId="7FE31D8E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15. БИЗНЕС-ПРАВИЛО ПО АКТИВНОМУ ПЛ</w:t>
      </w:r>
    </w:p>
    <w:p w14:paraId="46F1D4A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Один водитель:</w:t>
      </w:r>
    </w:p>
    <w:p w14:paraId="4679206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 водитель = 1 активный ПЛ</w:t>
      </w:r>
    </w:p>
    <w:p w14:paraId="2FDCFFA9" w14:textId="77777777" w:rsidR="00D27BA3" w:rsidRPr="00D27BA3" w:rsidRDefault="00D27BA3" w:rsidP="00D27BA3">
      <w:pPr>
        <w:spacing w:after="0"/>
      </w:pPr>
      <w:r w:rsidRPr="00D27BA3">
        <w:pict w14:anchorId="7CC423C4">
          <v:rect id="_x0000_i8949" style="width:0;height:1.5pt" o:hralign="center" o:hrstd="t" o:hr="t" fillcolor="#a0a0a0" stroked="f"/>
        </w:pict>
      </w:r>
    </w:p>
    <w:p w14:paraId="4C48D3F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Одно ТС:</w:t>
      </w:r>
    </w:p>
    <w:p w14:paraId="20F9190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 ТС = 1 активный ПЛ</w:t>
      </w:r>
    </w:p>
    <w:p w14:paraId="0F410685" w14:textId="77777777" w:rsidR="00D27BA3" w:rsidRPr="00D27BA3" w:rsidRDefault="00D27BA3" w:rsidP="00D27BA3">
      <w:pPr>
        <w:spacing w:after="0"/>
      </w:pPr>
      <w:r w:rsidRPr="00D27BA3">
        <w:pict w14:anchorId="0B9D004E">
          <v:rect id="_x0000_i8950" style="width:0;height:1.5pt" o:hralign="center" o:hrstd="t" o:hr="t" fillcolor="#a0a0a0" stroked="f"/>
        </w:pict>
      </w:r>
    </w:p>
    <w:p w14:paraId="4CA3D6E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lastRenderedPageBreak/>
        <w:t>16. БИЗНЕС-ПРАВИЛО ПО СМЕНЕ КОМПАНИИ</w:t>
      </w:r>
    </w:p>
    <w:p w14:paraId="4478842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Очень важное правило DTS.</w:t>
      </w:r>
    </w:p>
    <w:p w14:paraId="5E71DDDF" w14:textId="77777777" w:rsidR="00D27BA3" w:rsidRPr="00D27BA3" w:rsidRDefault="00D27BA3" w:rsidP="00D27BA3">
      <w:pPr>
        <w:spacing w:after="0"/>
      </w:pPr>
      <w:r w:rsidRPr="00D27BA3">
        <w:pict w14:anchorId="21216B9B">
          <v:rect id="_x0000_i8951" style="width:0;height:1.5pt" o:hralign="center" o:hrstd="t" o:hr="t" fillcolor="#a0a0a0" stroked="f"/>
        </w:pict>
      </w:r>
    </w:p>
    <w:p w14:paraId="5159A5D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Водитель увольняется из компании А.</w:t>
      </w:r>
    </w:p>
    <w:p w14:paraId="773B8C7B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42893C0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Прикрепляется к компании Б.</w:t>
      </w:r>
    </w:p>
    <w:p w14:paraId="25D191D2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73D3E99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 DTS меняется связь.</w:t>
      </w:r>
    </w:p>
    <w:p w14:paraId="23B66BC7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2851843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 системе путевых листов не создается новая запись водителя.</w:t>
      </w:r>
    </w:p>
    <w:p w14:paraId="5A4AF4EC" w14:textId="77777777" w:rsidR="00D27BA3" w:rsidRPr="00D27BA3" w:rsidRDefault="00D27BA3" w:rsidP="00D27BA3">
      <w:pPr>
        <w:spacing w:after="0"/>
      </w:pPr>
      <w:r w:rsidRPr="00D27BA3">
        <w:pict w14:anchorId="1A29E6C9">
          <v:rect id="_x0000_i8952" style="width:0;height:1.5pt" o:hralign="center" o:hrstd="t" o:hr="t" fillcolor="#a0a0a0" stroked="f"/>
        </w:pict>
      </w:r>
    </w:p>
    <w:p w14:paraId="08A2D6A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Используется:</w:t>
      </w:r>
    </w:p>
    <w:p w14:paraId="6A10B09C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driver_id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DTS</w:t>
      </w:r>
    </w:p>
    <w:p w14:paraId="1D542D83" w14:textId="77777777" w:rsidR="00D27BA3" w:rsidRPr="00D27BA3" w:rsidRDefault="00D27BA3" w:rsidP="00D27BA3">
      <w:pPr>
        <w:spacing w:after="0"/>
      </w:pPr>
      <w:r w:rsidRPr="00D27BA3">
        <w:pict w14:anchorId="54877FD0">
          <v:rect id="_x0000_i8953" style="width:0;height:1.5pt" o:hralign="center" o:hrstd="t" o:hr="t" fillcolor="#a0a0a0" stroked="f"/>
        </w:pict>
      </w:r>
    </w:p>
    <w:p w14:paraId="4162B017" w14:textId="77777777" w:rsidR="00D27BA3" w:rsidRPr="00D27BA3" w:rsidRDefault="00D27BA3" w:rsidP="00D27BA3">
      <w:pPr>
        <w:spacing w:after="0"/>
        <w:rPr>
          <w:lang w:val="en-US"/>
        </w:rPr>
      </w:pPr>
      <w:r w:rsidRPr="00D27BA3">
        <w:rPr>
          <w:rFonts w:ascii="Times New Roman" w:hAnsi="Times New Roman" w:eastAsia="Times New Roman"/>
          <w:sz w:val="24"/>
        </w:rPr>
        <w:t>История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хранится</w:t>
      </w:r>
      <w:r w:rsidRPr="00D27BA3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D27BA3">
        <w:rPr>
          <w:rFonts w:ascii="Times New Roman" w:hAnsi="Times New Roman" w:eastAsia="Times New Roman"/>
          <w:sz w:val="24"/>
        </w:rPr>
        <w:t>в</w:t>
      </w:r>
      <w:r w:rsidRPr="00D27BA3">
        <w:rPr>
          <w:rFonts w:ascii="Times New Roman" w:hAnsi="Times New Roman" w:eastAsia="Times New Roman"/>
          <w:sz w:val="24"/>
          <w:lang w:val="en-US"/>
        </w:rPr>
        <w:t>:</w:t>
      </w:r>
    </w:p>
    <w:p w14:paraId="020A305C" w14:textId="77777777" w:rsidR="00D27BA3" w:rsidRPr="00D27BA3" w:rsidRDefault="00D27BA3" w:rsidP="00D27BA3">
      <w:pPr>
        <w:spacing w:after="0"/>
        <w:rPr>
          <w:lang w:val="en-US"/>
        </w:rPr>
      </w:pPr>
      <w:proofErr w:type="spellStart"/>
      <w:r w:rsidRPr="00D27BA3">
        <w:rPr>
          <w:rFonts w:ascii="Times New Roman" w:hAnsi="Times New Roman" w:eastAsia="Times New Roman"/>
          <w:sz w:val="24"/>
          <w:lang w:val="en-US"/>
        </w:rPr>
        <w:t>company_driver_history</w:t>
      </w:r>
      <w:proofErr w:type="spellEnd"/>
    </w:p>
    <w:p w14:paraId="5BEDF045" w14:textId="77777777" w:rsidR="00D27BA3" w:rsidRPr="00D27BA3" w:rsidRDefault="00D27BA3" w:rsidP="00D27BA3">
      <w:pPr>
        <w:spacing w:after="0"/>
      </w:pPr>
      <w:r w:rsidRPr="00D27BA3">
        <w:pict w14:anchorId="6D3F43BF">
          <v:rect id="_x0000_i8954" style="width:0;height:1.5pt" o:hralign="center" o:hrstd="t" o:hr="t" fillcolor="#a0a0a0" stroked="f"/>
        </w:pict>
      </w:r>
    </w:p>
    <w:p w14:paraId="52275F69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17. БИЗНЕС-ПРАВИЛО ПО ТС</w:t>
      </w:r>
    </w:p>
    <w:p w14:paraId="4B840F8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ТС переходит между компаниями.</w:t>
      </w:r>
    </w:p>
    <w:p w14:paraId="24551D84" w14:textId="77777777" w:rsidR="00D27BA3" w:rsidRPr="00D27BA3" w:rsidRDefault="00D27BA3" w:rsidP="00D27BA3">
      <w:pPr>
        <w:spacing w:after="0"/>
      </w:pPr>
      <w:r w:rsidRPr="00D27BA3">
        <w:pict w14:anchorId="2F16F9E3">
          <v:rect id="_x0000_i8955" style="width:0;height:1.5pt" o:hralign="center" o:hrstd="t" o:hr="t" fillcolor="#a0a0a0" stroked="f"/>
        </w:pict>
      </w:r>
    </w:p>
    <w:p w14:paraId="705A188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Запрещено создавать новый транспорт.</w:t>
      </w:r>
    </w:p>
    <w:p w14:paraId="4B6B1EF9" w14:textId="77777777" w:rsidR="00D27BA3" w:rsidRPr="00D27BA3" w:rsidRDefault="00D27BA3" w:rsidP="00D27BA3">
      <w:pPr>
        <w:spacing w:after="0"/>
      </w:pPr>
      <w:r w:rsidRPr="00D27BA3">
        <w:pict w14:anchorId="1F7D4AEA">
          <v:rect id="_x0000_i8956" style="width:0;height:1.5pt" o:hralign="center" o:hrstd="t" o:hr="t" fillcolor="#a0a0a0" stroked="f"/>
        </w:pict>
      </w:r>
    </w:p>
    <w:p w14:paraId="6790181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Используется:</w:t>
      </w:r>
    </w:p>
    <w:p w14:paraId="1DF8F7D5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vehicle_id</w:t>
      </w:r>
      <w:proofErr w:type="spellEnd"/>
      <w:r w:rsidRPr="00D27BA3">
        <w:rPr>
          <w:rFonts w:ascii="Times New Roman" w:hAnsi="Times New Roman" w:eastAsia="Times New Roman"/>
          <w:sz w:val="24"/>
        </w:rPr>
        <w:t xml:space="preserve"> DTS</w:t>
      </w:r>
    </w:p>
    <w:p w14:paraId="7348792C" w14:textId="77777777" w:rsidR="00D27BA3" w:rsidRPr="00D27BA3" w:rsidRDefault="00D27BA3" w:rsidP="00D27BA3">
      <w:pPr>
        <w:spacing w:after="0"/>
      </w:pPr>
      <w:r w:rsidRPr="00D27BA3">
        <w:pict w14:anchorId="24AFB77F">
          <v:rect id="_x0000_i8957" style="width:0;height:1.5pt" o:hralign="center" o:hrstd="t" o:hr="t" fillcolor="#a0a0a0" stroked="f"/>
        </w:pict>
      </w:r>
    </w:p>
    <w:p w14:paraId="3E5D822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История хранится:</w:t>
      </w:r>
    </w:p>
    <w:p w14:paraId="2457AF1F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company_vehicle_history</w:t>
      </w:r>
      <w:proofErr w:type="spellEnd"/>
    </w:p>
    <w:p w14:paraId="52E609A2" w14:textId="77777777" w:rsidR="00D27BA3" w:rsidRPr="00D27BA3" w:rsidRDefault="00D27BA3" w:rsidP="00D27BA3">
      <w:pPr>
        <w:spacing w:after="0"/>
      </w:pPr>
      <w:r w:rsidRPr="00D27BA3">
        <w:pict w14:anchorId="041F375E">
          <v:rect id="_x0000_i8958" style="width:0;height:1.5pt" o:hralign="center" o:hrstd="t" o:hr="t" fillcolor="#a0a0a0" stroked="f"/>
        </w:pict>
      </w:r>
    </w:p>
    <w:p w14:paraId="5E0C6FB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18. БИЗНЕС-ПРАВИЛО ПО GPS</w:t>
      </w:r>
    </w:p>
    <w:p w14:paraId="1E2737A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GPS подключен.</w:t>
      </w:r>
    </w:p>
    <w:p w14:paraId="618E7F32" w14:textId="77777777" w:rsidR="00D27BA3" w:rsidRPr="00D27BA3" w:rsidRDefault="00D27BA3" w:rsidP="00D27BA3">
      <w:pPr>
        <w:spacing w:after="0"/>
      </w:pPr>
      <w:r w:rsidRPr="00D27BA3">
        <w:pict w14:anchorId="3C9BB56A">
          <v:rect id="_x0000_i8959" style="width:0;height:1.5pt" o:hralign="center" o:hrstd="t" o:hr="t" fillcolor="#a0a0a0" stroked="f"/>
        </w:pict>
      </w:r>
    </w:p>
    <w:p w14:paraId="32B27B3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Система автоматически:</w:t>
      </w:r>
    </w:p>
    <w:p w14:paraId="042E46A7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Получает координаты</w:t>
      </w:r>
    </w:p>
    <w:p w14:paraId="7E591B54" w14:textId="77777777" w:rsidR="00D27BA3" w:rsidRPr="00D27BA3" w:rsidRDefault="00D27BA3" w:rsidP="00D27BA3">
      <w:pPr>
        <w:spacing w:after="0"/>
      </w:pPr>
    </w:p>
    <w:p w14:paraId="3B7A5B3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Сохраняет трек</w:t>
      </w:r>
    </w:p>
    <w:p w14:paraId="600AA7B2" w14:textId="77777777" w:rsidR="00D27BA3" w:rsidRPr="00D27BA3" w:rsidRDefault="00D27BA3" w:rsidP="00D27BA3">
      <w:pPr>
        <w:spacing w:after="0"/>
      </w:pPr>
    </w:p>
    <w:p w14:paraId="13D0398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Строит маршрут</w:t>
      </w:r>
    </w:p>
    <w:p w14:paraId="363B85B3" w14:textId="77777777" w:rsidR="00D27BA3" w:rsidRPr="00D27BA3" w:rsidRDefault="00D27BA3" w:rsidP="00D27BA3">
      <w:pPr>
        <w:spacing w:after="0"/>
      </w:pPr>
    </w:p>
    <w:p w14:paraId="2484EA76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Контролирует скорость</w:t>
      </w:r>
    </w:p>
    <w:p w14:paraId="1A2380D1" w14:textId="77777777" w:rsidR="00D27BA3" w:rsidRPr="00D27BA3" w:rsidRDefault="00D27BA3" w:rsidP="00D27BA3">
      <w:pPr>
        <w:spacing w:after="0"/>
      </w:pPr>
      <w:r w:rsidRPr="00D27BA3">
        <w:pict w14:anchorId="3C8B7A0D">
          <v:rect id="_x0000_i8960" style="width:0;height:1.5pt" o:hralign="center" o:hrstd="t" o:hr="t" fillcolor="#a0a0a0" stroked="f"/>
        </w:pict>
      </w:r>
    </w:p>
    <w:p w14:paraId="5F11A47F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19. БИЗНЕС-ПРАВИЛО ПО NERU</w:t>
      </w:r>
    </w:p>
    <w:p w14:paraId="42E07C6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Камера фиксирует ТС.</w:t>
      </w:r>
    </w:p>
    <w:p w14:paraId="3911FE5F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025852C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lastRenderedPageBreak/>
        <w:t>Запрос в DTS.</w:t>
      </w:r>
    </w:p>
    <w:p w14:paraId="116BCAED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6F548F88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D27BA3">
        <w:rPr>
          <w:rFonts w:ascii="Times New Roman" w:hAnsi="Times New Roman" w:eastAsia="Times New Roman"/>
          <w:sz w:val="24"/>
        </w:rPr>
        <w:t>active_waybills</w:t>
      </w:r>
      <w:proofErr w:type="spellEnd"/>
      <w:r w:rsidRPr="00D27BA3">
        <w:rPr>
          <w:rFonts w:ascii="Times New Roman" w:hAnsi="Times New Roman" w:eastAsia="Times New Roman"/>
          <w:sz w:val="24"/>
        </w:rPr>
        <w:t>.</w:t>
      </w:r>
    </w:p>
    <w:p w14:paraId="1A135669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72E6B35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Ответ.</w:t>
      </w:r>
    </w:p>
    <w:p w14:paraId="1779F49C" w14:textId="77777777" w:rsidR="00D27BA3" w:rsidRPr="00D27BA3" w:rsidRDefault="00D27BA3" w:rsidP="00D27BA3">
      <w:pPr>
        <w:spacing w:after="0"/>
      </w:pPr>
      <w:r w:rsidRPr="00D27BA3">
        <w:pict w14:anchorId="4DD616B2">
          <v:rect id="_x0000_i8961" style="width:0;height:1.5pt" o:hralign="center" o:hrstd="t" o:hr="t" fillcolor="#a0a0a0" stroked="f"/>
        </w:pict>
      </w:r>
    </w:p>
    <w:p w14:paraId="3CA9B18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Если ПЛ отсутствует:</w:t>
      </w:r>
    </w:p>
    <w:p w14:paraId="550D66D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Создать нарушение</w:t>
      </w:r>
    </w:p>
    <w:p w14:paraId="7E2FCA54" w14:textId="77777777" w:rsidR="00D27BA3" w:rsidRPr="00D27BA3" w:rsidRDefault="00D27BA3" w:rsidP="00D27BA3">
      <w:pPr>
        <w:spacing w:after="0"/>
      </w:pPr>
      <w:r w:rsidRPr="00D27BA3">
        <w:pict w14:anchorId="29317991">
          <v:rect id="_x0000_i8962" style="width:0;height:1.5pt" o:hralign="center" o:hrstd="t" o:hr="t" fillcolor="#a0a0a0" stroked="f"/>
        </w:pict>
      </w:r>
    </w:p>
    <w:p w14:paraId="0A71F281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20. БИЗНЕС-ПРАВИЛО ПО АРХИВУ</w:t>
      </w:r>
    </w:p>
    <w:p w14:paraId="5070E74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После завершения:</w:t>
      </w:r>
    </w:p>
    <w:p w14:paraId="1664586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b/>
          <w:sz w:val="24"/>
        </w:rPr>
        <w:t>COMPLETED</w:t>
      </w:r>
    </w:p>
    <w:p w14:paraId="22A0D65E" w14:textId="77777777" w:rsidR="00D27BA3" w:rsidRPr="00D27BA3" w:rsidRDefault="00D27BA3" w:rsidP="00D27BA3">
      <w:pPr>
        <w:spacing w:after="0"/>
      </w:pPr>
      <w:r w:rsidRPr="00D27BA3">
        <w:pict w14:anchorId="6A116D6A">
          <v:rect id="_x0000_i8963" style="width:0;height:1.5pt" o:hralign="center" o:hrstd="t" o:hr="t" fillcolor="#a0a0a0" stroked="f"/>
        </w:pict>
      </w:r>
    </w:p>
    <w:p w14:paraId="0F4C914B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Документ перемещается:</w:t>
      </w:r>
    </w:p>
    <w:p w14:paraId="076EA61E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 ПЛ</w:t>
      </w:r>
    </w:p>
    <w:p w14:paraId="3AE78565" w14:textId="77777777" w:rsidR="00D27BA3" w:rsidRPr="00D27BA3" w:rsidRDefault="00D27BA3" w:rsidP="00D27BA3">
      <w:pPr>
        <w:spacing w:after="0"/>
      </w:pPr>
      <w:r w:rsidRPr="00D27BA3">
        <w:pict w14:anchorId="399F6F1F">
          <v:rect id="_x0000_i8964" style="width:0;height:1.5pt" o:hralign="center" o:hrstd="t" o:hr="t" fillcolor="#a0a0a0" stroked="f"/>
        </w:pict>
      </w:r>
    </w:p>
    <w:p w14:paraId="5EF54BE1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Срок хранения:</w:t>
      </w:r>
    </w:p>
    <w:p w14:paraId="036CEEE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10 лет</w:t>
      </w:r>
    </w:p>
    <w:p w14:paraId="0516BB10" w14:textId="77777777" w:rsidR="00D27BA3" w:rsidRPr="00D27BA3" w:rsidRDefault="00D27BA3" w:rsidP="00D27BA3">
      <w:pPr>
        <w:spacing w:after="0"/>
      </w:pPr>
      <w:r w:rsidRPr="00D27BA3">
        <w:pict w14:anchorId="3476DC84">
          <v:rect id="_x0000_i8965" style="width:0;height:1.5pt" o:hralign="center" o:hrstd="t" o:hr="t" fillcolor="#a0a0a0" stroked="f"/>
        </w:pict>
      </w:r>
    </w:p>
    <w:p w14:paraId="54131ACB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21. ИТОГОВАЯ ЛОГИКА DTS</w:t>
      </w:r>
    </w:p>
    <w:p w14:paraId="7BF7D09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DTS</w:t>
      </w:r>
    </w:p>
    <w:p w14:paraId="6D0ADBF7" w14:textId="77777777" w:rsidR="00D27BA3" w:rsidRPr="00D27BA3" w:rsidRDefault="00D27BA3" w:rsidP="00D27BA3">
      <w:pPr>
        <w:spacing w:after="0"/>
      </w:pPr>
    </w:p>
    <w:p w14:paraId="54A59721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6FA3A553" w14:textId="77777777" w:rsidR="00D27BA3" w:rsidRPr="00D27BA3" w:rsidRDefault="00D27BA3" w:rsidP="00D27BA3">
      <w:pPr>
        <w:spacing w:after="0"/>
      </w:pPr>
    </w:p>
    <w:p w14:paraId="740A674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Компании</w:t>
      </w:r>
    </w:p>
    <w:p w14:paraId="4E28C7AA" w14:textId="77777777" w:rsidR="00D27BA3" w:rsidRPr="00D27BA3" w:rsidRDefault="00D27BA3" w:rsidP="00D27BA3">
      <w:pPr>
        <w:spacing w:after="0"/>
      </w:pPr>
    </w:p>
    <w:p w14:paraId="0D809981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198DAE0D" w14:textId="77777777" w:rsidR="00D27BA3" w:rsidRPr="00D27BA3" w:rsidRDefault="00D27BA3" w:rsidP="00D27BA3">
      <w:pPr>
        <w:spacing w:after="0"/>
      </w:pPr>
    </w:p>
    <w:p w14:paraId="6B5AE76F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Водители</w:t>
      </w:r>
    </w:p>
    <w:p w14:paraId="196D8ECE" w14:textId="77777777" w:rsidR="00D27BA3" w:rsidRPr="00D27BA3" w:rsidRDefault="00D27BA3" w:rsidP="00D27BA3">
      <w:pPr>
        <w:spacing w:after="0"/>
      </w:pPr>
    </w:p>
    <w:p w14:paraId="1B0C2385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3BBB5F03" w14:textId="77777777" w:rsidR="00D27BA3" w:rsidRPr="00D27BA3" w:rsidRDefault="00D27BA3" w:rsidP="00D27BA3">
      <w:pPr>
        <w:spacing w:after="0"/>
      </w:pPr>
    </w:p>
    <w:p w14:paraId="1E38CAB0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ТС</w:t>
      </w:r>
    </w:p>
    <w:p w14:paraId="03C47831" w14:textId="77777777" w:rsidR="00D27BA3" w:rsidRPr="00D27BA3" w:rsidRDefault="00D27BA3" w:rsidP="00D27BA3">
      <w:pPr>
        <w:spacing w:after="0"/>
      </w:pPr>
    </w:p>
    <w:p w14:paraId="23439066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72074D0D" w14:textId="77777777" w:rsidR="00D27BA3" w:rsidRPr="00D27BA3" w:rsidRDefault="00D27BA3" w:rsidP="00D27BA3">
      <w:pPr>
        <w:spacing w:after="0"/>
      </w:pPr>
    </w:p>
    <w:p w14:paraId="1D23EE2D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Создание ПЛ</w:t>
      </w:r>
    </w:p>
    <w:p w14:paraId="0674F0F8" w14:textId="77777777" w:rsidR="00D27BA3" w:rsidRPr="00D27BA3" w:rsidRDefault="00D27BA3" w:rsidP="00D27BA3">
      <w:pPr>
        <w:spacing w:after="0"/>
      </w:pPr>
    </w:p>
    <w:p w14:paraId="4F4D0B8C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59C0CF34" w14:textId="77777777" w:rsidR="00D27BA3" w:rsidRPr="00D27BA3" w:rsidRDefault="00D27BA3" w:rsidP="00D27BA3">
      <w:pPr>
        <w:spacing w:after="0"/>
      </w:pPr>
    </w:p>
    <w:p w14:paraId="54D9D37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Медосмотр</w:t>
      </w:r>
    </w:p>
    <w:p w14:paraId="439219FA" w14:textId="77777777" w:rsidR="00D27BA3" w:rsidRPr="00D27BA3" w:rsidRDefault="00D27BA3" w:rsidP="00D27BA3">
      <w:pPr>
        <w:spacing w:after="0"/>
      </w:pPr>
    </w:p>
    <w:p w14:paraId="56FB69EE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061BAEB3" w14:textId="77777777" w:rsidR="00D27BA3" w:rsidRPr="00D27BA3" w:rsidRDefault="00D27BA3" w:rsidP="00D27BA3">
      <w:pPr>
        <w:spacing w:after="0"/>
      </w:pPr>
    </w:p>
    <w:p w14:paraId="6F09B755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Техосмотр</w:t>
      </w:r>
    </w:p>
    <w:p w14:paraId="62CB1B75" w14:textId="77777777" w:rsidR="00D27BA3" w:rsidRPr="00D27BA3" w:rsidRDefault="00D27BA3" w:rsidP="00D27BA3">
      <w:pPr>
        <w:spacing w:after="0"/>
      </w:pPr>
    </w:p>
    <w:p w14:paraId="24E940C8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2366F400" w14:textId="77777777" w:rsidR="00D27BA3" w:rsidRPr="00D27BA3" w:rsidRDefault="00D27BA3" w:rsidP="00D27BA3">
      <w:pPr>
        <w:spacing w:after="0"/>
      </w:pPr>
    </w:p>
    <w:p w14:paraId="3FAB787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Проверка документов</w:t>
      </w:r>
    </w:p>
    <w:p w14:paraId="30387C17" w14:textId="77777777" w:rsidR="00D27BA3" w:rsidRPr="00D27BA3" w:rsidRDefault="00D27BA3" w:rsidP="00D27BA3">
      <w:pPr>
        <w:spacing w:after="0"/>
      </w:pPr>
    </w:p>
    <w:p w14:paraId="01FD4D8F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6D951A33" w14:textId="77777777" w:rsidR="00D27BA3" w:rsidRPr="00D27BA3" w:rsidRDefault="00D27BA3" w:rsidP="00D27BA3">
      <w:pPr>
        <w:spacing w:after="0"/>
      </w:pPr>
    </w:p>
    <w:p w14:paraId="0C1AF9AA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Активация</w:t>
      </w:r>
    </w:p>
    <w:p w14:paraId="01E89ECA" w14:textId="77777777" w:rsidR="00D27BA3" w:rsidRPr="00D27BA3" w:rsidRDefault="00D27BA3" w:rsidP="00D27BA3">
      <w:pPr>
        <w:spacing w:after="0"/>
      </w:pPr>
    </w:p>
    <w:p w14:paraId="54206F6B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7B5F3303" w14:textId="77777777" w:rsidR="00D27BA3" w:rsidRPr="00D27BA3" w:rsidRDefault="00D27BA3" w:rsidP="00D27BA3">
      <w:pPr>
        <w:spacing w:after="0"/>
      </w:pPr>
    </w:p>
    <w:p w14:paraId="0E34F473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GPS</w:t>
      </w:r>
    </w:p>
    <w:p w14:paraId="2092AB15" w14:textId="77777777" w:rsidR="00D27BA3" w:rsidRPr="00D27BA3" w:rsidRDefault="00D27BA3" w:rsidP="00D27BA3">
      <w:pPr>
        <w:spacing w:after="0"/>
      </w:pPr>
    </w:p>
    <w:p w14:paraId="35BA0D29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3D97B124" w14:textId="77777777" w:rsidR="00D27BA3" w:rsidRPr="00D27BA3" w:rsidRDefault="00D27BA3" w:rsidP="00D27BA3">
      <w:pPr>
        <w:spacing w:after="0"/>
      </w:pPr>
    </w:p>
    <w:p w14:paraId="7F738459" w14:textId="77777777" w:rsidR="00D27BA3" w:rsidRPr="00D27BA3" w:rsidRDefault="00D27BA3" w:rsidP="00D27BA3">
      <w:pPr>
        <w:spacing w:after="0"/>
      </w:pPr>
      <w:proofErr w:type="spellStart"/>
      <w:r w:rsidRPr="00D27BA3">
        <w:rPr>
          <w:rFonts w:ascii="Times New Roman" w:hAnsi="Times New Roman" w:eastAsia="Times New Roman"/>
          <w:sz w:val="24"/>
        </w:rPr>
        <w:t>Neru</w:t>
      </w:r>
      <w:proofErr w:type="spellEnd"/>
    </w:p>
    <w:p w14:paraId="0DA9351C" w14:textId="77777777" w:rsidR="00D27BA3" w:rsidRPr="00D27BA3" w:rsidRDefault="00D27BA3" w:rsidP="00D27BA3">
      <w:pPr>
        <w:spacing w:after="0"/>
      </w:pPr>
    </w:p>
    <w:p w14:paraId="2F672081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2256CA95" w14:textId="77777777" w:rsidR="00D27BA3" w:rsidRPr="00D27BA3" w:rsidRDefault="00D27BA3" w:rsidP="00D27BA3">
      <w:pPr>
        <w:spacing w:after="0"/>
      </w:pPr>
    </w:p>
    <w:p w14:paraId="76A6882C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Завершение</w:t>
      </w:r>
    </w:p>
    <w:p w14:paraId="6DC2FC37" w14:textId="77777777" w:rsidR="00D27BA3" w:rsidRPr="00D27BA3" w:rsidRDefault="00D27BA3" w:rsidP="00D27BA3">
      <w:pPr>
        <w:spacing w:after="0"/>
      </w:pPr>
    </w:p>
    <w:p w14:paraId="6C52AA1C" w14:textId="77777777" w:rsidR="00D27BA3" w:rsidRPr="00D27BA3" w:rsidRDefault="00D27BA3" w:rsidP="00D27BA3">
      <w:pPr>
        <w:spacing w:after="0"/>
      </w:pPr>
      <w:r w:rsidRPr="00D27BA3">
        <w:rPr>
          <w:rFonts w:ascii="Courier New" w:hAnsi="Courier New" w:eastAsia="Courier New"/>
          <w:sz w:val="20"/>
        </w:rPr>
        <w:t>↓</w:t>
      </w:r>
    </w:p>
    <w:p w14:paraId="3A54F62C" w14:textId="77777777" w:rsidR="00D27BA3" w:rsidRPr="00D27BA3" w:rsidRDefault="00D27BA3" w:rsidP="00D27BA3">
      <w:pPr>
        <w:spacing w:after="0"/>
      </w:pPr>
    </w:p>
    <w:p w14:paraId="6874D584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>Архив</w:t>
      </w:r>
    </w:p>
    <w:p w14:paraId="6530197E" w14:textId="77777777" w:rsidR="00D27BA3" w:rsidRPr="00D27BA3" w:rsidRDefault="00D27BA3" w:rsidP="00D27BA3">
      <w:pPr>
        <w:spacing w:after="0"/>
      </w:pPr>
      <w:r w:rsidRPr="00D27BA3">
        <w:pict w14:anchorId="4EF68F24">
          <v:rect id="_x0000_i8966" style="width:0;height:1.5pt" o:hralign="center" o:hrstd="t" o:hr="t" fillcolor="#a0a0a0" stroked="f"/>
        </w:pict>
      </w:r>
    </w:p>
    <w:p w14:paraId="014EF03D" w14:textId="77777777" w:rsidR="00D27BA3" w:rsidRPr="00D27BA3" w:rsidRDefault="00D27BA3" w:rsidP="00D27BA3">
      <w:pPr>
        <w:pStyle w:val="Heading2"/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22. ИТОГ</w:t>
      </w:r>
    </w:p>
    <w:p w14:paraId="4C62F222" w14:textId="77777777" w:rsidR="00D27BA3" w:rsidRPr="00D27BA3" w:rsidRDefault="00D27BA3" w:rsidP="00D27BA3">
      <w:pPr>
        <w:spacing w:after="0"/>
      </w:pPr>
      <w:r w:rsidRPr="00D27BA3">
        <w:rPr>
          <w:rFonts w:ascii="Times New Roman" w:hAnsi="Times New Roman" w:eastAsia="Times New Roman"/>
          <w:sz w:val="24"/>
        </w:rPr>
        <w:t xml:space="preserve">Настоящий документ определяет детальную бизнес-логику всех типов путевых листов и является обязательным приложением для аналитиков, </w:t>
      </w:r>
      <w:proofErr w:type="spellStart"/>
      <w:r w:rsidRPr="00D27BA3">
        <w:rPr>
          <w:rFonts w:ascii="Times New Roman" w:hAnsi="Times New Roman" w:eastAsia="Times New Roman"/>
          <w:sz w:val="24"/>
        </w:rPr>
        <w:t>backend</w:t>
      </w:r>
      <w:proofErr w:type="spellEnd"/>
      <w:r w:rsidRPr="00D27BA3">
        <w:rPr>
          <w:rFonts w:ascii="Times New Roman" w:hAnsi="Times New Roman" w:eastAsia="Times New Roman"/>
          <w:sz w:val="24"/>
        </w:rPr>
        <w:t>-разработчиков, QA-инженеров и архитекторов DTS.</w:t>
      </w:r>
    </w:p>
    <w:p w14:paraId="0AEFCF02" w14:textId="77777777" w:rsidR="00D27BA3" w:rsidRPr="00D27BA3" w:rsidRDefault="00D27BA3" w:rsidP="00D27BA3">
      <w:pPr>
        <w:spacing w:after="0"/>
        <w:rPr>
          <w:b/>
          <w:bCs/>
        </w:rPr>
      </w:pPr>
      <w:r w:rsidRPr="00D27BA3">
        <w:rPr>
          <w:rFonts w:ascii="Times New Roman" w:hAnsi="Times New Roman" w:eastAsia="Times New Roman"/>
          <w:b/>
          <w:bCs/>
          <w:sz w:val="24"/>
        </w:rPr>
        <w:t>КОНЕЦ ПРИЛОЖЕНИЯ К</w:t>
      </w:r>
    </w:p>
    <w:p w14:paraId="211F9FDF" w14:textId="77777777" w:rsidR="006475D5" w:rsidRPr="006475D5" w:rsidRDefault="006475D5" w:rsidP="006475D5">
      <w:pPr>
        <w:pStyle w:val="Heading1"/>
        <w:pageBreakBefore/>
        <w:spacing w:after="0"/>
        <w:jc w:val="left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ПРИЛОЖЕНИЕ Л</w:t>
      </w:r>
    </w:p>
    <w:p w14:paraId="5544F7D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REQUIREMENTS TRACEABILITY MATRIX (RTM)</w:t>
      </w:r>
    </w:p>
    <w:p w14:paraId="51E3E38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МАТРИЦА ТРАССИРОВКИ ТРЕБОВАНИЙ</w:t>
      </w:r>
    </w:p>
    <w:p w14:paraId="2E9D247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Государственная информационная система</w:t>
      </w:r>
      <w:r w:rsidRPr="006475D5">
        <w:rPr>
          <w:rFonts w:ascii="Times New Roman" w:hAnsi="Times New Roman" w:eastAsia="Times New Roman"/>
          <w:sz w:val="24"/>
        </w:rPr>
        <w:br/>
        <w:t>«Электронный путевой лист DTS»</w:t>
      </w:r>
    </w:p>
    <w:p w14:paraId="5D8BA777" w14:textId="77777777" w:rsidR="006475D5" w:rsidRPr="006475D5" w:rsidRDefault="006475D5" w:rsidP="006475D5">
      <w:pPr>
        <w:spacing w:after="0"/>
      </w:pPr>
      <w:r w:rsidRPr="006475D5">
        <w:pict w14:anchorId="5AA65F8E">
          <v:rect id="_x0000_i9379" style="width:0;height:1.5pt" o:hralign="center" o:hrstd="t" o:hr="t" fillcolor="#a0a0a0" stroked="f"/>
        </w:pict>
      </w:r>
    </w:p>
    <w:p w14:paraId="51A464B5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1. НАЗНАЧЕНИЕ</w:t>
      </w:r>
    </w:p>
    <w:p w14:paraId="2AB863D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Матрица трассировки требований предназначена для контроля полного жизненного цикла разработки.</w:t>
      </w:r>
    </w:p>
    <w:p w14:paraId="7EDB4B7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Позволяет связать:</w:t>
      </w:r>
    </w:p>
    <w:p w14:paraId="3DEB8ABF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бизнес-требования;</w:t>
      </w:r>
    </w:p>
    <w:p w14:paraId="10368BF2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>функциональные требования;</w:t>
      </w:r>
    </w:p>
    <w:p w14:paraId="17A36C21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экраны;</w:t>
      </w:r>
    </w:p>
    <w:p w14:paraId="7377DDB7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API;</w:t>
      </w:r>
    </w:p>
    <w:p w14:paraId="5881AA5E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таблицы БД;</w:t>
      </w:r>
    </w:p>
    <w:p w14:paraId="0171BFC7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тест-кейсы;</w:t>
      </w:r>
    </w:p>
    <w:p w14:paraId="03D6F0CA" w14:textId="77777777" w:rsidR="006475D5" w:rsidRPr="006475D5" w:rsidRDefault="006475D5" w:rsidP="006475D5">
      <w:pPr>
        <w:numPr>
          <w:ilvl w:val="0"/>
          <w:numId w:val="29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приемочные критерии.</w:t>
      </w:r>
    </w:p>
    <w:p w14:paraId="67E03166" w14:textId="77777777" w:rsidR="006475D5" w:rsidRPr="006475D5" w:rsidRDefault="006475D5" w:rsidP="006475D5">
      <w:pPr>
        <w:spacing w:after="0"/>
      </w:pPr>
      <w:r w:rsidRPr="006475D5">
        <w:pict w14:anchorId="3BACA686">
          <v:rect id="_x0000_i9380" style="width:0;height:1.5pt" o:hralign="center" o:hrstd="t" o:hr="t" fillcolor="#a0a0a0" stroked="f"/>
        </w:pict>
      </w:r>
    </w:p>
    <w:p w14:paraId="1ED40E5A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2. СТРУКТУРА ИДЕНТИФИКАТОРОВ</w:t>
      </w:r>
    </w:p>
    <w:p w14:paraId="483743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Бизнес-требования</w:t>
      </w:r>
    </w:p>
    <w:p w14:paraId="0B1E9C9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BR-XXXX</w:t>
      </w:r>
    </w:p>
    <w:p w14:paraId="30696994" w14:textId="77777777" w:rsidR="006475D5" w:rsidRPr="006475D5" w:rsidRDefault="006475D5" w:rsidP="006475D5">
      <w:pPr>
        <w:spacing w:after="0"/>
      </w:pPr>
      <w:r w:rsidRPr="006475D5">
        <w:pict w14:anchorId="697D37A5">
          <v:rect id="_x0000_i9381" style="width:0;height:1.5pt" o:hralign="center" o:hrstd="t" o:hr="t" fillcolor="#a0a0a0" stroked="f"/>
        </w:pict>
      </w:r>
    </w:p>
    <w:p w14:paraId="570412C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Функциональные требования</w:t>
      </w:r>
    </w:p>
    <w:p w14:paraId="5250549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FR-XXXX</w:t>
      </w:r>
    </w:p>
    <w:p w14:paraId="6ECA4D4B" w14:textId="77777777" w:rsidR="006475D5" w:rsidRPr="006475D5" w:rsidRDefault="006475D5" w:rsidP="006475D5">
      <w:pPr>
        <w:spacing w:after="0"/>
      </w:pPr>
      <w:r w:rsidRPr="006475D5">
        <w:pict w14:anchorId="03CCB466">
          <v:rect id="_x0000_i9382" style="width:0;height:1.5pt" o:hralign="center" o:hrstd="t" o:hr="t" fillcolor="#a0a0a0" stroked="f"/>
        </w:pict>
      </w:r>
    </w:p>
    <w:p w14:paraId="62041CA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Экран</w:t>
      </w:r>
    </w:p>
    <w:p w14:paraId="52CCD80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UI-XXXX</w:t>
      </w:r>
    </w:p>
    <w:p w14:paraId="1787C9A7" w14:textId="77777777" w:rsidR="006475D5" w:rsidRPr="006475D5" w:rsidRDefault="006475D5" w:rsidP="006475D5">
      <w:pPr>
        <w:spacing w:after="0"/>
      </w:pPr>
      <w:r w:rsidRPr="006475D5">
        <w:pict w14:anchorId="5F315F68">
          <v:rect id="_x0000_i9383" style="width:0;height:1.5pt" o:hralign="center" o:hrstd="t" o:hr="t" fillcolor="#a0a0a0" stroked="f"/>
        </w:pict>
      </w:r>
    </w:p>
    <w:p w14:paraId="4F4FC7F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API</w:t>
      </w:r>
    </w:p>
    <w:p w14:paraId="42B7F0D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API-XXXX</w:t>
      </w:r>
    </w:p>
    <w:p w14:paraId="259FC106" w14:textId="77777777" w:rsidR="006475D5" w:rsidRPr="006475D5" w:rsidRDefault="006475D5" w:rsidP="006475D5">
      <w:pPr>
        <w:spacing w:after="0"/>
      </w:pPr>
      <w:r w:rsidRPr="006475D5">
        <w:pict w14:anchorId="0425F506">
          <v:rect id="_x0000_i9384" style="width:0;height:1.5pt" o:hralign="center" o:hrstd="t" o:hr="t" fillcolor="#a0a0a0" stroked="f"/>
        </w:pict>
      </w:r>
    </w:p>
    <w:p w14:paraId="7CBCD73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Таблица БД</w:t>
      </w:r>
    </w:p>
    <w:p w14:paraId="739A847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DB-XXXX</w:t>
      </w:r>
    </w:p>
    <w:p w14:paraId="09D7ED4C" w14:textId="77777777" w:rsidR="006475D5" w:rsidRPr="006475D5" w:rsidRDefault="006475D5" w:rsidP="006475D5">
      <w:pPr>
        <w:spacing w:after="0"/>
      </w:pPr>
      <w:r w:rsidRPr="006475D5">
        <w:pict w14:anchorId="3F358B4C">
          <v:rect id="_x0000_i9385" style="width:0;height:1.5pt" o:hralign="center" o:hrstd="t" o:hr="t" fillcolor="#a0a0a0" stroked="f"/>
        </w:pict>
      </w:r>
    </w:p>
    <w:p w14:paraId="3BB7350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Тест-кейс</w:t>
      </w:r>
    </w:p>
    <w:p w14:paraId="7E7A452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TC-XXXX</w:t>
      </w:r>
    </w:p>
    <w:p w14:paraId="33BAD8EF" w14:textId="77777777" w:rsidR="006475D5" w:rsidRPr="006475D5" w:rsidRDefault="006475D5" w:rsidP="006475D5">
      <w:pPr>
        <w:spacing w:after="0"/>
      </w:pPr>
      <w:r w:rsidRPr="006475D5">
        <w:pict w14:anchorId="042DAB38">
          <v:rect id="_x0000_i9386" style="width:0;height:1.5pt" o:hralign="center" o:hrstd="t" o:hr="t" fillcolor="#a0a0a0" stroked="f"/>
        </w:pict>
      </w:r>
    </w:p>
    <w:p w14:paraId="2221097D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3. БИЗНЕС-ТРЕБОВАНИЯ</w:t>
      </w:r>
    </w:p>
    <w:p w14:paraId="6875D0E2" w14:textId="77777777" w:rsidR="006475D5" w:rsidRPr="006475D5" w:rsidRDefault="006475D5" w:rsidP="006475D5">
      <w:pPr>
        <w:spacing w:after="0"/>
      </w:pPr>
      <w:r w:rsidRPr="006475D5">
        <w:pict w14:anchorId="670E3731">
          <v:rect id="_x0000_i9387" style="width:0;height:1.5pt" o:hralign="center" o:hrstd="t" o:hr="t" fillcolor="#a0a0a0" stroked="f"/>
        </w:pict>
      </w:r>
    </w:p>
    <w:p w14:paraId="0ADB4B1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BR-0001</w:t>
      </w:r>
    </w:p>
    <w:p w14:paraId="19DC74CB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Создание электронного путевого листа.</w:t>
      </w:r>
    </w:p>
    <w:p w14:paraId="39795581" w14:textId="77777777" w:rsidR="006475D5" w:rsidRPr="006475D5" w:rsidRDefault="006475D5" w:rsidP="006475D5">
      <w:pPr>
        <w:spacing w:after="0"/>
      </w:pPr>
      <w:r w:rsidRPr="006475D5">
        <w:pict w14:anchorId="27684751">
          <v:rect id="_x0000_i9388" style="width:0;height:1.5pt" o:hralign="center" o:hrstd="t" o:hr="t" fillcolor="#a0a0a0" stroked="f"/>
        </w:pict>
      </w:r>
    </w:p>
    <w:p w14:paraId="7ED213D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BR-0002</w:t>
      </w:r>
    </w:p>
    <w:p w14:paraId="5C4F56F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Исключение дублирования водителей.</w:t>
      </w:r>
    </w:p>
    <w:p w14:paraId="6AC78543" w14:textId="77777777" w:rsidR="006475D5" w:rsidRPr="006475D5" w:rsidRDefault="006475D5" w:rsidP="006475D5">
      <w:pPr>
        <w:spacing w:after="0"/>
      </w:pPr>
      <w:r w:rsidRPr="006475D5">
        <w:pict w14:anchorId="6684B335">
          <v:rect id="_x0000_i9389" style="width:0;height:1.5pt" o:hralign="center" o:hrstd="t" o:hr="t" fillcolor="#a0a0a0" stroked="f"/>
        </w:pict>
      </w:r>
    </w:p>
    <w:p w14:paraId="0350452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BR-0003</w:t>
      </w:r>
    </w:p>
    <w:p w14:paraId="39793BD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Исключение дублирования транспорта.</w:t>
      </w:r>
    </w:p>
    <w:p w14:paraId="7AF95EB4" w14:textId="77777777" w:rsidR="006475D5" w:rsidRPr="006475D5" w:rsidRDefault="006475D5" w:rsidP="006475D5">
      <w:pPr>
        <w:spacing w:after="0"/>
      </w:pPr>
      <w:r w:rsidRPr="006475D5">
        <w:pict w14:anchorId="0BDBEEB8">
          <v:rect id="_x0000_i9390" style="width:0;height:1.5pt" o:hralign="center" o:hrstd="t" o:hr="t" fillcolor="#a0a0a0" stroked="f"/>
        </w:pict>
      </w:r>
    </w:p>
    <w:p w14:paraId="4BB307B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BR-0004</w:t>
      </w:r>
    </w:p>
    <w:p w14:paraId="2E3AE52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Интеграция с DTS.</w:t>
      </w:r>
    </w:p>
    <w:p w14:paraId="2475A019" w14:textId="77777777" w:rsidR="006475D5" w:rsidRPr="006475D5" w:rsidRDefault="006475D5" w:rsidP="006475D5">
      <w:pPr>
        <w:spacing w:after="0"/>
      </w:pPr>
      <w:r w:rsidRPr="006475D5">
        <w:pict w14:anchorId="0F61C2FE">
          <v:rect id="_x0000_i9391" style="width:0;height:1.5pt" o:hralign="center" o:hrstd="t" o:hr="t" fillcolor="#a0a0a0" stroked="f"/>
        </w:pict>
      </w:r>
    </w:p>
    <w:p w14:paraId="4F8BA8E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BR-0005</w:t>
      </w:r>
    </w:p>
    <w:p w14:paraId="3BDAE31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Интеграция с </w:t>
      </w:r>
      <w:proofErr w:type="spellStart"/>
      <w:r w:rsidRPr="006475D5">
        <w:rPr>
          <w:rFonts w:ascii="Times New Roman" w:hAnsi="Times New Roman" w:eastAsia="Times New Roman"/>
          <w:sz w:val="24"/>
        </w:rPr>
        <w:t>Neru</w:t>
      </w:r>
      <w:proofErr w:type="spellEnd"/>
      <w:r w:rsidRPr="006475D5">
        <w:rPr>
          <w:rFonts w:ascii="Times New Roman" w:hAnsi="Times New Roman" w:eastAsia="Times New Roman"/>
          <w:sz w:val="24"/>
        </w:rPr>
        <w:t>.</w:t>
      </w:r>
    </w:p>
    <w:p w14:paraId="57467591" w14:textId="77777777" w:rsidR="006475D5" w:rsidRPr="006475D5" w:rsidRDefault="006475D5" w:rsidP="006475D5">
      <w:pPr>
        <w:spacing w:after="0"/>
      </w:pPr>
      <w:r w:rsidRPr="006475D5">
        <w:pict w14:anchorId="34823BF4">
          <v:rect id="_x0000_i9392" style="width:0;height:1.5pt" o:hralign="center" o:hrstd="t" o:hr="t" fillcolor="#a0a0a0" stroked="f"/>
        </w:pict>
      </w:r>
    </w:p>
    <w:p w14:paraId="45192CD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lastRenderedPageBreak/>
        <w:t>BR-0006</w:t>
      </w:r>
    </w:p>
    <w:p w14:paraId="71D9326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Интеграция с GPS.</w:t>
      </w:r>
    </w:p>
    <w:p w14:paraId="346F8983" w14:textId="77777777" w:rsidR="006475D5" w:rsidRPr="006475D5" w:rsidRDefault="006475D5" w:rsidP="006475D5">
      <w:pPr>
        <w:spacing w:after="0"/>
      </w:pPr>
      <w:r w:rsidRPr="006475D5">
        <w:pict w14:anchorId="0342C388">
          <v:rect id="_x0000_i9393" style="width:0;height:1.5pt" o:hralign="center" o:hrstd="t" o:hr="t" fillcolor="#a0a0a0" stroked="f"/>
        </w:pict>
      </w:r>
    </w:p>
    <w:p w14:paraId="35FB363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BR-0007</w:t>
      </w:r>
    </w:p>
    <w:p w14:paraId="015C9F3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Электронный медосмотр.</w:t>
      </w:r>
    </w:p>
    <w:p w14:paraId="5955181C" w14:textId="77777777" w:rsidR="006475D5" w:rsidRPr="006475D5" w:rsidRDefault="006475D5" w:rsidP="006475D5">
      <w:pPr>
        <w:spacing w:after="0"/>
      </w:pPr>
      <w:r w:rsidRPr="006475D5">
        <w:pict w14:anchorId="3353DB40">
          <v:rect id="_x0000_i9394" style="width:0;height:1.5pt" o:hralign="center" o:hrstd="t" o:hr="t" fillcolor="#a0a0a0" stroked="f"/>
        </w:pict>
      </w:r>
    </w:p>
    <w:p w14:paraId="308AD22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BR-0008</w:t>
      </w:r>
    </w:p>
    <w:p w14:paraId="58ADCBC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Электронный техосмотр.</w:t>
      </w:r>
    </w:p>
    <w:p w14:paraId="1E6FA3C8" w14:textId="77777777" w:rsidR="006475D5" w:rsidRPr="006475D5" w:rsidRDefault="006475D5" w:rsidP="006475D5">
      <w:pPr>
        <w:spacing w:after="0"/>
      </w:pPr>
      <w:r w:rsidRPr="006475D5">
        <w:pict w14:anchorId="330EEB7D">
          <v:rect id="_x0000_i9395" style="width:0;height:1.5pt" o:hralign="center" o:hrstd="t" o:hr="t" fillcolor="#a0a0a0" stroked="f"/>
        </w:pict>
      </w:r>
    </w:p>
    <w:p w14:paraId="3BEAE74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BR-0009</w:t>
      </w:r>
    </w:p>
    <w:p w14:paraId="3DB679E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Проверка лицензий.</w:t>
      </w:r>
    </w:p>
    <w:p w14:paraId="1C6FBC8F" w14:textId="77777777" w:rsidR="006475D5" w:rsidRPr="006475D5" w:rsidRDefault="006475D5" w:rsidP="006475D5">
      <w:pPr>
        <w:spacing w:after="0"/>
      </w:pPr>
      <w:r w:rsidRPr="006475D5">
        <w:pict w14:anchorId="5E6CDE98">
          <v:rect id="_x0000_i9396" style="width:0;height:1.5pt" o:hralign="center" o:hrstd="t" o:hr="t" fillcolor="#a0a0a0" stroked="f"/>
        </w:pict>
      </w:r>
    </w:p>
    <w:p w14:paraId="05A1766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BR-0010</w:t>
      </w:r>
    </w:p>
    <w:p w14:paraId="1E48B0C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Контроль международных перевозок.</w:t>
      </w:r>
    </w:p>
    <w:p w14:paraId="65B19355" w14:textId="77777777" w:rsidR="006475D5" w:rsidRPr="006475D5" w:rsidRDefault="006475D5" w:rsidP="006475D5">
      <w:pPr>
        <w:spacing w:after="0"/>
      </w:pPr>
      <w:r w:rsidRPr="006475D5">
        <w:pict w14:anchorId="11A4524D">
          <v:rect id="_x0000_i9397" style="width:0;height:1.5pt" o:hralign="center" o:hrstd="t" o:hr="t" fillcolor="#a0a0a0" stroked="f"/>
        </w:pict>
      </w:r>
    </w:p>
    <w:p w14:paraId="686E1F0F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4. ТРАССИРОВКА BR → FR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41"/>
      </w:tblGrid>
      <w:tr w:rsidR="006475D5" w:rsidRPr="006475D5" w14:paraId="48DA5A6D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A73F7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BR</w:t>
            </w:r>
          </w:p>
        </w:tc>
        <w:tc>
          <w:tcPr>
            <w:tcW w:w="0" w:type="auto"/>
            <w:vAlign w:val="center"/>
            <w:hideMark/>
          </w:tcPr>
          <w:p w14:paraId="1D2FABB1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FR</w:t>
            </w:r>
          </w:p>
        </w:tc>
      </w:tr>
      <w:tr w:rsidR="006475D5" w:rsidRPr="006475D5" w14:paraId="2060540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D91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BR-0001</w:t>
            </w:r>
          </w:p>
        </w:tc>
        <w:tc>
          <w:tcPr>
            <w:tcW w:w="0" w:type="auto"/>
            <w:vAlign w:val="center"/>
            <w:hideMark/>
          </w:tcPr>
          <w:p w14:paraId="565545B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FR-0001</w:t>
            </w:r>
          </w:p>
        </w:tc>
      </w:tr>
      <w:tr w:rsidR="006475D5" w:rsidRPr="006475D5" w14:paraId="7BBF374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3C2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BR-0002</w:t>
            </w:r>
          </w:p>
        </w:tc>
        <w:tc>
          <w:tcPr>
            <w:tcW w:w="0" w:type="auto"/>
            <w:vAlign w:val="center"/>
            <w:hideMark/>
          </w:tcPr>
          <w:p w14:paraId="2E047312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FR-0002</w:t>
            </w:r>
          </w:p>
        </w:tc>
      </w:tr>
      <w:tr w:rsidR="006475D5" w:rsidRPr="006475D5" w14:paraId="2A3A086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926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BR-0003</w:t>
            </w:r>
          </w:p>
        </w:tc>
        <w:tc>
          <w:tcPr>
            <w:tcW w:w="0" w:type="auto"/>
            <w:vAlign w:val="center"/>
            <w:hideMark/>
          </w:tcPr>
          <w:p w14:paraId="50D5841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FR-0003</w:t>
            </w:r>
          </w:p>
        </w:tc>
      </w:tr>
      <w:tr w:rsidR="006475D5" w:rsidRPr="006475D5" w14:paraId="112DAA5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364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BR-0004</w:t>
            </w:r>
          </w:p>
        </w:tc>
        <w:tc>
          <w:tcPr>
            <w:tcW w:w="0" w:type="auto"/>
            <w:vAlign w:val="center"/>
            <w:hideMark/>
          </w:tcPr>
          <w:p w14:paraId="1F6C19F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FR-0004</w:t>
            </w:r>
          </w:p>
        </w:tc>
      </w:tr>
      <w:tr w:rsidR="006475D5" w:rsidRPr="006475D5" w14:paraId="2A2289D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BF7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BR-0005</w:t>
            </w:r>
          </w:p>
        </w:tc>
        <w:tc>
          <w:tcPr>
            <w:tcW w:w="0" w:type="auto"/>
            <w:vAlign w:val="center"/>
            <w:hideMark/>
          </w:tcPr>
          <w:p w14:paraId="7ED7714D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FR-0005</w:t>
            </w:r>
          </w:p>
        </w:tc>
      </w:tr>
      <w:tr w:rsidR="006475D5" w:rsidRPr="006475D5" w14:paraId="0842FD4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C21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BR-0006</w:t>
            </w:r>
          </w:p>
        </w:tc>
        <w:tc>
          <w:tcPr>
            <w:tcW w:w="0" w:type="auto"/>
            <w:vAlign w:val="center"/>
            <w:hideMark/>
          </w:tcPr>
          <w:p w14:paraId="7339B78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FR-0006</w:t>
            </w:r>
          </w:p>
        </w:tc>
      </w:tr>
      <w:tr w:rsidR="006475D5" w:rsidRPr="006475D5" w14:paraId="6CA86CF1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660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BR-0007</w:t>
            </w:r>
          </w:p>
        </w:tc>
        <w:tc>
          <w:tcPr>
            <w:tcW w:w="0" w:type="auto"/>
            <w:vAlign w:val="center"/>
            <w:hideMark/>
          </w:tcPr>
          <w:p w14:paraId="2386278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FR-0007</w:t>
            </w:r>
          </w:p>
        </w:tc>
      </w:tr>
      <w:tr w:rsidR="006475D5" w:rsidRPr="006475D5" w14:paraId="2262D9B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4B25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BR-0008</w:t>
            </w:r>
          </w:p>
        </w:tc>
        <w:tc>
          <w:tcPr>
            <w:tcW w:w="0" w:type="auto"/>
            <w:vAlign w:val="center"/>
            <w:hideMark/>
          </w:tcPr>
          <w:p w14:paraId="00178C02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FR-0008</w:t>
            </w:r>
          </w:p>
        </w:tc>
      </w:tr>
    </w:tbl>
    <w:p w14:paraId="4547ACD5" w14:textId="77777777" w:rsidR="006475D5" w:rsidRPr="006475D5" w:rsidRDefault="006475D5" w:rsidP="006475D5">
      <w:pPr>
        <w:spacing w:after="0"/>
      </w:pPr>
      <w:r w:rsidRPr="006475D5">
        <w:pict w14:anchorId="67F608B8">
          <v:rect id="_x0000_i9398" style="width:0;height:1.5pt" o:hralign="center" o:hrstd="t" o:hr="t" fillcolor="#a0a0a0" stroked="f"/>
        </w:pict>
      </w:r>
    </w:p>
    <w:p w14:paraId="69BE3CF2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5. ФУНКЦИОНАЛЬНЫЕ ТРЕБОВАНИЯ</w:t>
      </w:r>
    </w:p>
    <w:p w14:paraId="4234FA63" w14:textId="77777777" w:rsidR="006475D5" w:rsidRPr="006475D5" w:rsidRDefault="006475D5" w:rsidP="006475D5">
      <w:pPr>
        <w:spacing w:after="0"/>
      </w:pPr>
      <w:r w:rsidRPr="006475D5">
        <w:pict w14:anchorId="64B97640">
          <v:rect id="_x0000_i9399" style="width:0;height:1.5pt" o:hralign="center" o:hrstd="t" o:hr="t" fillcolor="#a0a0a0" stroked="f"/>
        </w:pict>
      </w:r>
    </w:p>
    <w:p w14:paraId="0576861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FR-0001</w:t>
      </w:r>
    </w:p>
    <w:p w14:paraId="2F02662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Создание путевого листа.</w:t>
      </w:r>
    </w:p>
    <w:p w14:paraId="0A152163" w14:textId="77777777" w:rsidR="006475D5" w:rsidRPr="006475D5" w:rsidRDefault="006475D5" w:rsidP="006475D5">
      <w:pPr>
        <w:spacing w:after="0"/>
      </w:pPr>
      <w:r w:rsidRPr="006475D5">
        <w:pict w14:anchorId="39FA554F">
          <v:rect id="_x0000_i9400" style="width:0;height:1.5pt" o:hralign="center" o:hrstd="t" o:hr="t" fillcolor="#a0a0a0" stroked="f"/>
        </w:pict>
      </w:r>
    </w:p>
    <w:p w14:paraId="67AE902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экраны:</w:t>
      </w:r>
    </w:p>
    <w:p w14:paraId="2EDE1DE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UI-0005</w:t>
      </w:r>
    </w:p>
    <w:p w14:paraId="1A2E4E6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UI-0006</w:t>
      </w:r>
    </w:p>
    <w:p w14:paraId="7D81DE2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UI-0007</w:t>
      </w:r>
    </w:p>
    <w:p w14:paraId="7A34E5EB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UI-0008</w:t>
      </w:r>
    </w:p>
    <w:p w14:paraId="5A65618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UI-0009</w:t>
      </w:r>
    </w:p>
    <w:p w14:paraId="7E5B6D4D" w14:textId="77777777" w:rsidR="006475D5" w:rsidRPr="006475D5" w:rsidRDefault="006475D5" w:rsidP="006475D5">
      <w:pPr>
        <w:spacing w:after="0"/>
      </w:pPr>
      <w:r w:rsidRPr="006475D5">
        <w:pict w14:anchorId="53A78C4B">
          <v:rect id="_x0000_i9401" style="width:0;height:1.5pt" o:hralign="center" o:hrstd="t" o:hr="t" fillcolor="#a0a0a0" stroked="f"/>
        </w:pict>
      </w:r>
    </w:p>
    <w:p w14:paraId="147D2D7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API:</w:t>
      </w:r>
    </w:p>
    <w:p w14:paraId="2145154E" w14:textId="77777777" w:rsidR="006475D5" w:rsidRPr="006475D5" w:rsidRDefault="006475D5" w:rsidP="006475D5">
      <w:pPr>
        <w:spacing w:after="0"/>
      </w:pPr>
      <w:r w:rsidRPr="006475D5">
        <w:rPr>
          <w:rFonts w:ascii="Courier New" w:hAnsi="Courier New" w:eastAsia="Courier New"/>
          <w:sz w:val="20"/>
        </w:rPr>
        <w:t>POST /</w:t>
      </w:r>
      <w:proofErr w:type="spellStart"/>
      <w:r w:rsidRPr="006475D5">
        <w:rPr>
          <w:rFonts w:ascii="Courier New" w:hAnsi="Courier New" w:eastAsia="Courier New"/>
          <w:sz w:val="20"/>
        </w:rPr>
        <w:t>waybills</w:t>
      </w:r>
      <w:proofErr w:type="spellEnd"/>
    </w:p>
    <w:p w14:paraId="724F0F39" w14:textId="77777777" w:rsidR="006475D5" w:rsidRPr="006475D5" w:rsidRDefault="006475D5" w:rsidP="006475D5">
      <w:pPr>
        <w:spacing w:after="0"/>
      </w:pPr>
      <w:r w:rsidRPr="006475D5">
        <w:pict w14:anchorId="5DBDF5DB">
          <v:rect id="_x0000_i9402" style="width:0;height:1.5pt" o:hralign="center" o:hrstd="t" o:hr="t" fillcolor="#a0a0a0" stroked="f"/>
        </w:pict>
      </w:r>
    </w:p>
    <w:p w14:paraId="5E07FF42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</w:rPr>
        <w:lastRenderedPageBreak/>
        <w:t>Связанные</w:t>
      </w:r>
      <w:r w:rsidRPr="006475D5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6475D5">
        <w:rPr>
          <w:rFonts w:ascii="Times New Roman" w:hAnsi="Times New Roman" w:eastAsia="Times New Roman"/>
          <w:sz w:val="24"/>
        </w:rPr>
        <w:t>таблицы</w:t>
      </w:r>
      <w:r w:rsidRPr="006475D5">
        <w:rPr>
          <w:rFonts w:ascii="Times New Roman" w:hAnsi="Times New Roman" w:eastAsia="Times New Roman"/>
          <w:sz w:val="24"/>
          <w:lang w:val="en-US"/>
        </w:rPr>
        <w:t>:</w:t>
      </w:r>
    </w:p>
    <w:p w14:paraId="73D86310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  <w:lang w:val="en-US"/>
        </w:rPr>
        <w:t>waybills</w:t>
      </w:r>
    </w:p>
    <w:p w14:paraId="4F5D3FB8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  <w:lang w:val="en-US"/>
        </w:rPr>
        <w:t>routes</w:t>
      </w:r>
    </w:p>
    <w:p w14:paraId="476246B1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rFonts w:ascii="Times New Roman" w:hAnsi="Times New Roman" w:eastAsia="Times New Roman"/>
          <w:sz w:val="24"/>
          <w:lang w:val="en-US"/>
        </w:rPr>
        <w:t>waybill_fuels</w:t>
      </w:r>
      <w:proofErr w:type="spellEnd"/>
    </w:p>
    <w:p w14:paraId="203ECDC4" w14:textId="77777777" w:rsidR="006475D5" w:rsidRPr="006475D5" w:rsidRDefault="006475D5" w:rsidP="006475D5">
      <w:pPr>
        <w:spacing w:after="0"/>
      </w:pPr>
      <w:r w:rsidRPr="006475D5">
        <w:pict w14:anchorId="5B8DBFE1">
          <v:rect id="_x0000_i9403" style="width:0;height:1.5pt" o:hralign="center" o:hrstd="t" o:hr="t" fillcolor="#a0a0a0" stroked="f"/>
        </w:pict>
      </w:r>
    </w:p>
    <w:p w14:paraId="2468AD66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6. FR-0002</w:t>
      </w:r>
    </w:p>
    <w:p w14:paraId="5ED0E9A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Использование водителя из DTS.</w:t>
      </w:r>
    </w:p>
    <w:p w14:paraId="0FA1D14B" w14:textId="77777777" w:rsidR="006475D5" w:rsidRPr="006475D5" w:rsidRDefault="006475D5" w:rsidP="006475D5">
      <w:pPr>
        <w:spacing w:after="0"/>
      </w:pPr>
      <w:r w:rsidRPr="006475D5">
        <w:pict w14:anchorId="6806F51A">
          <v:rect id="_x0000_i9404" style="width:0;height:1.5pt" o:hralign="center" o:hrstd="t" o:hr="t" fillcolor="#a0a0a0" stroked="f"/>
        </w:pict>
      </w:r>
    </w:p>
    <w:p w14:paraId="4DE6E13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API:</w:t>
      </w:r>
    </w:p>
    <w:p w14:paraId="2D5BEDCD" w14:textId="77777777" w:rsidR="006475D5" w:rsidRPr="006475D5" w:rsidRDefault="006475D5" w:rsidP="006475D5">
      <w:pPr>
        <w:spacing w:after="0"/>
      </w:pPr>
      <w:r w:rsidRPr="006475D5">
        <w:rPr>
          <w:rFonts w:ascii="Courier New" w:hAnsi="Courier New" w:eastAsia="Courier New"/>
          <w:sz w:val="20"/>
        </w:rPr>
        <w:t>GET /</w:t>
      </w:r>
      <w:proofErr w:type="spellStart"/>
      <w:r w:rsidRPr="006475D5">
        <w:rPr>
          <w:rFonts w:ascii="Courier New" w:hAnsi="Courier New" w:eastAsia="Courier New"/>
          <w:sz w:val="20"/>
        </w:rPr>
        <w:t>dts</w:t>
      </w:r>
      <w:proofErr w:type="spellEnd"/>
      <w:r w:rsidRPr="006475D5">
        <w:rPr>
          <w:rFonts w:ascii="Courier New" w:hAnsi="Courier New" w:eastAsia="Courier New"/>
          <w:sz w:val="20"/>
        </w:rPr>
        <w:t>/</w:t>
      </w:r>
      <w:proofErr w:type="spellStart"/>
      <w:r w:rsidRPr="006475D5">
        <w:rPr>
          <w:rFonts w:ascii="Courier New" w:hAnsi="Courier New" w:eastAsia="Courier New"/>
          <w:sz w:val="20"/>
        </w:rPr>
        <w:t>drivers</w:t>
      </w:r>
      <w:proofErr w:type="spellEnd"/>
    </w:p>
    <w:p w14:paraId="3ABEA8FD" w14:textId="77777777" w:rsidR="006475D5" w:rsidRPr="006475D5" w:rsidRDefault="006475D5" w:rsidP="006475D5">
      <w:pPr>
        <w:spacing w:after="0"/>
      </w:pPr>
      <w:r w:rsidRPr="006475D5">
        <w:pict w14:anchorId="6DF5C288">
          <v:rect id="_x0000_i9405" style="width:0;height:1.5pt" o:hralign="center" o:hrstd="t" o:hr="t" fillcolor="#a0a0a0" stroked="f"/>
        </w:pict>
      </w:r>
    </w:p>
    <w:p w14:paraId="3F65D1B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таблицы:</w:t>
      </w:r>
    </w:p>
    <w:p w14:paraId="402C4C13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company_driver_history</w:t>
      </w:r>
      <w:proofErr w:type="spellEnd"/>
    </w:p>
    <w:p w14:paraId="7E6F5DE0" w14:textId="77777777" w:rsidR="006475D5" w:rsidRPr="006475D5" w:rsidRDefault="006475D5" w:rsidP="006475D5">
      <w:pPr>
        <w:spacing w:after="0"/>
      </w:pPr>
      <w:r w:rsidRPr="006475D5">
        <w:pict w14:anchorId="0834BE51">
          <v:rect id="_x0000_i9406" style="width:0;height:1.5pt" o:hralign="center" o:hrstd="t" o:hr="t" fillcolor="#a0a0a0" stroked="f"/>
        </w:pict>
      </w:r>
    </w:p>
    <w:p w14:paraId="11714693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7. FR-0003</w:t>
      </w:r>
    </w:p>
    <w:p w14:paraId="41AD33F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Использование транспорта из DTS.</w:t>
      </w:r>
    </w:p>
    <w:p w14:paraId="2CAF7E45" w14:textId="77777777" w:rsidR="006475D5" w:rsidRPr="006475D5" w:rsidRDefault="006475D5" w:rsidP="006475D5">
      <w:pPr>
        <w:spacing w:after="0"/>
      </w:pPr>
      <w:r w:rsidRPr="006475D5">
        <w:pict w14:anchorId="6A75D3E8">
          <v:rect id="_x0000_i9407" style="width:0;height:1.5pt" o:hralign="center" o:hrstd="t" o:hr="t" fillcolor="#a0a0a0" stroked="f"/>
        </w:pict>
      </w:r>
    </w:p>
    <w:p w14:paraId="638BFA5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API:</w:t>
      </w:r>
    </w:p>
    <w:p w14:paraId="0C102E02" w14:textId="77777777" w:rsidR="006475D5" w:rsidRPr="006475D5" w:rsidRDefault="006475D5" w:rsidP="006475D5">
      <w:pPr>
        <w:spacing w:after="0"/>
      </w:pPr>
      <w:r w:rsidRPr="006475D5">
        <w:rPr>
          <w:rFonts w:ascii="Courier New" w:hAnsi="Courier New" w:eastAsia="Courier New"/>
          <w:sz w:val="20"/>
        </w:rPr>
        <w:t>GET /</w:t>
      </w:r>
      <w:proofErr w:type="spellStart"/>
      <w:r w:rsidRPr="006475D5">
        <w:rPr>
          <w:rFonts w:ascii="Courier New" w:hAnsi="Courier New" w:eastAsia="Courier New"/>
          <w:sz w:val="20"/>
        </w:rPr>
        <w:t>dts</w:t>
      </w:r>
      <w:proofErr w:type="spellEnd"/>
      <w:r w:rsidRPr="006475D5">
        <w:rPr>
          <w:rFonts w:ascii="Courier New" w:hAnsi="Courier New" w:eastAsia="Courier New"/>
          <w:sz w:val="20"/>
        </w:rPr>
        <w:t>/</w:t>
      </w:r>
      <w:proofErr w:type="spellStart"/>
      <w:r w:rsidRPr="006475D5">
        <w:rPr>
          <w:rFonts w:ascii="Courier New" w:hAnsi="Courier New" w:eastAsia="Courier New"/>
          <w:sz w:val="20"/>
        </w:rPr>
        <w:t>vehicles</w:t>
      </w:r>
      <w:proofErr w:type="spellEnd"/>
    </w:p>
    <w:p w14:paraId="63C1B800" w14:textId="77777777" w:rsidR="006475D5" w:rsidRPr="006475D5" w:rsidRDefault="006475D5" w:rsidP="006475D5">
      <w:pPr>
        <w:spacing w:after="0"/>
      </w:pPr>
      <w:r w:rsidRPr="006475D5">
        <w:pict w14:anchorId="454F6B1C">
          <v:rect id="_x0000_i9408" style="width:0;height:1.5pt" o:hralign="center" o:hrstd="t" o:hr="t" fillcolor="#a0a0a0" stroked="f"/>
        </w:pict>
      </w:r>
    </w:p>
    <w:p w14:paraId="19BCB77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таблицы:</w:t>
      </w:r>
    </w:p>
    <w:p w14:paraId="77D6ED13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company_vehicle_history</w:t>
      </w:r>
      <w:proofErr w:type="spellEnd"/>
    </w:p>
    <w:p w14:paraId="0B51EF7C" w14:textId="77777777" w:rsidR="006475D5" w:rsidRPr="006475D5" w:rsidRDefault="006475D5" w:rsidP="006475D5">
      <w:pPr>
        <w:spacing w:after="0"/>
      </w:pPr>
      <w:r w:rsidRPr="006475D5">
        <w:pict w14:anchorId="12CCE65E">
          <v:rect id="_x0000_i9409" style="width:0;height:1.5pt" o:hralign="center" o:hrstd="t" o:hr="t" fillcolor="#a0a0a0" stroked="f"/>
        </w:pict>
      </w:r>
    </w:p>
    <w:p w14:paraId="615D2C01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8. FR-0004</w:t>
      </w:r>
    </w:p>
    <w:p w14:paraId="4E6E18E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Интеграция с DTS.</w:t>
      </w:r>
    </w:p>
    <w:p w14:paraId="70BE1707" w14:textId="77777777" w:rsidR="006475D5" w:rsidRPr="006475D5" w:rsidRDefault="006475D5" w:rsidP="006475D5">
      <w:pPr>
        <w:spacing w:after="0"/>
      </w:pPr>
      <w:r w:rsidRPr="006475D5">
        <w:pict w14:anchorId="59AE6BC7">
          <v:rect id="_x0000_i9410" style="width:0;height:1.5pt" o:hralign="center" o:hrstd="t" o:hr="t" fillcolor="#a0a0a0" stroked="f"/>
        </w:pict>
      </w:r>
    </w:p>
    <w:p w14:paraId="478661D3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</w:rPr>
        <w:t>Связанные</w:t>
      </w:r>
      <w:r w:rsidRPr="006475D5">
        <w:rPr>
          <w:rFonts w:ascii="Times New Roman" w:hAnsi="Times New Roman" w:eastAsia="Times New Roman"/>
          <w:sz w:val="24"/>
          <w:lang w:val="en-US"/>
        </w:rPr>
        <w:t xml:space="preserve"> </w:t>
      </w:r>
      <w:r w:rsidRPr="006475D5">
        <w:rPr>
          <w:rFonts w:ascii="Times New Roman" w:hAnsi="Times New Roman" w:eastAsia="Times New Roman"/>
          <w:sz w:val="24"/>
        </w:rPr>
        <w:t>сервисы</w:t>
      </w:r>
      <w:r w:rsidRPr="006475D5">
        <w:rPr>
          <w:rFonts w:ascii="Times New Roman" w:hAnsi="Times New Roman" w:eastAsia="Times New Roman"/>
          <w:sz w:val="24"/>
          <w:lang w:val="en-US"/>
        </w:rPr>
        <w:t>:</w:t>
      </w:r>
    </w:p>
    <w:p w14:paraId="0963C647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  <w:lang w:val="en-US"/>
        </w:rPr>
        <w:t>Company Service</w:t>
      </w:r>
    </w:p>
    <w:p w14:paraId="53BA577A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  <w:lang w:val="en-US"/>
        </w:rPr>
        <w:t>Driver Service</w:t>
      </w:r>
    </w:p>
    <w:p w14:paraId="2EBABA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Vehicle Service</w:t>
      </w:r>
    </w:p>
    <w:p w14:paraId="4C8A647B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License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 Service</w:t>
      </w:r>
    </w:p>
    <w:p w14:paraId="743D9F38" w14:textId="77777777" w:rsidR="006475D5" w:rsidRPr="006475D5" w:rsidRDefault="006475D5" w:rsidP="006475D5">
      <w:pPr>
        <w:spacing w:after="0"/>
      </w:pPr>
      <w:r w:rsidRPr="006475D5">
        <w:pict w14:anchorId="1369A403">
          <v:rect id="_x0000_i9411" style="width:0;height:1.5pt" o:hralign="center" o:hrstd="t" o:hr="t" fillcolor="#a0a0a0" stroked="f"/>
        </w:pict>
      </w:r>
    </w:p>
    <w:p w14:paraId="7B120DB1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9. FR-0005</w:t>
      </w:r>
    </w:p>
    <w:p w14:paraId="7EA4444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Интеграция с </w:t>
      </w:r>
      <w:proofErr w:type="spellStart"/>
      <w:r w:rsidRPr="006475D5">
        <w:rPr>
          <w:rFonts w:ascii="Times New Roman" w:hAnsi="Times New Roman" w:eastAsia="Times New Roman"/>
          <w:sz w:val="24"/>
        </w:rPr>
        <w:t>Neru</w:t>
      </w:r>
      <w:proofErr w:type="spellEnd"/>
      <w:r w:rsidRPr="006475D5">
        <w:rPr>
          <w:rFonts w:ascii="Times New Roman" w:hAnsi="Times New Roman" w:eastAsia="Times New Roman"/>
          <w:sz w:val="24"/>
        </w:rPr>
        <w:t>.</w:t>
      </w:r>
    </w:p>
    <w:p w14:paraId="7EDD0154" w14:textId="77777777" w:rsidR="006475D5" w:rsidRPr="006475D5" w:rsidRDefault="006475D5" w:rsidP="006475D5">
      <w:pPr>
        <w:spacing w:after="0"/>
      </w:pPr>
      <w:r w:rsidRPr="006475D5">
        <w:pict w14:anchorId="56C5BE16">
          <v:rect id="_x0000_i9412" style="width:0;height:1.5pt" o:hralign="center" o:hrstd="t" o:hr="t" fillcolor="#a0a0a0" stroked="f"/>
        </w:pict>
      </w:r>
    </w:p>
    <w:p w14:paraId="7F88FF1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Связанные API:</w:t>
      </w:r>
    </w:p>
    <w:p w14:paraId="45AF97EF" w14:textId="77777777" w:rsidR="006475D5" w:rsidRPr="006475D5" w:rsidRDefault="006475D5" w:rsidP="006475D5">
      <w:pPr>
        <w:spacing w:after="0"/>
      </w:pPr>
      <w:r w:rsidRPr="006475D5">
        <w:rPr>
          <w:rFonts w:ascii="Courier New" w:hAnsi="Courier New" w:eastAsia="Courier New"/>
          <w:sz w:val="20"/>
        </w:rPr>
        <w:t>POST /</w:t>
      </w:r>
      <w:proofErr w:type="spellStart"/>
      <w:r w:rsidRPr="006475D5">
        <w:rPr>
          <w:rFonts w:ascii="Courier New" w:hAnsi="Courier New" w:eastAsia="Courier New"/>
          <w:sz w:val="20"/>
        </w:rPr>
        <w:t>neru</w:t>
      </w:r>
      <w:proofErr w:type="spellEnd"/>
      <w:r w:rsidRPr="006475D5">
        <w:rPr>
          <w:rFonts w:ascii="Courier New" w:hAnsi="Courier New" w:eastAsia="Courier New"/>
          <w:sz w:val="20"/>
        </w:rPr>
        <w:t>/</w:t>
      </w:r>
      <w:proofErr w:type="spellStart"/>
      <w:r w:rsidRPr="006475D5">
        <w:rPr>
          <w:rFonts w:ascii="Courier New" w:hAnsi="Courier New" w:eastAsia="Courier New"/>
          <w:sz w:val="20"/>
        </w:rPr>
        <w:t>check</w:t>
      </w:r>
      <w:proofErr w:type="spellEnd"/>
    </w:p>
    <w:p w14:paraId="7C647FAA" w14:textId="77777777" w:rsidR="006475D5" w:rsidRPr="006475D5" w:rsidRDefault="006475D5" w:rsidP="006475D5">
      <w:pPr>
        <w:spacing w:after="0"/>
      </w:pPr>
      <w:r w:rsidRPr="006475D5">
        <w:pict w14:anchorId="7B1A3844">
          <v:rect id="_x0000_i9413" style="width:0;height:1.5pt" o:hralign="center" o:hrstd="t" o:hr="t" fillcolor="#a0a0a0" stroked="f"/>
        </w:pict>
      </w:r>
    </w:p>
    <w:p w14:paraId="3682A6C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Таблицы:</w:t>
      </w:r>
    </w:p>
    <w:p w14:paraId="4D44EA3F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active_waybills</w:t>
      </w:r>
      <w:proofErr w:type="spellEnd"/>
    </w:p>
    <w:p w14:paraId="67DB5770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violations</w:t>
      </w:r>
      <w:proofErr w:type="spellEnd"/>
    </w:p>
    <w:p w14:paraId="64B65ABF" w14:textId="77777777" w:rsidR="006475D5" w:rsidRPr="006475D5" w:rsidRDefault="006475D5" w:rsidP="006475D5">
      <w:pPr>
        <w:spacing w:after="0"/>
      </w:pPr>
      <w:r w:rsidRPr="006475D5">
        <w:pict w14:anchorId="37ED8695">
          <v:rect id="_x0000_i9414" style="width:0;height:1.5pt" o:hralign="center" o:hrstd="t" o:hr="t" fillcolor="#a0a0a0" stroked="f"/>
        </w:pict>
      </w:r>
    </w:p>
    <w:p w14:paraId="42C44347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10. FR-0006</w:t>
      </w:r>
    </w:p>
    <w:p w14:paraId="7E55D83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>Интеграция с GPS.</w:t>
      </w:r>
    </w:p>
    <w:p w14:paraId="3E551651" w14:textId="77777777" w:rsidR="006475D5" w:rsidRPr="006475D5" w:rsidRDefault="006475D5" w:rsidP="006475D5">
      <w:pPr>
        <w:spacing w:after="0"/>
      </w:pPr>
      <w:r w:rsidRPr="006475D5">
        <w:pict w14:anchorId="2E50E1F7">
          <v:rect id="_x0000_i9415" style="width:0;height:1.5pt" o:hralign="center" o:hrstd="t" o:hr="t" fillcolor="#a0a0a0" stroked="f"/>
        </w:pict>
      </w:r>
    </w:p>
    <w:p w14:paraId="6145F4F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API:</w:t>
      </w:r>
    </w:p>
    <w:p w14:paraId="53D3BC3D" w14:textId="77777777" w:rsidR="006475D5" w:rsidRPr="006475D5" w:rsidRDefault="006475D5" w:rsidP="006475D5">
      <w:pPr>
        <w:spacing w:after="0"/>
      </w:pPr>
      <w:r w:rsidRPr="006475D5">
        <w:rPr>
          <w:rFonts w:ascii="Courier New" w:hAnsi="Courier New" w:eastAsia="Courier New"/>
          <w:sz w:val="20"/>
        </w:rPr>
        <w:t>POST /</w:t>
      </w:r>
      <w:proofErr w:type="spellStart"/>
      <w:r w:rsidRPr="006475D5">
        <w:rPr>
          <w:rFonts w:ascii="Courier New" w:hAnsi="Courier New" w:eastAsia="Courier New"/>
          <w:sz w:val="20"/>
        </w:rPr>
        <w:t>gps</w:t>
      </w:r>
      <w:proofErr w:type="spellEnd"/>
      <w:r w:rsidRPr="006475D5">
        <w:rPr>
          <w:rFonts w:ascii="Courier New" w:hAnsi="Courier New" w:eastAsia="Courier New"/>
          <w:sz w:val="20"/>
        </w:rPr>
        <w:t>/</w:t>
      </w:r>
      <w:proofErr w:type="spellStart"/>
      <w:r w:rsidRPr="006475D5">
        <w:rPr>
          <w:rFonts w:ascii="Courier New" w:hAnsi="Courier New" w:eastAsia="Courier New"/>
          <w:sz w:val="20"/>
        </w:rPr>
        <w:t>points</w:t>
      </w:r>
      <w:proofErr w:type="spellEnd"/>
    </w:p>
    <w:p w14:paraId="7CE94A72" w14:textId="77777777" w:rsidR="006475D5" w:rsidRPr="006475D5" w:rsidRDefault="006475D5" w:rsidP="006475D5">
      <w:pPr>
        <w:spacing w:after="0"/>
      </w:pPr>
      <w:r w:rsidRPr="006475D5">
        <w:pict w14:anchorId="6FF9806B">
          <v:rect id="_x0000_i9416" style="width:0;height:1.5pt" o:hralign="center" o:hrstd="t" o:hr="t" fillcolor="#a0a0a0" stroked="f"/>
        </w:pict>
      </w:r>
    </w:p>
    <w:p w14:paraId="1CD9F2E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Таблицы:</w:t>
      </w:r>
    </w:p>
    <w:p w14:paraId="70482237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gps_tracks</w:t>
      </w:r>
      <w:proofErr w:type="spellEnd"/>
    </w:p>
    <w:p w14:paraId="1A558ED2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gps_events</w:t>
      </w:r>
      <w:proofErr w:type="spellEnd"/>
    </w:p>
    <w:p w14:paraId="5F54C50F" w14:textId="77777777" w:rsidR="006475D5" w:rsidRPr="006475D5" w:rsidRDefault="006475D5" w:rsidP="006475D5">
      <w:pPr>
        <w:spacing w:after="0"/>
      </w:pPr>
      <w:r w:rsidRPr="006475D5">
        <w:pict w14:anchorId="51C071D8">
          <v:rect id="_x0000_i9417" style="width:0;height:1.5pt" o:hralign="center" o:hrstd="t" o:hr="t" fillcolor="#a0a0a0" stroked="f"/>
        </w:pict>
      </w:r>
    </w:p>
    <w:p w14:paraId="5218C82F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11. FR-0007</w:t>
      </w:r>
    </w:p>
    <w:p w14:paraId="1BC496F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Электронный медосмотр.</w:t>
      </w:r>
    </w:p>
    <w:p w14:paraId="5FDFED59" w14:textId="77777777" w:rsidR="006475D5" w:rsidRPr="006475D5" w:rsidRDefault="006475D5" w:rsidP="006475D5">
      <w:pPr>
        <w:spacing w:after="0"/>
      </w:pPr>
      <w:r w:rsidRPr="006475D5">
        <w:pict w14:anchorId="5EDC57BD">
          <v:rect id="_x0000_i9418" style="width:0;height:1.5pt" o:hralign="center" o:hrstd="t" o:hr="t" fillcolor="#a0a0a0" stroked="f"/>
        </w:pict>
      </w:r>
    </w:p>
    <w:p w14:paraId="2CA15FF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Экраны:</w:t>
      </w:r>
    </w:p>
    <w:p w14:paraId="45EAC75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UI-0012</w:t>
      </w:r>
    </w:p>
    <w:p w14:paraId="5AEE3B2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UI-0013</w:t>
      </w:r>
    </w:p>
    <w:p w14:paraId="0061471B" w14:textId="77777777" w:rsidR="006475D5" w:rsidRPr="006475D5" w:rsidRDefault="006475D5" w:rsidP="006475D5">
      <w:pPr>
        <w:spacing w:after="0"/>
      </w:pPr>
      <w:r w:rsidRPr="006475D5">
        <w:pict w14:anchorId="461ED98F">
          <v:rect id="_x0000_i9419" style="width:0;height:1.5pt" o:hralign="center" o:hrstd="t" o:hr="t" fillcolor="#a0a0a0" stroked="f"/>
        </w:pict>
      </w:r>
    </w:p>
    <w:p w14:paraId="2EF17FC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Таблицы:</w:t>
      </w:r>
    </w:p>
    <w:p w14:paraId="01C0764D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medical_checks</w:t>
      </w:r>
      <w:proofErr w:type="spellEnd"/>
    </w:p>
    <w:p w14:paraId="4F872AE2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medical_reasons</w:t>
      </w:r>
      <w:proofErr w:type="spellEnd"/>
    </w:p>
    <w:p w14:paraId="0F8501D0" w14:textId="77777777" w:rsidR="006475D5" w:rsidRPr="006475D5" w:rsidRDefault="006475D5" w:rsidP="006475D5">
      <w:pPr>
        <w:spacing w:after="0"/>
      </w:pPr>
      <w:r w:rsidRPr="006475D5">
        <w:pict w14:anchorId="288D0C02">
          <v:rect id="_x0000_i9420" style="width:0;height:1.5pt" o:hralign="center" o:hrstd="t" o:hr="t" fillcolor="#a0a0a0" stroked="f"/>
        </w:pict>
      </w:r>
    </w:p>
    <w:p w14:paraId="7CA34DA5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12. FR-0008</w:t>
      </w:r>
    </w:p>
    <w:p w14:paraId="1FE69EE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Электронный техосмотр.</w:t>
      </w:r>
    </w:p>
    <w:p w14:paraId="6D6B471B" w14:textId="77777777" w:rsidR="006475D5" w:rsidRPr="006475D5" w:rsidRDefault="006475D5" w:rsidP="006475D5">
      <w:pPr>
        <w:spacing w:after="0"/>
      </w:pPr>
      <w:r w:rsidRPr="006475D5">
        <w:pict w14:anchorId="46126006">
          <v:rect id="_x0000_i9421" style="width:0;height:1.5pt" o:hralign="center" o:hrstd="t" o:hr="t" fillcolor="#a0a0a0" stroked="f"/>
        </w:pict>
      </w:r>
    </w:p>
    <w:p w14:paraId="4793B75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Экраны:</w:t>
      </w:r>
    </w:p>
    <w:p w14:paraId="08EC767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UI-0014</w:t>
      </w:r>
    </w:p>
    <w:p w14:paraId="72899D7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UI-0015</w:t>
      </w:r>
    </w:p>
    <w:p w14:paraId="246B40E4" w14:textId="77777777" w:rsidR="006475D5" w:rsidRPr="006475D5" w:rsidRDefault="006475D5" w:rsidP="006475D5">
      <w:pPr>
        <w:spacing w:after="0"/>
      </w:pPr>
      <w:r w:rsidRPr="006475D5">
        <w:pict w14:anchorId="49FAA1F7">
          <v:rect id="_x0000_i9422" style="width:0;height:1.5pt" o:hralign="center" o:hrstd="t" o:hr="t" fillcolor="#a0a0a0" stroked="f"/>
        </w:pict>
      </w:r>
    </w:p>
    <w:p w14:paraId="41A53023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</w:rPr>
        <w:t>Таблицы</w:t>
      </w:r>
      <w:r w:rsidRPr="006475D5">
        <w:rPr>
          <w:rFonts w:ascii="Times New Roman" w:hAnsi="Times New Roman" w:eastAsia="Times New Roman"/>
          <w:sz w:val="24"/>
          <w:lang w:val="en-US"/>
        </w:rPr>
        <w:t>:</w:t>
      </w:r>
    </w:p>
    <w:p w14:paraId="7934893A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rFonts w:ascii="Times New Roman" w:hAnsi="Times New Roman" w:eastAsia="Times New Roman"/>
          <w:sz w:val="24"/>
          <w:lang w:val="en-US"/>
        </w:rPr>
        <w:t>technical_checks</w:t>
      </w:r>
      <w:proofErr w:type="spellEnd"/>
    </w:p>
    <w:p w14:paraId="6F816017" w14:textId="77777777" w:rsidR="006475D5" w:rsidRPr="006475D5" w:rsidRDefault="006475D5" w:rsidP="006475D5">
      <w:pPr>
        <w:spacing w:after="0"/>
        <w:rPr>
          <w:lang w:val="en-US"/>
        </w:rPr>
      </w:pPr>
      <w:proofErr w:type="spellStart"/>
      <w:r w:rsidRPr="006475D5">
        <w:rPr>
          <w:rFonts w:ascii="Times New Roman" w:hAnsi="Times New Roman" w:eastAsia="Times New Roman"/>
          <w:sz w:val="24"/>
          <w:lang w:val="en-US"/>
        </w:rPr>
        <w:t>technical_check_items</w:t>
      </w:r>
      <w:proofErr w:type="spellEnd"/>
    </w:p>
    <w:p w14:paraId="51505375" w14:textId="77777777" w:rsidR="006475D5" w:rsidRPr="006475D5" w:rsidRDefault="006475D5" w:rsidP="006475D5">
      <w:pPr>
        <w:spacing w:after="0"/>
      </w:pPr>
      <w:r w:rsidRPr="006475D5">
        <w:pict w14:anchorId="2F246E21">
          <v:rect id="_x0000_i9423" style="width:0;height:1.5pt" o:hralign="center" o:hrstd="t" o:hr="t" fillcolor="#a0a0a0" stroked="f"/>
        </w:pict>
      </w:r>
    </w:p>
    <w:p w14:paraId="119E8826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13. ТРАССИРОВКА ЭКРАНОВ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022"/>
      </w:tblGrid>
      <w:tr w:rsidR="006475D5" w:rsidRPr="006475D5" w14:paraId="2855A714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9C8B7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Экран</w:t>
            </w:r>
          </w:p>
        </w:tc>
        <w:tc>
          <w:tcPr>
            <w:tcW w:w="0" w:type="auto"/>
            <w:vAlign w:val="center"/>
            <w:hideMark/>
          </w:tcPr>
          <w:p w14:paraId="02F5BCB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Название</w:t>
            </w:r>
          </w:p>
        </w:tc>
      </w:tr>
      <w:tr w:rsidR="006475D5" w:rsidRPr="006475D5" w14:paraId="00C467B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61A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UI-0001</w:t>
            </w:r>
          </w:p>
        </w:tc>
        <w:tc>
          <w:tcPr>
            <w:tcW w:w="0" w:type="auto"/>
            <w:vAlign w:val="center"/>
            <w:hideMark/>
          </w:tcPr>
          <w:p w14:paraId="4569A3F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Авторизация</w:t>
            </w:r>
          </w:p>
        </w:tc>
      </w:tr>
      <w:tr w:rsidR="006475D5" w:rsidRPr="006475D5" w14:paraId="234D7F0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A72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UI-0002</w:t>
            </w:r>
          </w:p>
        </w:tc>
        <w:tc>
          <w:tcPr>
            <w:tcW w:w="0" w:type="auto"/>
            <w:vAlign w:val="center"/>
            <w:hideMark/>
          </w:tcPr>
          <w:p w14:paraId="0B35A02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Выбор компании</w:t>
            </w:r>
          </w:p>
        </w:tc>
      </w:tr>
      <w:tr w:rsidR="006475D5" w:rsidRPr="006475D5" w14:paraId="7DC4ED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E7A0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UI-0003</w:t>
            </w:r>
          </w:p>
        </w:tc>
        <w:tc>
          <w:tcPr>
            <w:tcW w:w="0" w:type="auto"/>
            <w:vAlign w:val="center"/>
            <w:hideMark/>
          </w:tcPr>
          <w:p w14:paraId="29D8D08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 xml:space="preserve">Главный 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дашборд</w:t>
            </w:r>
            <w:proofErr w:type="spellEnd"/>
          </w:p>
        </w:tc>
      </w:tr>
      <w:tr w:rsidR="006475D5" w:rsidRPr="006475D5" w14:paraId="557EC739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471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UI-0004</w:t>
            </w:r>
          </w:p>
        </w:tc>
        <w:tc>
          <w:tcPr>
            <w:tcW w:w="0" w:type="auto"/>
            <w:vAlign w:val="center"/>
            <w:hideMark/>
          </w:tcPr>
          <w:p w14:paraId="72B99B1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Список ПЛ</w:t>
            </w:r>
          </w:p>
        </w:tc>
      </w:tr>
      <w:tr w:rsidR="006475D5" w:rsidRPr="006475D5" w14:paraId="5F5AD9E1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ACD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UI-0005</w:t>
            </w:r>
          </w:p>
        </w:tc>
        <w:tc>
          <w:tcPr>
            <w:tcW w:w="0" w:type="auto"/>
            <w:vAlign w:val="center"/>
            <w:hideMark/>
          </w:tcPr>
          <w:p w14:paraId="50CCE430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Тип ПЛ</w:t>
            </w:r>
          </w:p>
        </w:tc>
      </w:tr>
      <w:tr w:rsidR="006475D5" w:rsidRPr="006475D5" w14:paraId="1F71816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81C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UI-0006</w:t>
            </w:r>
          </w:p>
        </w:tc>
        <w:tc>
          <w:tcPr>
            <w:tcW w:w="0" w:type="auto"/>
            <w:vAlign w:val="center"/>
            <w:hideMark/>
          </w:tcPr>
          <w:p w14:paraId="40307E7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Выбор ТС</w:t>
            </w:r>
          </w:p>
        </w:tc>
      </w:tr>
      <w:tr w:rsidR="006475D5" w:rsidRPr="006475D5" w14:paraId="47297B0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961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UI-0007</w:t>
            </w:r>
          </w:p>
        </w:tc>
        <w:tc>
          <w:tcPr>
            <w:tcW w:w="0" w:type="auto"/>
            <w:vAlign w:val="center"/>
            <w:hideMark/>
          </w:tcPr>
          <w:p w14:paraId="4CF3FC7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Выбор водителя</w:t>
            </w:r>
          </w:p>
        </w:tc>
      </w:tr>
      <w:tr w:rsidR="006475D5" w:rsidRPr="006475D5" w14:paraId="788B00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4C5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UI-0008</w:t>
            </w:r>
          </w:p>
        </w:tc>
        <w:tc>
          <w:tcPr>
            <w:tcW w:w="0" w:type="auto"/>
            <w:vAlign w:val="center"/>
            <w:hideMark/>
          </w:tcPr>
          <w:p w14:paraId="712376A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Маршрут</w:t>
            </w:r>
          </w:p>
        </w:tc>
      </w:tr>
      <w:tr w:rsidR="006475D5" w:rsidRPr="006475D5" w14:paraId="1AFB249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3BA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lastRenderedPageBreak/>
              <w:t>UI-0009</w:t>
            </w:r>
          </w:p>
        </w:tc>
        <w:tc>
          <w:tcPr>
            <w:tcW w:w="0" w:type="auto"/>
            <w:vAlign w:val="center"/>
            <w:hideMark/>
          </w:tcPr>
          <w:p w14:paraId="434DCE9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Топливо</w:t>
            </w:r>
          </w:p>
        </w:tc>
      </w:tr>
      <w:tr w:rsidR="006475D5" w:rsidRPr="006475D5" w14:paraId="784257A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7A8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UI-0010</w:t>
            </w:r>
          </w:p>
        </w:tc>
        <w:tc>
          <w:tcPr>
            <w:tcW w:w="0" w:type="auto"/>
            <w:vAlign w:val="center"/>
            <w:hideMark/>
          </w:tcPr>
          <w:p w14:paraId="0686B10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Проверка</w:t>
            </w:r>
          </w:p>
        </w:tc>
      </w:tr>
      <w:tr w:rsidR="006475D5" w:rsidRPr="006475D5" w14:paraId="15B02E6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49A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UI-0011</w:t>
            </w:r>
          </w:p>
        </w:tc>
        <w:tc>
          <w:tcPr>
            <w:tcW w:w="0" w:type="auto"/>
            <w:vAlign w:val="center"/>
            <w:hideMark/>
          </w:tcPr>
          <w:p w14:paraId="5EFC720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Карточка ПЛ</w:t>
            </w:r>
          </w:p>
        </w:tc>
      </w:tr>
    </w:tbl>
    <w:p w14:paraId="22F0B215" w14:textId="77777777" w:rsidR="006475D5" w:rsidRPr="006475D5" w:rsidRDefault="006475D5" w:rsidP="006475D5">
      <w:pPr>
        <w:spacing w:after="0"/>
      </w:pPr>
      <w:r w:rsidRPr="006475D5">
        <w:pict w14:anchorId="23A1A2F5">
          <v:rect id="_x0000_i9424" style="width:0;height:1.5pt" o:hralign="center" o:hrstd="t" o:hr="t" fillcolor="#a0a0a0" stroked="f"/>
        </w:pict>
      </w:r>
    </w:p>
    <w:p w14:paraId="06EC9DDC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14. ТРАССИРОВКА API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533"/>
      </w:tblGrid>
      <w:tr w:rsidR="006475D5" w:rsidRPr="006475D5" w14:paraId="2BE5BB84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0A650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2A9170B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proofErr w:type="spellStart"/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Endpoint</w:t>
            </w:r>
            <w:proofErr w:type="spellEnd"/>
          </w:p>
        </w:tc>
      </w:tr>
      <w:tr w:rsidR="006475D5" w:rsidRPr="006475D5" w14:paraId="4BDB3552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B7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API-0001</w:t>
            </w:r>
          </w:p>
        </w:tc>
        <w:tc>
          <w:tcPr>
            <w:tcW w:w="0" w:type="auto"/>
            <w:vAlign w:val="center"/>
            <w:hideMark/>
          </w:tcPr>
          <w:p w14:paraId="648E8D9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POST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waybills</w:t>
            </w:r>
            <w:proofErr w:type="spellEnd"/>
          </w:p>
        </w:tc>
      </w:tr>
      <w:tr w:rsidR="006475D5" w:rsidRPr="006475D5" w14:paraId="6B41CCD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659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API-0002</w:t>
            </w:r>
          </w:p>
        </w:tc>
        <w:tc>
          <w:tcPr>
            <w:tcW w:w="0" w:type="auto"/>
            <w:vAlign w:val="center"/>
            <w:hideMark/>
          </w:tcPr>
          <w:p w14:paraId="1EDBA47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GET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waybills</w:t>
            </w:r>
            <w:proofErr w:type="spellEnd"/>
          </w:p>
        </w:tc>
      </w:tr>
      <w:tr w:rsidR="006475D5" w:rsidRPr="006475D5" w14:paraId="3BE69FB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0D6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API-0003</w:t>
            </w:r>
          </w:p>
        </w:tc>
        <w:tc>
          <w:tcPr>
            <w:tcW w:w="0" w:type="auto"/>
            <w:vAlign w:val="center"/>
            <w:hideMark/>
          </w:tcPr>
          <w:p w14:paraId="4AD72D0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GET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waybills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/{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id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}</w:t>
            </w:r>
          </w:p>
        </w:tc>
      </w:tr>
      <w:tr w:rsidR="006475D5" w:rsidRPr="006475D5" w14:paraId="0CBC686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D7D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API-0004</w:t>
            </w:r>
          </w:p>
        </w:tc>
        <w:tc>
          <w:tcPr>
            <w:tcW w:w="0" w:type="auto"/>
            <w:vAlign w:val="center"/>
            <w:hideMark/>
          </w:tcPr>
          <w:p w14:paraId="582B35D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POST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medical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checks</w:t>
            </w:r>
            <w:proofErr w:type="spellEnd"/>
          </w:p>
        </w:tc>
      </w:tr>
      <w:tr w:rsidR="006475D5" w:rsidRPr="006475D5" w14:paraId="61164FA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B46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API-0005</w:t>
            </w:r>
          </w:p>
        </w:tc>
        <w:tc>
          <w:tcPr>
            <w:tcW w:w="0" w:type="auto"/>
            <w:vAlign w:val="center"/>
            <w:hideMark/>
          </w:tcPr>
          <w:p w14:paraId="705AA91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POST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technical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checks</w:t>
            </w:r>
            <w:proofErr w:type="spellEnd"/>
          </w:p>
        </w:tc>
      </w:tr>
      <w:tr w:rsidR="006475D5" w:rsidRPr="006475D5" w14:paraId="2E46323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2B7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API-0006</w:t>
            </w:r>
          </w:p>
        </w:tc>
        <w:tc>
          <w:tcPr>
            <w:tcW w:w="0" w:type="auto"/>
            <w:vAlign w:val="center"/>
            <w:hideMark/>
          </w:tcPr>
          <w:p w14:paraId="51BF2DA0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POST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gps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points</w:t>
            </w:r>
            <w:proofErr w:type="spellEnd"/>
          </w:p>
        </w:tc>
      </w:tr>
      <w:tr w:rsidR="006475D5" w:rsidRPr="006475D5" w14:paraId="1B20029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085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API-0007</w:t>
            </w:r>
          </w:p>
        </w:tc>
        <w:tc>
          <w:tcPr>
            <w:tcW w:w="0" w:type="auto"/>
            <w:vAlign w:val="center"/>
            <w:hideMark/>
          </w:tcPr>
          <w:p w14:paraId="00AA2A2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POST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neru</w:t>
            </w:r>
            <w:proofErr w:type="spellEnd"/>
            <w:r w:rsidRPr="006475D5">
              <w:rPr>
                <w:rFonts w:ascii="Times New Roman" w:hAnsi="Times New Roman" w:eastAsia="Times New Roman"/>
                <w:sz w:val="20"/>
              </w:rPr>
              <w:t>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check</w:t>
            </w:r>
            <w:proofErr w:type="spellEnd"/>
          </w:p>
        </w:tc>
      </w:tr>
      <w:tr w:rsidR="006475D5" w:rsidRPr="006475D5" w14:paraId="0EEEE34B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92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API-0008</w:t>
            </w:r>
          </w:p>
        </w:tc>
        <w:tc>
          <w:tcPr>
            <w:tcW w:w="0" w:type="auto"/>
            <w:vAlign w:val="center"/>
            <w:hideMark/>
          </w:tcPr>
          <w:p w14:paraId="503150A0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GET /</w:t>
            </w: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violations</w:t>
            </w:r>
            <w:proofErr w:type="spellEnd"/>
          </w:p>
        </w:tc>
      </w:tr>
    </w:tbl>
    <w:p w14:paraId="7D926D90" w14:textId="77777777" w:rsidR="006475D5" w:rsidRPr="006475D5" w:rsidRDefault="006475D5" w:rsidP="006475D5">
      <w:pPr>
        <w:spacing w:after="0"/>
      </w:pPr>
      <w:r w:rsidRPr="006475D5">
        <w:pict w14:anchorId="0AF568F9">
          <v:rect id="_x0000_i9425" style="width:0;height:1.5pt" o:hralign="center" o:hrstd="t" o:hr="t" fillcolor="#a0a0a0" stroked="f"/>
        </w:pict>
      </w:r>
    </w:p>
    <w:p w14:paraId="75822BCA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15. ТРАССИРОВКА БД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92"/>
      </w:tblGrid>
      <w:tr w:rsidR="006475D5" w:rsidRPr="006475D5" w14:paraId="3D3AEA63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D59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5CD3A1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Таблица</w:t>
            </w:r>
          </w:p>
        </w:tc>
      </w:tr>
      <w:tr w:rsidR="006475D5" w:rsidRPr="006475D5" w14:paraId="37DC4DF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A3D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DB-0001</w:t>
            </w:r>
          </w:p>
        </w:tc>
        <w:tc>
          <w:tcPr>
            <w:tcW w:w="0" w:type="auto"/>
            <w:vAlign w:val="center"/>
            <w:hideMark/>
          </w:tcPr>
          <w:p w14:paraId="3621559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waybills</w:t>
            </w:r>
            <w:proofErr w:type="spellEnd"/>
          </w:p>
        </w:tc>
      </w:tr>
      <w:tr w:rsidR="006475D5" w:rsidRPr="006475D5" w14:paraId="67B13C1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5EE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DB-0002</w:t>
            </w:r>
          </w:p>
        </w:tc>
        <w:tc>
          <w:tcPr>
            <w:tcW w:w="0" w:type="auto"/>
            <w:vAlign w:val="center"/>
            <w:hideMark/>
          </w:tcPr>
          <w:p w14:paraId="44F0DF3F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routes</w:t>
            </w:r>
            <w:proofErr w:type="spellEnd"/>
          </w:p>
        </w:tc>
      </w:tr>
      <w:tr w:rsidR="006475D5" w:rsidRPr="006475D5" w14:paraId="229D709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28A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DB-0003</w:t>
            </w:r>
          </w:p>
        </w:tc>
        <w:tc>
          <w:tcPr>
            <w:tcW w:w="0" w:type="auto"/>
            <w:vAlign w:val="center"/>
            <w:hideMark/>
          </w:tcPr>
          <w:p w14:paraId="0B8FB19C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waybill_fuels</w:t>
            </w:r>
            <w:proofErr w:type="spellEnd"/>
          </w:p>
        </w:tc>
      </w:tr>
      <w:tr w:rsidR="006475D5" w:rsidRPr="006475D5" w14:paraId="78E05B1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E5D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DB-0004</w:t>
            </w:r>
          </w:p>
        </w:tc>
        <w:tc>
          <w:tcPr>
            <w:tcW w:w="0" w:type="auto"/>
            <w:vAlign w:val="center"/>
            <w:hideMark/>
          </w:tcPr>
          <w:p w14:paraId="2A22173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medical_checks</w:t>
            </w:r>
            <w:proofErr w:type="spellEnd"/>
          </w:p>
        </w:tc>
      </w:tr>
      <w:tr w:rsidR="006475D5" w:rsidRPr="006475D5" w14:paraId="3793E4A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36B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DB-0005</w:t>
            </w:r>
          </w:p>
        </w:tc>
        <w:tc>
          <w:tcPr>
            <w:tcW w:w="0" w:type="auto"/>
            <w:vAlign w:val="center"/>
            <w:hideMark/>
          </w:tcPr>
          <w:p w14:paraId="6C84A3FC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technical_checks</w:t>
            </w:r>
            <w:proofErr w:type="spellEnd"/>
          </w:p>
        </w:tc>
      </w:tr>
      <w:tr w:rsidR="006475D5" w:rsidRPr="006475D5" w14:paraId="6746B58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6F9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DB-0006</w:t>
            </w:r>
          </w:p>
        </w:tc>
        <w:tc>
          <w:tcPr>
            <w:tcW w:w="0" w:type="auto"/>
            <w:vAlign w:val="center"/>
            <w:hideMark/>
          </w:tcPr>
          <w:p w14:paraId="7B4027E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active_waybills</w:t>
            </w:r>
            <w:proofErr w:type="spellEnd"/>
          </w:p>
        </w:tc>
      </w:tr>
      <w:tr w:rsidR="006475D5" w:rsidRPr="006475D5" w14:paraId="341F8153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7A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DB-0007</w:t>
            </w:r>
          </w:p>
        </w:tc>
        <w:tc>
          <w:tcPr>
            <w:tcW w:w="0" w:type="auto"/>
            <w:vAlign w:val="center"/>
            <w:hideMark/>
          </w:tcPr>
          <w:p w14:paraId="3E2BDF3A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gps_tracks</w:t>
            </w:r>
            <w:proofErr w:type="spellEnd"/>
          </w:p>
        </w:tc>
      </w:tr>
      <w:tr w:rsidR="006475D5" w:rsidRPr="006475D5" w14:paraId="3A9F671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0B0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DB-0008</w:t>
            </w:r>
          </w:p>
        </w:tc>
        <w:tc>
          <w:tcPr>
            <w:tcW w:w="0" w:type="auto"/>
            <w:vAlign w:val="center"/>
            <w:hideMark/>
          </w:tcPr>
          <w:p w14:paraId="1E018030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violations</w:t>
            </w:r>
            <w:proofErr w:type="spellEnd"/>
          </w:p>
        </w:tc>
      </w:tr>
      <w:tr w:rsidR="006475D5" w:rsidRPr="006475D5" w14:paraId="06A41A0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92E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DB-0009</w:t>
            </w:r>
          </w:p>
        </w:tc>
        <w:tc>
          <w:tcPr>
            <w:tcW w:w="0" w:type="auto"/>
            <w:vAlign w:val="center"/>
            <w:hideMark/>
          </w:tcPr>
          <w:p w14:paraId="650B896D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audit_logs</w:t>
            </w:r>
            <w:proofErr w:type="spellEnd"/>
          </w:p>
        </w:tc>
      </w:tr>
    </w:tbl>
    <w:p w14:paraId="60883D70" w14:textId="77777777" w:rsidR="006475D5" w:rsidRPr="006475D5" w:rsidRDefault="006475D5" w:rsidP="006475D5">
      <w:pPr>
        <w:spacing w:after="0"/>
      </w:pPr>
      <w:r w:rsidRPr="006475D5">
        <w:pict w14:anchorId="03C8D561">
          <v:rect id="_x0000_i9426" style="width:0;height:1.5pt" o:hralign="center" o:hrstd="t" o:hr="t" fillcolor="#a0a0a0" stroked="f"/>
        </w:pict>
      </w:r>
    </w:p>
    <w:p w14:paraId="65A9CDEC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16. ТРАССИРОВКА ТЕСТ-КЕЙСОВ</w:t>
      </w:r>
    </w:p>
    <w:p w14:paraId="3E4DC794" w14:textId="77777777" w:rsidR="006475D5" w:rsidRPr="006475D5" w:rsidRDefault="006475D5" w:rsidP="006475D5">
      <w:pPr>
        <w:spacing w:after="0"/>
      </w:pPr>
      <w:r w:rsidRPr="006475D5">
        <w:pict w14:anchorId="4AAE9133">
          <v:rect id="_x0000_i9427" style="width:0;height:1.5pt" o:hralign="center" o:hrstd="t" o:hr="t" fillcolor="#a0a0a0" stroked="f"/>
        </w:pict>
      </w:r>
    </w:p>
    <w:p w14:paraId="48EE415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TC-0001</w:t>
      </w:r>
    </w:p>
    <w:p w14:paraId="774EB3B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Создание путевого листа.</w:t>
      </w:r>
    </w:p>
    <w:p w14:paraId="2151B4B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Проверяет:</w:t>
      </w:r>
    </w:p>
    <w:p w14:paraId="568EE21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FR-0001</w:t>
      </w:r>
    </w:p>
    <w:p w14:paraId="42837D3E" w14:textId="77777777" w:rsidR="006475D5" w:rsidRPr="006475D5" w:rsidRDefault="006475D5" w:rsidP="006475D5">
      <w:pPr>
        <w:spacing w:after="0"/>
      </w:pPr>
      <w:r w:rsidRPr="006475D5">
        <w:pict w14:anchorId="26053CC0">
          <v:rect id="_x0000_i9428" style="width:0;height:1.5pt" o:hralign="center" o:hrstd="t" o:hr="t" fillcolor="#a0a0a0" stroked="f"/>
        </w:pict>
      </w:r>
    </w:p>
    <w:p w14:paraId="49688FE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TC-0002</w:t>
      </w:r>
    </w:p>
    <w:p w14:paraId="4B65B60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Проверка дублирования водителя.</w:t>
      </w:r>
    </w:p>
    <w:p w14:paraId="1806442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Проверяет:</w:t>
      </w:r>
    </w:p>
    <w:p w14:paraId="43724D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>FR-0002</w:t>
      </w:r>
    </w:p>
    <w:p w14:paraId="130CBD2C" w14:textId="77777777" w:rsidR="006475D5" w:rsidRPr="006475D5" w:rsidRDefault="006475D5" w:rsidP="006475D5">
      <w:pPr>
        <w:spacing w:after="0"/>
      </w:pPr>
      <w:r w:rsidRPr="006475D5">
        <w:pict w14:anchorId="31F868D1">
          <v:rect id="_x0000_i9429" style="width:0;height:1.5pt" o:hralign="center" o:hrstd="t" o:hr="t" fillcolor="#a0a0a0" stroked="f"/>
        </w:pict>
      </w:r>
    </w:p>
    <w:p w14:paraId="6AC202E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TC-0003</w:t>
      </w:r>
    </w:p>
    <w:p w14:paraId="2FF6EB9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Проверка дублирования ТС.</w:t>
      </w:r>
    </w:p>
    <w:p w14:paraId="2EB8706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Проверяет:</w:t>
      </w:r>
    </w:p>
    <w:p w14:paraId="74BDA90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FR-0003</w:t>
      </w:r>
    </w:p>
    <w:p w14:paraId="2B0ABB40" w14:textId="77777777" w:rsidR="006475D5" w:rsidRPr="006475D5" w:rsidRDefault="006475D5" w:rsidP="006475D5">
      <w:pPr>
        <w:spacing w:after="0"/>
      </w:pPr>
      <w:r w:rsidRPr="006475D5">
        <w:pict w14:anchorId="21D9F651">
          <v:rect id="_x0000_i9430" style="width:0;height:1.5pt" o:hralign="center" o:hrstd="t" o:hr="t" fillcolor="#a0a0a0" stroked="f"/>
        </w:pict>
      </w:r>
    </w:p>
    <w:p w14:paraId="55BE5F3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TC-0004</w:t>
      </w:r>
    </w:p>
    <w:p w14:paraId="0356A59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Проверка </w:t>
      </w:r>
      <w:proofErr w:type="spellStart"/>
      <w:r w:rsidRPr="006475D5">
        <w:rPr>
          <w:rFonts w:ascii="Times New Roman" w:hAnsi="Times New Roman" w:eastAsia="Times New Roman"/>
          <w:sz w:val="24"/>
        </w:rPr>
        <w:t>Neru</w:t>
      </w:r>
      <w:proofErr w:type="spellEnd"/>
      <w:r w:rsidRPr="006475D5">
        <w:rPr>
          <w:rFonts w:ascii="Times New Roman" w:hAnsi="Times New Roman" w:eastAsia="Times New Roman"/>
          <w:sz w:val="24"/>
        </w:rPr>
        <w:t>.</w:t>
      </w:r>
    </w:p>
    <w:p w14:paraId="2E1B033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Проверяет:</w:t>
      </w:r>
    </w:p>
    <w:p w14:paraId="5D58519D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FR-0005</w:t>
      </w:r>
    </w:p>
    <w:p w14:paraId="203FEA0D" w14:textId="77777777" w:rsidR="006475D5" w:rsidRPr="006475D5" w:rsidRDefault="006475D5" w:rsidP="006475D5">
      <w:pPr>
        <w:spacing w:after="0"/>
      </w:pPr>
      <w:r w:rsidRPr="006475D5">
        <w:pict w14:anchorId="41CB337A">
          <v:rect id="_x0000_i9431" style="width:0;height:1.5pt" o:hralign="center" o:hrstd="t" o:hr="t" fillcolor="#a0a0a0" stroked="f"/>
        </w:pict>
      </w:r>
    </w:p>
    <w:p w14:paraId="4F02AB6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TC-0005</w:t>
      </w:r>
    </w:p>
    <w:p w14:paraId="347718A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Проверка GPS.</w:t>
      </w:r>
    </w:p>
    <w:p w14:paraId="57F90D3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Проверяет:</w:t>
      </w:r>
    </w:p>
    <w:p w14:paraId="087CD55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FR-0006</w:t>
      </w:r>
    </w:p>
    <w:p w14:paraId="38105234" w14:textId="77777777" w:rsidR="006475D5" w:rsidRPr="006475D5" w:rsidRDefault="006475D5" w:rsidP="006475D5">
      <w:pPr>
        <w:spacing w:after="0"/>
      </w:pPr>
      <w:r w:rsidRPr="006475D5">
        <w:pict w14:anchorId="2B82B60C">
          <v:rect id="_x0000_i9432" style="width:0;height:1.5pt" o:hralign="center" o:hrstd="t" o:hr="t" fillcolor="#a0a0a0" stroked="f"/>
        </w:pict>
      </w:r>
    </w:p>
    <w:p w14:paraId="652E5D32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17. КРИТЕРИИ ПРИЁМКИ</w:t>
      </w:r>
    </w:p>
    <w:p w14:paraId="3EBA2BD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Каждое требование должно иметь:</w:t>
      </w:r>
    </w:p>
    <w:p w14:paraId="0731C24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Экран</w:t>
      </w:r>
    </w:p>
    <w:p w14:paraId="1AF72DC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API</w:t>
      </w:r>
    </w:p>
    <w:p w14:paraId="17A5160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БД</w:t>
      </w:r>
    </w:p>
    <w:p w14:paraId="334AA40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Тест-кейс</w:t>
      </w:r>
    </w:p>
    <w:p w14:paraId="5183245D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Документацию</w:t>
      </w:r>
    </w:p>
    <w:p w14:paraId="2F16E7BE" w14:textId="77777777" w:rsidR="006475D5" w:rsidRPr="006475D5" w:rsidRDefault="006475D5" w:rsidP="006475D5">
      <w:pPr>
        <w:spacing w:after="0"/>
      </w:pPr>
      <w:r w:rsidRPr="006475D5">
        <w:pict w14:anchorId="508EC552">
          <v:rect id="_x0000_i9433" style="width:0;height:1.5pt" o:hralign="center" o:hrstd="t" o:hr="t" fillcolor="#a0a0a0" stroked="f"/>
        </w:pict>
      </w:r>
    </w:p>
    <w:p w14:paraId="1CC52357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18. МАТРИЦА ПРИЁМКИ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50"/>
        <w:gridCol w:w="1949"/>
        <w:gridCol w:w="1047"/>
      </w:tblGrid>
      <w:tr w:rsidR="006475D5" w:rsidRPr="006475D5" w14:paraId="653201B8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86BD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06E2DB1A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Реализовано</w:t>
            </w:r>
          </w:p>
        </w:tc>
        <w:tc>
          <w:tcPr>
            <w:tcW w:w="0" w:type="auto"/>
            <w:vAlign w:val="center"/>
            <w:hideMark/>
          </w:tcPr>
          <w:p w14:paraId="47FC3123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Протестировано</w:t>
            </w:r>
          </w:p>
        </w:tc>
        <w:tc>
          <w:tcPr>
            <w:tcW w:w="0" w:type="auto"/>
            <w:vAlign w:val="center"/>
            <w:hideMark/>
          </w:tcPr>
          <w:p w14:paraId="30F5EA80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Принято</w:t>
            </w:r>
          </w:p>
        </w:tc>
      </w:tr>
      <w:tr w:rsidR="006475D5" w:rsidRPr="006475D5" w14:paraId="64795D4E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EC2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FR-0001</w:t>
            </w:r>
          </w:p>
        </w:tc>
        <w:tc>
          <w:tcPr>
            <w:tcW w:w="0" w:type="auto"/>
            <w:vAlign w:val="center"/>
            <w:hideMark/>
          </w:tcPr>
          <w:p w14:paraId="1C0854C2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6A85FF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477014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</w:tr>
      <w:tr w:rsidR="006475D5" w:rsidRPr="006475D5" w14:paraId="169121E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68F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FR-0002</w:t>
            </w:r>
          </w:p>
        </w:tc>
        <w:tc>
          <w:tcPr>
            <w:tcW w:w="0" w:type="auto"/>
            <w:vAlign w:val="center"/>
            <w:hideMark/>
          </w:tcPr>
          <w:p w14:paraId="7AB13162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AC0726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3F12E7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</w:tr>
      <w:tr w:rsidR="006475D5" w:rsidRPr="006475D5" w14:paraId="3E215AE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EF4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FR-0003</w:t>
            </w:r>
          </w:p>
        </w:tc>
        <w:tc>
          <w:tcPr>
            <w:tcW w:w="0" w:type="auto"/>
            <w:vAlign w:val="center"/>
            <w:hideMark/>
          </w:tcPr>
          <w:p w14:paraId="6F628E7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300C3ED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F691A4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</w:tr>
      <w:tr w:rsidR="006475D5" w:rsidRPr="006475D5" w14:paraId="6FF0FCB2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0C3D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FR-0004</w:t>
            </w:r>
          </w:p>
        </w:tc>
        <w:tc>
          <w:tcPr>
            <w:tcW w:w="0" w:type="auto"/>
            <w:vAlign w:val="center"/>
            <w:hideMark/>
          </w:tcPr>
          <w:p w14:paraId="10473C1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7D9974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18D2C8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</w:tr>
      <w:tr w:rsidR="006475D5" w:rsidRPr="006475D5" w14:paraId="3010351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1C7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FR-0005</w:t>
            </w:r>
          </w:p>
        </w:tc>
        <w:tc>
          <w:tcPr>
            <w:tcW w:w="0" w:type="auto"/>
            <w:vAlign w:val="center"/>
            <w:hideMark/>
          </w:tcPr>
          <w:p w14:paraId="2A1FFF5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893549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7220B1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□</w:t>
            </w:r>
          </w:p>
        </w:tc>
      </w:tr>
    </w:tbl>
    <w:p w14:paraId="78D194FC" w14:textId="77777777" w:rsidR="006475D5" w:rsidRPr="006475D5" w:rsidRDefault="006475D5" w:rsidP="006475D5">
      <w:pPr>
        <w:spacing w:after="0"/>
      </w:pPr>
      <w:r w:rsidRPr="006475D5">
        <w:pict w14:anchorId="1034C843">
          <v:rect id="_x0000_i9434" style="width:0;height:1.5pt" o:hralign="center" o:hrstd="t" o:hr="t" fillcolor="#a0a0a0" stroked="f"/>
        </w:pict>
      </w:r>
    </w:p>
    <w:p w14:paraId="1B4D7B63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19. УПРАВЛЕНИЕ ИЗМЕНЕНИЯМИ</w:t>
      </w:r>
    </w:p>
    <w:p w14:paraId="068357E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Каждое изменение должно иметь:</w:t>
      </w:r>
    </w:p>
    <w:p w14:paraId="77D06267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номер изменения;</w:t>
      </w:r>
    </w:p>
    <w:p w14:paraId="105C04AE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инициатора;</w:t>
      </w:r>
    </w:p>
    <w:p w14:paraId="352C330C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описание;</w:t>
      </w:r>
    </w:p>
    <w:p w14:paraId="7BAF10CC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дату;</w:t>
      </w:r>
    </w:p>
    <w:p w14:paraId="06246038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влияние на систему;</w:t>
      </w:r>
    </w:p>
    <w:p w14:paraId="3C8BEC6E" w14:textId="77777777" w:rsidR="006475D5" w:rsidRPr="006475D5" w:rsidRDefault="006475D5" w:rsidP="006475D5">
      <w:pPr>
        <w:numPr>
          <w:ilvl w:val="0"/>
          <w:numId w:val="29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>список затронутых требований.</w:t>
      </w:r>
    </w:p>
    <w:p w14:paraId="5EFA189E" w14:textId="77777777" w:rsidR="006475D5" w:rsidRPr="006475D5" w:rsidRDefault="006475D5" w:rsidP="006475D5">
      <w:pPr>
        <w:spacing w:after="0"/>
      </w:pPr>
      <w:r w:rsidRPr="006475D5">
        <w:lastRenderedPageBreak/>
        <w:pict w14:anchorId="53F37447">
          <v:rect id="_x0000_i9435" style="width:0;height:1.5pt" o:hralign="center" o:hrstd="t" o:hr="t" fillcolor="#a0a0a0" stroked="f"/>
        </w:pict>
      </w:r>
    </w:p>
    <w:p w14:paraId="3B8F4B60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20. ИТОГ</w:t>
      </w:r>
    </w:p>
    <w:p w14:paraId="034B83E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Матрица трассировки обеспечивает полный контроль реализации системы и позволяет гарантировать, что ни одно бизнес-требование не будет потеряно на этапах проектирования, разработки, тестирования и внедрения.</w:t>
      </w:r>
    </w:p>
    <w:p w14:paraId="030F3F0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КОНЕЦ ПРИЛОЖЕНИЯ Л</w:t>
      </w:r>
    </w:p>
    <w:p w14:paraId="7AF2E0A4" w14:textId="77777777" w:rsidR="006475D5" w:rsidRPr="006475D5" w:rsidRDefault="006475D5" w:rsidP="006475D5">
      <w:pPr>
        <w:spacing w:after="0"/>
      </w:pPr>
      <w:r w:rsidRPr="006475D5">
        <w:pict w14:anchorId="3DC09BA3">
          <v:rect id="_x0000_i9436" style="width:0;height:1.5pt" o:hralign="center" o:hrstd="t" o:hr="t" fillcolor="#a0a0a0" stroked="f"/>
        </w:pict>
      </w:r>
    </w:p>
    <w:p w14:paraId="2A2C4B2A" w14:textId="77777777" w:rsidR="006C2E0D" w:rsidRDefault="006C2E0D" w:rsidP="00FB74E8">
      <w:pPr>
        <w:spacing w:after="0"/>
      </w:pPr>
    </w:p>
    <w:p w14:paraId="5D153327" w14:textId="77777777" w:rsidR="006475D5" w:rsidRDefault="006475D5" w:rsidP="00FB74E8">
      <w:pPr>
        <w:spacing w:after="0"/>
      </w:pPr>
    </w:p>
    <w:p w14:paraId="0078D470" w14:textId="77777777" w:rsidR="006475D5" w:rsidRDefault="006475D5" w:rsidP="00FB74E8">
      <w:pPr>
        <w:spacing w:after="0"/>
      </w:pPr>
    </w:p>
    <w:p w14:paraId="13B36705" w14:textId="77777777" w:rsidR="006475D5" w:rsidRDefault="006475D5" w:rsidP="00FB74E8">
      <w:pPr>
        <w:spacing w:after="0"/>
      </w:pPr>
    </w:p>
    <w:p w14:paraId="35C7E8D2" w14:textId="77777777" w:rsidR="006475D5" w:rsidRDefault="006475D5" w:rsidP="00FB74E8">
      <w:pPr>
        <w:spacing w:after="0"/>
      </w:pPr>
    </w:p>
    <w:p w14:paraId="72E30035" w14:textId="77777777" w:rsidR="006475D5" w:rsidRDefault="006475D5" w:rsidP="00FB74E8">
      <w:pPr>
        <w:spacing w:after="0"/>
      </w:pPr>
    </w:p>
    <w:p w14:paraId="54E0F389" w14:textId="77777777" w:rsidR="006475D5" w:rsidRDefault="006475D5" w:rsidP="00FB74E8">
      <w:pPr>
        <w:spacing w:after="0"/>
      </w:pPr>
    </w:p>
    <w:p w14:paraId="6EBBE555" w14:textId="77777777" w:rsidR="006475D5" w:rsidRDefault="006475D5" w:rsidP="00FB74E8">
      <w:pPr>
        <w:spacing w:after="0"/>
      </w:pPr>
    </w:p>
    <w:p w14:paraId="4ABEC569" w14:textId="77777777" w:rsidR="006475D5" w:rsidRDefault="006475D5" w:rsidP="00FB74E8">
      <w:pPr>
        <w:spacing w:after="0"/>
      </w:pPr>
    </w:p>
    <w:p w14:paraId="376D6661" w14:textId="77777777" w:rsidR="006475D5" w:rsidRDefault="006475D5" w:rsidP="00FB74E8">
      <w:pPr>
        <w:spacing w:after="0"/>
      </w:pPr>
    </w:p>
    <w:p w14:paraId="6818BBBD" w14:textId="77777777" w:rsidR="006475D5" w:rsidRDefault="006475D5" w:rsidP="00FB74E8">
      <w:pPr>
        <w:spacing w:after="0"/>
      </w:pPr>
    </w:p>
    <w:p w14:paraId="19084450" w14:textId="77777777" w:rsidR="006475D5" w:rsidRDefault="006475D5" w:rsidP="00FB74E8">
      <w:pPr>
        <w:spacing w:after="0"/>
      </w:pPr>
    </w:p>
    <w:p w14:paraId="1AB71623" w14:textId="77777777" w:rsidR="006475D5" w:rsidRDefault="006475D5" w:rsidP="00FB74E8">
      <w:pPr>
        <w:spacing w:after="0"/>
      </w:pPr>
    </w:p>
    <w:p w14:paraId="29105EA6" w14:textId="77777777" w:rsidR="006475D5" w:rsidRDefault="006475D5" w:rsidP="00FB74E8">
      <w:pPr>
        <w:spacing w:after="0"/>
      </w:pPr>
    </w:p>
    <w:p w14:paraId="028C6C31" w14:textId="77777777" w:rsidR="006475D5" w:rsidRDefault="006475D5" w:rsidP="00FB74E8">
      <w:pPr>
        <w:spacing w:after="0"/>
      </w:pPr>
    </w:p>
    <w:p w14:paraId="2B883A43" w14:textId="77777777" w:rsidR="006475D5" w:rsidRDefault="006475D5" w:rsidP="00FB74E8">
      <w:pPr>
        <w:spacing w:after="0"/>
      </w:pPr>
    </w:p>
    <w:p w14:paraId="5BBF9A04" w14:textId="77777777" w:rsidR="006475D5" w:rsidRDefault="006475D5" w:rsidP="00FB74E8">
      <w:pPr>
        <w:spacing w:after="0"/>
      </w:pPr>
    </w:p>
    <w:p w14:paraId="539BCF7E" w14:textId="77777777" w:rsidR="006475D5" w:rsidRDefault="006475D5" w:rsidP="00FB74E8">
      <w:pPr>
        <w:spacing w:after="0"/>
      </w:pPr>
    </w:p>
    <w:p w14:paraId="4B9297D1" w14:textId="77777777" w:rsidR="006475D5" w:rsidRDefault="006475D5" w:rsidP="00FB74E8">
      <w:pPr>
        <w:spacing w:after="0"/>
      </w:pPr>
    </w:p>
    <w:p w14:paraId="4106008E" w14:textId="77777777" w:rsidR="006475D5" w:rsidRDefault="006475D5" w:rsidP="00FB74E8">
      <w:pPr>
        <w:spacing w:after="0"/>
      </w:pPr>
    </w:p>
    <w:p w14:paraId="161F4EEC" w14:textId="77777777" w:rsidR="006475D5" w:rsidRPr="006475D5" w:rsidRDefault="006475D5" w:rsidP="006475D5">
      <w:pPr>
        <w:pStyle w:val="Heading1"/>
        <w:pageBreakBefore/>
        <w:spacing w:after="0"/>
        <w:jc w:val="left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lastRenderedPageBreak/>
        <w:t>ДОКУМЕНТ №1</w:t>
      </w:r>
    </w:p>
    <w:p w14:paraId="4A23660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ROADMAP РАЗРАБОТКИ И ВНЕДРЕНИЯ</w:t>
      </w:r>
    </w:p>
    <w:p w14:paraId="4B0D565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ГИС «ЭЛЕКТРОННЫЙ ПУТЕВОЙ ЛИСТ DTS»</w:t>
      </w:r>
    </w:p>
    <w:p w14:paraId="59B6D605" w14:textId="77777777" w:rsidR="006475D5" w:rsidRPr="006475D5" w:rsidRDefault="006475D5" w:rsidP="006475D5">
      <w:pPr>
        <w:spacing w:after="0"/>
      </w:pPr>
      <w:r w:rsidRPr="006475D5">
        <w:pict w14:anchorId="6A443350">
          <v:rect id="_x0000_i9753" style="width:0;height:1.5pt" o:hralign="center" o:hrstd="t" o:hr="t" fillcolor="#a0a0a0" stroked="f"/>
        </w:pict>
      </w:r>
    </w:p>
    <w:p w14:paraId="563D6C69" w14:textId="77777777" w:rsidR="006475D5" w:rsidRPr="006475D5" w:rsidRDefault="006475D5" w:rsidP="006475D5">
      <w:pPr>
        <w:pStyle w:val="Heading2"/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1. ОБЩАЯ ЦЕЛЬ ПРОЕКТА</w:t>
      </w:r>
    </w:p>
    <w:p w14:paraId="0D74D5E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Создание единой государственной платформы электронных путевых листов Республики Таджикистан, полностью интегрированной с DTS.</w:t>
      </w:r>
    </w:p>
    <w:p w14:paraId="563DFB7E" w14:textId="77777777" w:rsidR="006475D5" w:rsidRPr="006475D5" w:rsidRDefault="006475D5" w:rsidP="006475D5">
      <w:pPr>
        <w:spacing w:after="0"/>
      </w:pPr>
      <w:r w:rsidRPr="006475D5">
        <w:pict w14:anchorId="55717A99">
          <v:rect id="_x0000_i9754" style="width:0;height:1.5pt" o:hralign="center" o:hrstd="t" o:hr="t" fillcolor="#a0a0a0" stroked="f"/>
        </w:pict>
      </w:r>
    </w:p>
    <w:p w14:paraId="22E5FA0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0</w:t>
      </w:r>
    </w:p>
    <w:p w14:paraId="6BB6801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ПОДГОТОВКА ПРОЕКТА</w:t>
      </w:r>
    </w:p>
    <w:p w14:paraId="535BE09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06C5028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 недели</w:t>
      </w:r>
    </w:p>
    <w:p w14:paraId="4EFE31C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Работы:</w:t>
      </w:r>
    </w:p>
    <w:p w14:paraId="08C7B4F9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утверждение ТЗ; </w:t>
      </w:r>
    </w:p>
    <w:p w14:paraId="70767199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согласование бизнес-процессов; </w:t>
      </w:r>
    </w:p>
    <w:p w14:paraId="0AF0DCD1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согласование ролей; </w:t>
      </w:r>
    </w:p>
    <w:p w14:paraId="5553F67F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согласование интеграций; </w:t>
      </w:r>
    </w:p>
    <w:p w14:paraId="1124454D" w14:textId="77777777" w:rsidR="006475D5" w:rsidRPr="006475D5" w:rsidRDefault="006475D5" w:rsidP="006475D5">
      <w:pPr>
        <w:numPr>
          <w:ilvl w:val="0"/>
          <w:numId w:val="30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подготовка инфраструктуры. </w:t>
      </w:r>
    </w:p>
    <w:p w14:paraId="378342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Результат:</w:t>
      </w:r>
    </w:p>
    <w:p w14:paraId="4193B86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Утвержденное ТЗ</w:t>
      </w:r>
    </w:p>
    <w:p w14:paraId="5B1609E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Архитектура</w:t>
      </w:r>
    </w:p>
    <w:p w14:paraId="7785DAF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✓ План проекта</w:t>
      </w:r>
    </w:p>
    <w:p w14:paraId="652F55CE" w14:textId="77777777" w:rsidR="006475D5" w:rsidRPr="006475D5" w:rsidRDefault="006475D5" w:rsidP="006475D5">
      <w:pPr>
        <w:spacing w:after="0"/>
      </w:pPr>
      <w:r w:rsidRPr="006475D5">
        <w:pict w14:anchorId="7D79270E">
          <v:rect id="_x0000_i9755" style="width:0;height:1.5pt" o:hralign="center" o:hrstd="t" o:hr="t" fillcolor="#a0a0a0" stroked="f"/>
        </w:pict>
      </w:r>
    </w:p>
    <w:p w14:paraId="63FBB2B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1</w:t>
      </w:r>
    </w:p>
    <w:p w14:paraId="4A0368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ПРОЕКТИРОВАНИЕ</w:t>
      </w:r>
    </w:p>
    <w:p w14:paraId="7FC6162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6D4E07B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3 недели</w:t>
      </w:r>
    </w:p>
    <w:p w14:paraId="658A5D5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Работы:</w:t>
      </w:r>
    </w:p>
    <w:p w14:paraId="082B50BC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ERD; </w:t>
      </w:r>
    </w:p>
    <w:p w14:paraId="00C50163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API; </w:t>
      </w:r>
    </w:p>
    <w:p w14:paraId="20D2D236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BPMN; </w:t>
      </w:r>
    </w:p>
    <w:p w14:paraId="52D731A4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UI/UX; </w:t>
      </w:r>
    </w:p>
    <w:p w14:paraId="2498459F" w14:textId="77777777" w:rsidR="006475D5" w:rsidRPr="006475D5" w:rsidRDefault="006475D5" w:rsidP="006475D5">
      <w:pPr>
        <w:numPr>
          <w:ilvl w:val="0"/>
          <w:numId w:val="30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проектирование БД. </w:t>
      </w:r>
    </w:p>
    <w:p w14:paraId="00B3A94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Результат:</w:t>
      </w:r>
    </w:p>
    <w:p w14:paraId="0770B07B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✓ </w:t>
      </w:r>
      <w:proofErr w:type="spellStart"/>
      <w:r w:rsidRPr="006475D5">
        <w:rPr>
          <w:rFonts w:ascii="Times New Roman" w:hAnsi="Times New Roman" w:eastAsia="Times New Roman"/>
          <w:sz w:val="24"/>
        </w:rPr>
        <w:t>Figma</w:t>
      </w:r>
      <w:proofErr w:type="spellEnd"/>
    </w:p>
    <w:p w14:paraId="092F02F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✓ </w:t>
      </w:r>
      <w:proofErr w:type="spellStart"/>
      <w:r w:rsidRPr="006475D5">
        <w:rPr>
          <w:rFonts w:ascii="Times New Roman" w:hAnsi="Times New Roman" w:eastAsia="Times New Roman"/>
          <w:sz w:val="24"/>
        </w:rPr>
        <w:t>OpenAPI</w:t>
      </w:r>
      <w:proofErr w:type="spellEnd"/>
    </w:p>
    <w:p w14:paraId="6B91065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✓ </w:t>
      </w:r>
      <w:proofErr w:type="spellStart"/>
      <w:r w:rsidRPr="006475D5">
        <w:rPr>
          <w:rFonts w:ascii="Times New Roman" w:hAnsi="Times New Roman" w:eastAsia="Times New Roman"/>
          <w:sz w:val="24"/>
        </w:rPr>
        <w:t>PostgreSQL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 </w:t>
      </w:r>
      <w:proofErr w:type="spellStart"/>
      <w:r w:rsidRPr="006475D5">
        <w:rPr>
          <w:rFonts w:ascii="Times New Roman" w:hAnsi="Times New Roman" w:eastAsia="Times New Roman"/>
          <w:sz w:val="24"/>
        </w:rPr>
        <w:t>Schema</w:t>
      </w:r>
      <w:proofErr w:type="spellEnd"/>
    </w:p>
    <w:p w14:paraId="35AC5869" w14:textId="77777777" w:rsidR="006475D5" w:rsidRPr="006475D5" w:rsidRDefault="006475D5" w:rsidP="006475D5">
      <w:pPr>
        <w:spacing w:after="0"/>
      </w:pPr>
      <w:r w:rsidRPr="006475D5">
        <w:pict w14:anchorId="2BDC3E5F">
          <v:rect id="_x0000_i9756" style="width:0;height:1.5pt" o:hralign="center" o:hrstd="t" o:hr="t" fillcolor="#a0a0a0" stroked="f"/>
        </w:pict>
      </w:r>
    </w:p>
    <w:p w14:paraId="2FC8837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2</w:t>
      </w:r>
    </w:p>
    <w:p w14:paraId="3A6960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ЯДРО СИСТЕМЫ</w:t>
      </w:r>
    </w:p>
    <w:p w14:paraId="77A12B0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7CFD052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6 недель</w:t>
      </w:r>
    </w:p>
    <w:p w14:paraId="11BAD5C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47A7E079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lastRenderedPageBreak/>
        <w:t>Auth</w:t>
      </w:r>
      <w:proofErr w:type="spellEnd"/>
    </w:p>
    <w:p w14:paraId="0E5B701B" w14:textId="77777777" w:rsidR="006475D5" w:rsidRPr="006475D5" w:rsidRDefault="006475D5" w:rsidP="006475D5">
      <w:pPr>
        <w:numPr>
          <w:ilvl w:val="0"/>
          <w:numId w:val="302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DTS SSO </w:t>
      </w:r>
    </w:p>
    <w:p w14:paraId="64E86FB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Компании</w:t>
      </w:r>
    </w:p>
    <w:p w14:paraId="4413546A" w14:textId="77777777" w:rsidR="006475D5" w:rsidRPr="006475D5" w:rsidRDefault="006475D5" w:rsidP="006475D5">
      <w:pPr>
        <w:numPr>
          <w:ilvl w:val="0"/>
          <w:numId w:val="303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получение из DTS </w:t>
      </w:r>
    </w:p>
    <w:p w14:paraId="349A4D8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Водители</w:t>
      </w:r>
    </w:p>
    <w:p w14:paraId="1E9D513F" w14:textId="77777777" w:rsidR="006475D5" w:rsidRPr="006475D5" w:rsidRDefault="006475D5" w:rsidP="006475D5">
      <w:pPr>
        <w:numPr>
          <w:ilvl w:val="0"/>
          <w:numId w:val="304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получение из DTS </w:t>
      </w:r>
    </w:p>
    <w:p w14:paraId="1442948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Транспорт</w:t>
      </w:r>
    </w:p>
    <w:p w14:paraId="59482906" w14:textId="77777777" w:rsidR="006475D5" w:rsidRPr="006475D5" w:rsidRDefault="006475D5" w:rsidP="006475D5">
      <w:pPr>
        <w:numPr>
          <w:ilvl w:val="0"/>
          <w:numId w:val="305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получение из DTS </w:t>
      </w:r>
    </w:p>
    <w:p w14:paraId="405AB74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Путевые листы</w:t>
      </w:r>
    </w:p>
    <w:p w14:paraId="7336E2EE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создание; </w:t>
      </w:r>
    </w:p>
    <w:p w14:paraId="1BACBC20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редактирование; </w:t>
      </w:r>
    </w:p>
    <w:p w14:paraId="4CB9CE3F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активация; </w:t>
      </w:r>
    </w:p>
    <w:p w14:paraId="0F2A30B0" w14:textId="77777777" w:rsidR="006475D5" w:rsidRPr="006475D5" w:rsidRDefault="006475D5" w:rsidP="006475D5">
      <w:pPr>
        <w:numPr>
          <w:ilvl w:val="0"/>
          <w:numId w:val="30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завершение. </w:t>
      </w:r>
    </w:p>
    <w:p w14:paraId="609A95B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Результат:</w:t>
      </w:r>
    </w:p>
    <w:p w14:paraId="256DABA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MVP ядро.</w:t>
      </w:r>
    </w:p>
    <w:p w14:paraId="7B5DEA6B" w14:textId="77777777" w:rsidR="006475D5" w:rsidRPr="006475D5" w:rsidRDefault="006475D5" w:rsidP="006475D5">
      <w:pPr>
        <w:spacing w:after="0"/>
      </w:pPr>
      <w:r w:rsidRPr="006475D5">
        <w:pict w14:anchorId="3B5186C6">
          <v:rect id="_x0000_i9757" style="width:0;height:1.5pt" o:hralign="center" o:hrstd="t" o:hr="t" fillcolor="#a0a0a0" stroked="f"/>
        </w:pict>
      </w:r>
    </w:p>
    <w:p w14:paraId="5CF70E2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3</w:t>
      </w:r>
    </w:p>
    <w:p w14:paraId="0CE6844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МЕДОСМОТР И ТЕХОСМОТР</w:t>
      </w:r>
    </w:p>
    <w:p w14:paraId="026D3B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3389234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4 недели</w:t>
      </w:r>
    </w:p>
    <w:p w14:paraId="2F1B7C5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4C7DF7C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Медосмотр</w:t>
      </w:r>
    </w:p>
    <w:p w14:paraId="1796CBB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Техосмотр</w:t>
      </w:r>
    </w:p>
    <w:p w14:paraId="0F12A14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Очереди</w:t>
      </w:r>
    </w:p>
    <w:p w14:paraId="58C0BF5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История</w:t>
      </w:r>
    </w:p>
    <w:p w14:paraId="75790AB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Проверки</w:t>
      </w:r>
    </w:p>
    <w:p w14:paraId="3F9D5C29" w14:textId="77777777" w:rsidR="006475D5" w:rsidRPr="006475D5" w:rsidRDefault="006475D5" w:rsidP="006475D5">
      <w:pPr>
        <w:spacing w:after="0"/>
      </w:pPr>
      <w:r w:rsidRPr="006475D5">
        <w:pict w14:anchorId="41AC1F9D">
          <v:rect id="_x0000_i9758" style="width:0;height:1.5pt" o:hralign="center" o:hrstd="t" o:hr="t" fillcolor="#a0a0a0" stroked="f"/>
        </w:pict>
      </w:r>
    </w:p>
    <w:p w14:paraId="12E55B9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Результат:</w:t>
      </w:r>
    </w:p>
    <w:p w14:paraId="03F7DA1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Полный выпуск на линию.</w:t>
      </w:r>
    </w:p>
    <w:p w14:paraId="56769891" w14:textId="77777777" w:rsidR="006475D5" w:rsidRPr="006475D5" w:rsidRDefault="006475D5" w:rsidP="006475D5">
      <w:pPr>
        <w:spacing w:after="0"/>
      </w:pPr>
      <w:r w:rsidRPr="006475D5">
        <w:pict w14:anchorId="0345A108">
          <v:rect id="_x0000_i9759" style="width:0;height:1.5pt" o:hralign="center" o:hrstd="t" o:hr="t" fillcolor="#a0a0a0" stroked="f"/>
        </w:pict>
      </w:r>
    </w:p>
    <w:p w14:paraId="1EC7E85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4</w:t>
      </w:r>
    </w:p>
    <w:p w14:paraId="762825A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QR И ПРОВЕРКИ</w:t>
      </w:r>
    </w:p>
    <w:p w14:paraId="7D3909F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103F956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 недели</w:t>
      </w:r>
    </w:p>
    <w:p w14:paraId="7253806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0873115F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QR; </w:t>
      </w:r>
    </w:p>
    <w:p w14:paraId="416E247B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публичная проверка; </w:t>
      </w:r>
    </w:p>
    <w:p w14:paraId="397A5AA6" w14:textId="77777777" w:rsidR="006475D5" w:rsidRPr="006475D5" w:rsidRDefault="006475D5" w:rsidP="006475D5">
      <w:pPr>
        <w:numPr>
          <w:ilvl w:val="0"/>
          <w:numId w:val="30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проверка по госномеру. </w:t>
      </w:r>
    </w:p>
    <w:p w14:paraId="25F47596" w14:textId="77777777" w:rsidR="006475D5" w:rsidRPr="006475D5" w:rsidRDefault="006475D5" w:rsidP="006475D5">
      <w:pPr>
        <w:spacing w:after="0"/>
      </w:pPr>
      <w:r w:rsidRPr="006475D5">
        <w:pict w14:anchorId="213F5EF7">
          <v:rect id="_x0000_i9760" style="width:0;height:1.5pt" o:hralign="center" o:hrstd="t" o:hr="t" fillcolor="#a0a0a0" stroked="f"/>
        </w:pict>
      </w:r>
    </w:p>
    <w:p w14:paraId="2E4FC8D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5</w:t>
      </w:r>
    </w:p>
    <w:p w14:paraId="45D7E52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ИНТЕГРАЦИЯ NERU</w:t>
      </w:r>
    </w:p>
    <w:p w14:paraId="067EB9E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46AD7C6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3 недели</w:t>
      </w:r>
    </w:p>
    <w:p w14:paraId="088A2D7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>Разработка:</w:t>
      </w:r>
    </w:p>
    <w:p w14:paraId="37FF3B52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API </w:t>
      </w:r>
      <w:proofErr w:type="spellStart"/>
      <w:r w:rsidRPr="006475D5">
        <w:rPr>
          <w:rFonts w:ascii="Times New Roman" w:hAnsi="Times New Roman" w:eastAsia="Times New Roman"/>
          <w:sz w:val="24"/>
        </w:rPr>
        <w:t>Neru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; </w:t>
      </w:r>
    </w:p>
    <w:p w14:paraId="559393C0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журнал запросов; </w:t>
      </w:r>
    </w:p>
    <w:p w14:paraId="19981A39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нарушения; </w:t>
      </w:r>
    </w:p>
    <w:p w14:paraId="7B32BEA4" w14:textId="77777777" w:rsidR="006475D5" w:rsidRPr="006475D5" w:rsidRDefault="006475D5" w:rsidP="006475D5">
      <w:pPr>
        <w:numPr>
          <w:ilvl w:val="0"/>
          <w:numId w:val="30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автоматические проверки. </w:t>
      </w:r>
    </w:p>
    <w:p w14:paraId="64C893C9" w14:textId="77777777" w:rsidR="006475D5" w:rsidRPr="006475D5" w:rsidRDefault="006475D5" w:rsidP="006475D5">
      <w:pPr>
        <w:spacing w:after="0"/>
      </w:pPr>
      <w:r w:rsidRPr="006475D5">
        <w:pict w14:anchorId="172ADFE9">
          <v:rect id="_x0000_i9761" style="width:0;height:1.5pt" o:hralign="center" o:hrstd="t" o:hr="t" fillcolor="#a0a0a0" stroked="f"/>
        </w:pict>
      </w:r>
    </w:p>
    <w:p w14:paraId="7DDA69B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6</w:t>
      </w:r>
    </w:p>
    <w:p w14:paraId="3F17BB8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GPS МОНИТОРИНГ</w:t>
      </w:r>
    </w:p>
    <w:p w14:paraId="0C81D65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6C08156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4 недели</w:t>
      </w:r>
    </w:p>
    <w:p w14:paraId="0D29F5CD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1DC763CF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GPS API; </w:t>
      </w:r>
    </w:p>
    <w:p w14:paraId="054CC7BB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треки; </w:t>
      </w:r>
    </w:p>
    <w:p w14:paraId="6D970801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события; </w:t>
      </w:r>
    </w:p>
    <w:p w14:paraId="561AFB9C" w14:textId="77777777" w:rsidR="006475D5" w:rsidRPr="006475D5" w:rsidRDefault="006475D5" w:rsidP="006475D5">
      <w:pPr>
        <w:numPr>
          <w:ilvl w:val="0"/>
          <w:numId w:val="30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карта. </w:t>
      </w:r>
    </w:p>
    <w:p w14:paraId="64336337" w14:textId="77777777" w:rsidR="006475D5" w:rsidRPr="006475D5" w:rsidRDefault="006475D5" w:rsidP="006475D5">
      <w:pPr>
        <w:spacing w:after="0"/>
      </w:pPr>
      <w:r w:rsidRPr="006475D5">
        <w:pict w14:anchorId="62DC9E45">
          <v:rect id="_x0000_i9762" style="width:0;height:1.5pt" o:hralign="center" o:hrstd="t" o:hr="t" fillcolor="#a0a0a0" stroked="f"/>
        </w:pict>
      </w:r>
    </w:p>
    <w:p w14:paraId="2272232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7</w:t>
      </w:r>
    </w:p>
    <w:p w14:paraId="0FBA5CE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ОТЧЁТЫ</w:t>
      </w:r>
    </w:p>
    <w:p w14:paraId="7B8B521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2ADA7CA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3 недели</w:t>
      </w:r>
    </w:p>
    <w:p w14:paraId="1AECE33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0CD598F0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PDF; </w:t>
      </w:r>
    </w:p>
    <w:p w14:paraId="7958EE80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Excel; </w:t>
      </w:r>
    </w:p>
    <w:p w14:paraId="63C290FF" w14:textId="77777777" w:rsidR="006475D5" w:rsidRPr="006475D5" w:rsidRDefault="006475D5" w:rsidP="006475D5">
      <w:pPr>
        <w:numPr>
          <w:ilvl w:val="0"/>
          <w:numId w:val="31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аналитика. </w:t>
      </w:r>
    </w:p>
    <w:p w14:paraId="3A416113" w14:textId="77777777" w:rsidR="006475D5" w:rsidRPr="006475D5" w:rsidRDefault="006475D5" w:rsidP="006475D5">
      <w:pPr>
        <w:spacing w:after="0"/>
      </w:pPr>
      <w:r w:rsidRPr="006475D5">
        <w:pict w14:anchorId="44B0B8D9">
          <v:rect id="_x0000_i9763" style="width:0;height:1.5pt" o:hralign="center" o:hrstd="t" o:hr="t" fillcolor="#a0a0a0" stroked="f"/>
        </w:pict>
      </w:r>
    </w:p>
    <w:p w14:paraId="7935F8F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8</w:t>
      </w:r>
    </w:p>
    <w:p w14:paraId="269CADC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УВЕДОМЛЕНИЯ</w:t>
      </w:r>
    </w:p>
    <w:p w14:paraId="63C3EFA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6ECEC31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 недели</w:t>
      </w:r>
    </w:p>
    <w:p w14:paraId="0D205F1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2DECE5AD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SMS; </w:t>
      </w:r>
    </w:p>
    <w:p w14:paraId="7433DC09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Email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; </w:t>
      </w:r>
    </w:p>
    <w:p w14:paraId="048D3C56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Telegram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; </w:t>
      </w:r>
    </w:p>
    <w:p w14:paraId="3950547B" w14:textId="77777777" w:rsidR="006475D5" w:rsidRPr="006475D5" w:rsidRDefault="006475D5" w:rsidP="006475D5">
      <w:pPr>
        <w:numPr>
          <w:ilvl w:val="0"/>
          <w:numId w:val="311"/>
        </w:num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Push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. </w:t>
      </w:r>
    </w:p>
    <w:p w14:paraId="59C5D716" w14:textId="77777777" w:rsidR="006475D5" w:rsidRPr="006475D5" w:rsidRDefault="006475D5" w:rsidP="006475D5">
      <w:pPr>
        <w:spacing w:after="0"/>
      </w:pPr>
      <w:r w:rsidRPr="006475D5">
        <w:pict w14:anchorId="4AB0395E">
          <v:rect id="_x0000_i9764" style="width:0;height:1.5pt" o:hralign="center" o:hrstd="t" o:hr="t" fillcolor="#a0a0a0" stroked="f"/>
        </w:pict>
      </w:r>
    </w:p>
    <w:p w14:paraId="15D9501F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9</w:t>
      </w:r>
    </w:p>
    <w:p w14:paraId="4CE362A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БЕЗОПАСНОСТЬ</w:t>
      </w:r>
    </w:p>
    <w:p w14:paraId="4A4D16C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0A70D12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 недели</w:t>
      </w:r>
    </w:p>
    <w:p w14:paraId="25138ED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Разработка:</w:t>
      </w:r>
    </w:p>
    <w:p w14:paraId="7A5CB71B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RBAC; </w:t>
      </w:r>
    </w:p>
    <w:p w14:paraId="51E98C8E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аудит; </w:t>
      </w:r>
    </w:p>
    <w:p w14:paraId="07C20645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журнал действий; </w:t>
      </w:r>
    </w:p>
    <w:p w14:paraId="39774103" w14:textId="77777777" w:rsidR="006475D5" w:rsidRPr="006475D5" w:rsidRDefault="006475D5" w:rsidP="006475D5">
      <w:pPr>
        <w:numPr>
          <w:ilvl w:val="0"/>
          <w:numId w:val="312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 xml:space="preserve">мониторинг. </w:t>
      </w:r>
    </w:p>
    <w:p w14:paraId="2F05CF8E" w14:textId="77777777" w:rsidR="006475D5" w:rsidRPr="006475D5" w:rsidRDefault="006475D5" w:rsidP="006475D5">
      <w:pPr>
        <w:spacing w:after="0"/>
      </w:pPr>
      <w:r w:rsidRPr="006475D5">
        <w:pict w14:anchorId="6595B180">
          <v:rect id="_x0000_i9765" style="width:0;height:1.5pt" o:hralign="center" o:hrstd="t" o:hr="t" fillcolor="#a0a0a0" stroked="f"/>
        </w:pict>
      </w:r>
    </w:p>
    <w:p w14:paraId="0CF84EA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10</w:t>
      </w:r>
    </w:p>
    <w:p w14:paraId="2CEE553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ТЕСТИРОВАНИЕ</w:t>
      </w:r>
    </w:p>
    <w:p w14:paraId="4E4875E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4CDEEA1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4 недели</w:t>
      </w:r>
    </w:p>
    <w:p w14:paraId="1EC84F4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Проверка:</w:t>
      </w:r>
    </w:p>
    <w:p w14:paraId="05960A1F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функционала; </w:t>
      </w:r>
    </w:p>
    <w:p w14:paraId="680F0AFF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интеграций; </w:t>
      </w:r>
    </w:p>
    <w:p w14:paraId="2425BA45" w14:textId="77777777" w:rsidR="006475D5" w:rsidRPr="006475D5" w:rsidRDefault="006475D5" w:rsidP="006475D5">
      <w:pPr>
        <w:numPr>
          <w:ilvl w:val="0"/>
          <w:numId w:val="313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производительности. </w:t>
      </w:r>
    </w:p>
    <w:p w14:paraId="5667B68B" w14:textId="77777777" w:rsidR="006475D5" w:rsidRPr="006475D5" w:rsidRDefault="006475D5" w:rsidP="006475D5">
      <w:pPr>
        <w:spacing w:after="0"/>
      </w:pPr>
      <w:r w:rsidRPr="006475D5">
        <w:pict w14:anchorId="3AC759FC">
          <v:rect id="_x0000_i9766" style="width:0;height:1.5pt" o:hralign="center" o:hrstd="t" o:hr="t" fillcolor="#a0a0a0" stroked="f"/>
        </w:pict>
      </w:r>
    </w:p>
    <w:p w14:paraId="63D2C54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11</w:t>
      </w:r>
    </w:p>
    <w:p w14:paraId="27E79D1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МИГРАЦИЯ e-РОҲХАТ</w:t>
      </w:r>
    </w:p>
    <w:p w14:paraId="7B8198A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35CAF63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3 недели</w:t>
      </w:r>
    </w:p>
    <w:p w14:paraId="4654A65F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Перенос:</w:t>
      </w:r>
    </w:p>
    <w:p w14:paraId="387F7729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архив ПЛ; </w:t>
      </w:r>
    </w:p>
    <w:p w14:paraId="0D0B21E9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архив медосмотров; </w:t>
      </w:r>
    </w:p>
    <w:p w14:paraId="7F209C17" w14:textId="77777777" w:rsidR="006475D5" w:rsidRPr="006475D5" w:rsidRDefault="006475D5" w:rsidP="006475D5">
      <w:pPr>
        <w:numPr>
          <w:ilvl w:val="0"/>
          <w:numId w:val="314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архив техосмотров. </w:t>
      </w:r>
    </w:p>
    <w:p w14:paraId="21112441" w14:textId="77777777" w:rsidR="006475D5" w:rsidRPr="006475D5" w:rsidRDefault="006475D5" w:rsidP="006475D5">
      <w:pPr>
        <w:spacing w:after="0"/>
      </w:pPr>
      <w:r w:rsidRPr="006475D5">
        <w:pict w14:anchorId="0CD3F443">
          <v:rect id="_x0000_i9767" style="width:0;height:1.5pt" o:hralign="center" o:hrstd="t" o:hr="t" fillcolor="#a0a0a0" stroked="f"/>
        </w:pict>
      </w:r>
    </w:p>
    <w:p w14:paraId="29A89BDE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12</w:t>
      </w:r>
    </w:p>
    <w:p w14:paraId="44706DB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ПИЛОТ</w:t>
      </w:r>
    </w:p>
    <w:p w14:paraId="282DC5B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7F060AB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 месяц</w:t>
      </w:r>
    </w:p>
    <w:p w14:paraId="25D4F7A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Участники:</w:t>
      </w:r>
    </w:p>
    <w:p w14:paraId="762D82ED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такси; </w:t>
      </w:r>
    </w:p>
    <w:p w14:paraId="4B04C651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автобусы; </w:t>
      </w:r>
    </w:p>
    <w:p w14:paraId="1138F3F6" w14:textId="77777777" w:rsidR="006475D5" w:rsidRPr="006475D5" w:rsidRDefault="006475D5" w:rsidP="006475D5">
      <w:pPr>
        <w:numPr>
          <w:ilvl w:val="0"/>
          <w:numId w:val="315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грузоперевозчики. </w:t>
      </w:r>
    </w:p>
    <w:p w14:paraId="50F3D25F" w14:textId="77777777" w:rsidR="006475D5" w:rsidRPr="006475D5" w:rsidRDefault="006475D5" w:rsidP="006475D5">
      <w:pPr>
        <w:spacing w:after="0"/>
      </w:pPr>
      <w:r w:rsidRPr="006475D5">
        <w:pict w14:anchorId="3A4E6E67">
          <v:rect id="_x0000_i9768" style="width:0;height:1.5pt" o:hralign="center" o:hrstd="t" o:hr="t" fillcolor="#a0a0a0" stroked="f"/>
        </w:pict>
      </w:r>
    </w:p>
    <w:p w14:paraId="34DA749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ЭТАП 13</w:t>
      </w:r>
    </w:p>
    <w:p w14:paraId="3BB74B7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ПРОМЫШЛЕННЫЙ ЗАПУСК</w:t>
      </w:r>
    </w:p>
    <w:p w14:paraId="01D6540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Срок:</w:t>
      </w:r>
    </w:p>
    <w:p w14:paraId="1662041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 недели</w:t>
      </w:r>
    </w:p>
    <w:p w14:paraId="494453C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Результат:</w:t>
      </w:r>
    </w:p>
    <w:p w14:paraId="5D4FE81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Полный запуск по Республике Таджикистан.</w:t>
      </w:r>
    </w:p>
    <w:p w14:paraId="5D86B309" w14:textId="77777777" w:rsidR="006475D5" w:rsidRPr="006475D5" w:rsidRDefault="006475D5" w:rsidP="006475D5">
      <w:pPr>
        <w:spacing w:after="0"/>
      </w:pPr>
      <w:r w:rsidRPr="006475D5">
        <w:pict w14:anchorId="6DEE4ADE">
          <v:rect id="_x0000_i9769" style="width:0;height:1.5pt" o:hralign="center" o:hrstd="t" o:hr="t" fillcolor="#a0a0a0" stroked="f"/>
        </w:pict>
      </w:r>
    </w:p>
    <w:p w14:paraId="138F387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ОБЩИЙ СРОК</w:t>
      </w:r>
    </w:p>
    <w:p w14:paraId="7875D8B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Минимум:</w:t>
      </w:r>
    </w:p>
    <w:p w14:paraId="5C06BF4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8 месяцев</w:t>
      </w:r>
    </w:p>
    <w:p w14:paraId="09E459C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Рекомендуемый:</w:t>
      </w:r>
    </w:p>
    <w:p w14:paraId="185461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10-12 месяцев</w:t>
      </w:r>
    </w:p>
    <w:p w14:paraId="7825FADF" w14:textId="77777777" w:rsidR="006475D5" w:rsidRPr="006475D5" w:rsidRDefault="006475D5" w:rsidP="006475D5">
      <w:pPr>
        <w:spacing w:after="0"/>
      </w:pPr>
      <w:r w:rsidRPr="006475D5">
        <w:pict w14:anchorId="69BB249A">
          <v:rect id="_x0000_i9770" style="width:0;height:1.5pt" o:hralign="center" o:hrstd="t" o:hr="t" fillcolor="#a0a0a0" stroked="f"/>
        </w:pict>
      </w:r>
    </w:p>
    <w:p w14:paraId="641641C8" w14:textId="77777777" w:rsidR="006475D5" w:rsidRPr="006475D5" w:rsidRDefault="006475D5" w:rsidP="006475D5">
      <w:pPr>
        <w:pStyle w:val="Heading1"/>
        <w:pageBreakBefore/>
        <w:spacing w:after="0"/>
        <w:jc w:val="left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ДОКУМЕНТ №2</w:t>
      </w:r>
    </w:p>
    <w:p w14:paraId="44E690C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lastRenderedPageBreak/>
        <w:t>СТРУКТУРА КОМАНДЫ ПРОЕКТА</w:t>
      </w:r>
    </w:p>
    <w:p w14:paraId="5C4C7363" w14:textId="77777777" w:rsidR="006475D5" w:rsidRPr="006475D5" w:rsidRDefault="006475D5" w:rsidP="006475D5">
      <w:pPr>
        <w:spacing w:after="0"/>
      </w:pPr>
      <w:r w:rsidRPr="006475D5">
        <w:pict w14:anchorId="4B780ED2">
          <v:rect id="_x0000_i9771" style="width:0;height:1.5pt" o:hralign="center" o:hrstd="t" o:hr="t" fillcolor="#a0a0a0" stroked="f"/>
        </w:pict>
      </w:r>
    </w:p>
    <w:p w14:paraId="7BF3820A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УПРАВЛЕНИЕ</w:t>
      </w:r>
    </w:p>
    <w:p w14:paraId="47D0BB1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Руководитель проекта</w:t>
      </w:r>
    </w:p>
    <w:p w14:paraId="2DA6F63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79407C0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39E3603A" w14:textId="77777777" w:rsidR="006475D5" w:rsidRPr="006475D5" w:rsidRDefault="006475D5" w:rsidP="006475D5">
      <w:pPr>
        <w:spacing w:after="0"/>
      </w:pPr>
      <w:r w:rsidRPr="006475D5">
        <w:pict w14:anchorId="57DD7730">
          <v:rect id="_x0000_i9772" style="width:0;height:1.5pt" o:hralign="center" o:hrstd="t" o:hr="t" fillcolor="#a0a0a0" stroked="f"/>
        </w:pict>
      </w:r>
    </w:p>
    <w:p w14:paraId="62EF6DC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Бизнес аналитик</w:t>
      </w:r>
    </w:p>
    <w:p w14:paraId="1652796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75083AA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57BF41DB" w14:textId="77777777" w:rsidR="006475D5" w:rsidRPr="006475D5" w:rsidRDefault="006475D5" w:rsidP="006475D5">
      <w:pPr>
        <w:spacing w:after="0"/>
      </w:pPr>
      <w:r w:rsidRPr="006475D5">
        <w:pict w14:anchorId="663251AA">
          <v:rect id="_x0000_i9773" style="width:0;height:1.5pt" o:hralign="center" o:hrstd="t" o:hr="t" fillcolor="#a0a0a0" stroked="f"/>
        </w:pict>
      </w:r>
    </w:p>
    <w:p w14:paraId="5F4E4E17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Системный аналитик</w:t>
      </w:r>
    </w:p>
    <w:p w14:paraId="5A16B8E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34C022A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49FE2501" w14:textId="77777777" w:rsidR="006475D5" w:rsidRPr="006475D5" w:rsidRDefault="006475D5" w:rsidP="006475D5">
      <w:pPr>
        <w:spacing w:after="0"/>
      </w:pPr>
      <w:r w:rsidRPr="006475D5">
        <w:pict w14:anchorId="3373CFCF">
          <v:rect id="_x0000_i9774" style="width:0;height:1.5pt" o:hralign="center" o:hrstd="t" o:hr="t" fillcolor="#a0a0a0" stroked="f"/>
        </w:pict>
      </w:r>
    </w:p>
    <w:p w14:paraId="35DE640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UI/UX</w:t>
      </w:r>
    </w:p>
    <w:p w14:paraId="2FAFC05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UX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Designer</w:t>
      </w:r>
      <w:proofErr w:type="spellEnd"/>
    </w:p>
    <w:p w14:paraId="047205F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255AEDE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2C669536" w14:textId="77777777" w:rsidR="006475D5" w:rsidRPr="006475D5" w:rsidRDefault="006475D5" w:rsidP="006475D5">
      <w:pPr>
        <w:spacing w:after="0"/>
      </w:pPr>
      <w:r w:rsidRPr="006475D5">
        <w:pict w14:anchorId="7CF804FF">
          <v:rect id="_x0000_i9775" style="width:0;height:1.5pt" o:hralign="center" o:hrstd="t" o:hr="t" fillcolor="#a0a0a0" stroked="f"/>
        </w:pict>
      </w:r>
    </w:p>
    <w:p w14:paraId="7676F29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UI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Designer</w:t>
      </w:r>
      <w:proofErr w:type="spellEnd"/>
    </w:p>
    <w:p w14:paraId="4C463B2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3D57A04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65ACB994" w14:textId="77777777" w:rsidR="006475D5" w:rsidRPr="006475D5" w:rsidRDefault="006475D5" w:rsidP="006475D5">
      <w:pPr>
        <w:spacing w:after="0"/>
      </w:pPr>
      <w:r w:rsidRPr="006475D5">
        <w:pict w14:anchorId="51E4B1CE">
          <v:rect id="_x0000_i9776" style="width:0;height:1.5pt" o:hralign="center" o:hrstd="t" o:hr="t" fillcolor="#a0a0a0" stroked="f"/>
        </w:pict>
      </w:r>
    </w:p>
    <w:p w14:paraId="2E585149" w14:textId="77777777" w:rsidR="006475D5" w:rsidRPr="006475D5" w:rsidRDefault="006475D5" w:rsidP="006475D5">
      <w:pPr>
        <w:spacing w:after="0"/>
        <w:rPr>
          <w:b/>
          <w:bCs/>
          <w:lang w:val="en-US"/>
        </w:rPr>
      </w:pPr>
      <w:r w:rsidRPr="006475D5">
        <w:rPr>
          <w:rFonts w:ascii="Times New Roman" w:hAnsi="Times New Roman" w:eastAsia="Times New Roman"/>
          <w:b/>
          <w:bCs/>
          <w:sz w:val="24"/>
          <w:lang w:val="en-US"/>
        </w:rPr>
        <w:t>FRONTEND</w:t>
      </w:r>
    </w:p>
    <w:p w14:paraId="0D33344A" w14:textId="77777777" w:rsidR="006475D5" w:rsidRPr="006475D5" w:rsidRDefault="006475D5" w:rsidP="006475D5">
      <w:pPr>
        <w:spacing w:after="0"/>
        <w:rPr>
          <w:b/>
          <w:bCs/>
          <w:lang w:val="en-US"/>
        </w:rPr>
      </w:pPr>
      <w:r w:rsidRPr="006475D5">
        <w:rPr>
          <w:rFonts w:ascii="Times New Roman" w:hAnsi="Times New Roman" w:eastAsia="Times New Roman"/>
          <w:b/>
          <w:bCs/>
          <w:sz w:val="24"/>
          <w:lang w:val="en-US"/>
        </w:rPr>
        <w:t>Senior React Developer</w:t>
      </w:r>
    </w:p>
    <w:p w14:paraId="0069BB66" w14:textId="77777777" w:rsidR="006475D5" w:rsidRPr="006475D5" w:rsidRDefault="006475D5" w:rsidP="006475D5">
      <w:pPr>
        <w:spacing w:after="0"/>
        <w:rPr>
          <w:lang w:val="en-US"/>
        </w:rPr>
      </w:pPr>
      <w:r w:rsidRPr="006475D5">
        <w:rPr>
          <w:rFonts w:ascii="Times New Roman" w:hAnsi="Times New Roman" w:eastAsia="Times New Roman"/>
          <w:sz w:val="24"/>
        </w:rPr>
        <w:t>Количество</w:t>
      </w:r>
      <w:r w:rsidRPr="006475D5">
        <w:rPr>
          <w:rFonts w:ascii="Times New Roman" w:hAnsi="Times New Roman" w:eastAsia="Times New Roman"/>
          <w:sz w:val="24"/>
          <w:lang w:val="en-US"/>
        </w:rPr>
        <w:t>:</w:t>
      </w:r>
    </w:p>
    <w:p w14:paraId="7346FA9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05085817" w14:textId="77777777" w:rsidR="006475D5" w:rsidRPr="006475D5" w:rsidRDefault="006475D5" w:rsidP="006475D5">
      <w:pPr>
        <w:spacing w:after="0"/>
      </w:pPr>
      <w:r w:rsidRPr="006475D5">
        <w:pict w14:anchorId="4D861FC0">
          <v:rect id="_x0000_i9777" style="width:0;height:1.5pt" o:hralign="center" o:hrstd="t" o:hr="t" fillcolor="#a0a0a0" stroked="f"/>
        </w:pict>
      </w:r>
    </w:p>
    <w:p w14:paraId="2C28152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Middle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React</w:t>
      </w:r>
      <w:proofErr w:type="spellEnd"/>
      <w:r w:rsidRPr="006475D5">
        <w:rPr>
          <w:rFonts w:ascii="Times New Roman" w:hAnsi="Times New Roman" w:eastAsia="Times New Roman"/>
          <w:b/>
          <w:bCs/>
          <w:sz w:val="24"/>
        </w:rPr>
        <w:t xml:space="preserve"> Developer</w:t>
      </w:r>
    </w:p>
    <w:p w14:paraId="18BFD50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125D3EC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1E3EE13E" w14:textId="77777777" w:rsidR="006475D5" w:rsidRPr="006475D5" w:rsidRDefault="006475D5" w:rsidP="006475D5">
      <w:pPr>
        <w:spacing w:after="0"/>
      </w:pPr>
      <w:r w:rsidRPr="006475D5">
        <w:pict w14:anchorId="2D7CE284">
          <v:rect id="_x0000_i9778" style="width:0;height:1.5pt" o:hralign="center" o:hrstd="t" o:hr="t" fillcolor="#a0a0a0" stroked="f"/>
        </w:pict>
      </w:r>
    </w:p>
    <w:p w14:paraId="6D53C5C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BACKEND</w:t>
      </w:r>
    </w:p>
    <w:p w14:paraId="41D7AE0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Solution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Architect</w:t>
      </w:r>
      <w:proofErr w:type="spellEnd"/>
    </w:p>
    <w:p w14:paraId="0A3CF04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5EDABF8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08F2F29E" w14:textId="77777777" w:rsidR="006475D5" w:rsidRPr="006475D5" w:rsidRDefault="006475D5" w:rsidP="006475D5">
      <w:pPr>
        <w:spacing w:after="0"/>
      </w:pPr>
      <w:r w:rsidRPr="006475D5">
        <w:pict w14:anchorId="2B0AACA9">
          <v:rect id="_x0000_i9779" style="width:0;height:1.5pt" o:hralign="center" o:hrstd="t" o:hr="t" fillcolor="#a0a0a0" stroked="f"/>
        </w:pict>
      </w:r>
    </w:p>
    <w:p w14:paraId="6B5256EF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Senior</w:t>
      </w:r>
      <w:proofErr w:type="spellEnd"/>
      <w:r w:rsidRPr="006475D5">
        <w:rPr>
          <w:rFonts w:ascii="Times New Roman" w:hAnsi="Times New Roman" w:eastAsia="Times New Roman"/>
          <w:b/>
          <w:bCs/>
          <w:sz w:val="24"/>
        </w:rPr>
        <w:t xml:space="preserve"> Java Developer</w:t>
      </w:r>
    </w:p>
    <w:p w14:paraId="50DE103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72214F3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02E9027F" w14:textId="77777777" w:rsidR="006475D5" w:rsidRPr="006475D5" w:rsidRDefault="006475D5" w:rsidP="006475D5">
      <w:pPr>
        <w:spacing w:after="0"/>
      </w:pPr>
      <w:r w:rsidRPr="006475D5">
        <w:pict w14:anchorId="538E868A">
          <v:rect id="_x0000_i9780" style="width:0;height:1.5pt" o:hralign="center" o:hrstd="t" o:hr="t" fillcolor="#a0a0a0" stroked="f"/>
        </w:pict>
      </w:r>
    </w:p>
    <w:p w14:paraId="40116C06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Middle Java Developer</w:t>
      </w:r>
    </w:p>
    <w:p w14:paraId="7769EA43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>Количество:</w:t>
      </w:r>
    </w:p>
    <w:p w14:paraId="354CF32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3</w:t>
      </w:r>
    </w:p>
    <w:p w14:paraId="64188E02" w14:textId="77777777" w:rsidR="006475D5" w:rsidRPr="006475D5" w:rsidRDefault="006475D5" w:rsidP="006475D5">
      <w:pPr>
        <w:spacing w:after="0"/>
      </w:pPr>
      <w:r w:rsidRPr="006475D5">
        <w:pict w14:anchorId="1DCC5059">
          <v:rect id="_x0000_i9781" style="width:0;height:1.5pt" o:hralign="center" o:hrstd="t" o:hr="t" fillcolor="#a0a0a0" stroked="f"/>
        </w:pict>
      </w:r>
    </w:p>
    <w:p w14:paraId="1D0CCC14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DATABASE</w:t>
      </w:r>
    </w:p>
    <w:p w14:paraId="0EFDDD95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PostgreSQL</w:t>
      </w:r>
      <w:proofErr w:type="spellEnd"/>
      <w:r w:rsidRPr="006475D5">
        <w:rPr>
          <w:rFonts w:ascii="Times New Roman" w:hAnsi="Times New Roman" w:eastAsia="Times New Roman"/>
          <w:b/>
          <w:bCs/>
          <w:sz w:val="24"/>
        </w:rPr>
        <w:t xml:space="preserve"> DBA</w:t>
      </w:r>
    </w:p>
    <w:p w14:paraId="3C2A4717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3CF60C6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4646BD75" w14:textId="77777777" w:rsidR="006475D5" w:rsidRPr="006475D5" w:rsidRDefault="006475D5" w:rsidP="006475D5">
      <w:pPr>
        <w:spacing w:after="0"/>
      </w:pPr>
      <w:r w:rsidRPr="006475D5">
        <w:pict w14:anchorId="4233359B">
          <v:rect id="_x0000_i9782" style="width:0;height:1.5pt" o:hralign="center" o:hrstd="t" o:hr="t" fillcolor="#a0a0a0" stroked="f"/>
        </w:pict>
      </w:r>
    </w:p>
    <w:p w14:paraId="22DF1CE1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DEVOPS</w:t>
      </w:r>
    </w:p>
    <w:p w14:paraId="6463A260" w14:textId="77777777" w:rsidR="006475D5" w:rsidRPr="006475D5" w:rsidRDefault="006475D5" w:rsidP="006475D5">
      <w:pPr>
        <w:spacing w:after="0"/>
        <w:rPr>
          <w:b/>
          <w:bCs/>
        </w:rPr>
      </w:pP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DevOps</w:t>
      </w:r>
      <w:proofErr w:type="spellEnd"/>
      <w:r w:rsidRPr="006475D5">
        <w:rPr>
          <w:rFonts w:ascii="Times New Roman" w:hAnsi="Times New Roman" w:eastAsia="Times New Roman"/>
          <w:b/>
          <w:bCs/>
          <w:sz w:val="24"/>
        </w:rPr>
        <w:t xml:space="preserve">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Engineer</w:t>
      </w:r>
      <w:proofErr w:type="spellEnd"/>
    </w:p>
    <w:p w14:paraId="5D59376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42AE83C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1-2</w:t>
      </w:r>
    </w:p>
    <w:p w14:paraId="3C01D5E3" w14:textId="77777777" w:rsidR="006475D5" w:rsidRPr="006475D5" w:rsidRDefault="006475D5" w:rsidP="006475D5">
      <w:pPr>
        <w:spacing w:after="0"/>
      </w:pPr>
      <w:r w:rsidRPr="006475D5">
        <w:pict w14:anchorId="419C5BE4">
          <v:rect id="_x0000_i9783" style="width:0;height:1.5pt" o:hralign="center" o:hrstd="t" o:hr="t" fillcolor="#a0a0a0" stroked="f"/>
        </w:pict>
      </w:r>
    </w:p>
    <w:p w14:paraId="2D773D95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QA</w:t>
      </w:r>
    </w:p>
    <w:p w14:paraId="528247FB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QA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Lead</w:t>
      </w:r>
      <w:proofErr w:type="spellEnd"/>
    </w:p>
    <w:p w14:paraId="6B1053A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6C65337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017405F8" w14:textId="77777777" w:rsidR="006475D5" w:rsidRPr="006475D5" w:rsidRDefault="006475D5" w:rsidP="006475D5">
      <w:pPr>
        <w:spacing w:after="0"/>
      </w:pPr>
      <w:r w:rsidRPr="006475D5">
        <w:pict w14:anchorId="267E18D7">
          <v:rect id="_x0000_i9784" style="width:0;height:1.5pt" o:hralign="center" o:hrstd="t" o:hr="t" fillcolor="#a0a0a0" stroked="f"/>
        </w:pict>
      </w:r>
    </w:p>
    <w:p w14:paraId="5B15B55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QA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Engineer</w:t>
      </w:r>
      <w:proofErr w:type="spellEnd"/>
    </w:p>
    <w:p w14:paraId="6AD99D1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396BAD22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</w:t>
      </w:r>
    </w:p>
    <w:p w14:paraId="72DDB2E9" w14:textId="77777777" w:rsidR="006475D5" w:rsidRPr="006475D5" w:rsidRDefault="006475D5" w:rsidP="006475D5">
      <w:pPr>
        <w:spacing w:after="0"/>
      </w:pPr>
      <w:r w:rsidRPr="006475D5">
        <w:pict w14:anchorId="4E8BAFDE">
          <v:rect id="_x0000_i9785" style="width:0;height:1.5pt" o:hralign="center" o:hrstd="t" o:hr="t" fillcolor="#a0a0a0" stroked="f"/>
        </w:pict>
      </w:r>
    </w:p>
    <w:p w14:paraId="3E259260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SECURITY</w:t>
      </w:r>
    </w:p>
    <w:p w14:paraId="426D3EE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Security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Engineer</w:t>
      </w:r>
      <w:proofErr w:type="spellEnd"/>
    </w:p>
    <w:p w14:paraId="7413B999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Количество:</w:t>
      </w:r>
    </w:p>
    <w:p w14:paraId="33C428E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</w:t>
      </w:r>
    </w:p>
    <w:p w14:paraId="0763002A" w14:textId="77777777" w:rsidR="006475D5" w:rsidRPr="006475D5" w:rsidRDefault="006475D5" w:rsidP="006475D5">
      <w:pPr>
        <w:spacing w:after="0"/>
      </w:pPr>
      <w:r w:rsidRPr="006475D5">
        <w:pict w14:anchorId="5FE6C797">
          <v:rect id="_x0000_i9786" style="width:0;height:1.5pt" o:hralign="center" o:hrstd="t" o:hr="t" fillcolor="#a0a0a0" stroked="f"/>
        </w:pict>
      </w:r>
    </w:p>
    <w:p w14:paraId="7C0A0C98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ИТОГО КОМАНДА</w:t>
      </w:r>
    </w:p>
    <w:p w14:paraId="28920C0C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Минимальная:</w:t>
      </w:r>
    </w:p>
    <w:p w14:paraId="05E4E056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15 человек</w:t>
      </w:r>
    </w:p>
    <w:p w14:paraId="387EEAA8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Оптимальная:</w:t>
      </w:r>
    </w:p>
    <w:p w14:paraId="77FCF75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20-22 человека</w:t>
      </w:r>
    </w:p>
    <w:p w14:paraId="3EA982F2" w14:textId="77777777" w:rsidR="006475D5" w:rsidRPr="006475D5" w:rsidRDefault="006475D5" w:rsidP="006475D5">
      <w:pPr>
        <w:spacing w:after="0"/>
      </w:pPr>
      <w:r w:rsidRPr="006475D5">
        <w:pict w14:anchorId="3383D3EF">
          <v:rect id="_x0000_i9787" style="width:0;height:1.5pt" o:hralign="center" o:hrstd="t" o:hr="t" fillcolor="#a0a0a0" stroked="f"/>
        </w:pict>
      </w:r>
    </w:p>
    <w:p w14:paraId="08115C8D" w14:textId="77777777" w:rsidR="006475D5" w:rsidRPr="006475D5" w:rsidRDefault="006475D5" w:rsidP="006475D5">
      <w:pPr>
        <w:pStyle w:val="Heading1"/>
        <w:pageBreakBefore/>
        <w:spacing w:after="0"/>
        <w:jc w:val="left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ДОКУМЕНТ №3</w:t>
      </w:r>
    </w:p>
    <w:p w14:paraId="1D18508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ОЦЕНКА ТРУДОЗАТРАТ</w:t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10"/>
      </w:tblGrid>
      <w:tr w:rsidR="006475D5" w:rsidRPr="006475D5" w14:paraId="49A171E1" w14:textId="77777777" w:rsidTr="00647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5696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3E39C759" w14:textId="77777777" w:rsidR="006475D5" w:rsidRPr="006475D5" w:rsidRDefault="006475D5" w:rsidP="006475D5">
            <w:pPr>
              <w:spacing w:after="0"/>
              <w:rPr>
                <w:b/>
                <w:bCs/>
              </w:rPr>
            </w:pPr>
            <w:r w:rsidRPr="006475D5">
              <w:rPr>
                <w:rFonts w:ascii="Times New Roman" w:hAnsi="Times New Roman" w:eastAsia="Times New Roman"/>
                <w:b/>
                <w:bCs/>
                <w:sz w:val="20"/>
              </w:rPr>
              <w:t>Чел/месяц</w:t>
            </w:r>
          </w:p>
        </w:tc>
      </w:tr>
      <w:tr w:rsidR="006475D5" w:rsidRPr="006475D5" w14:paraId="6ADC2A5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A8B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354673F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 w:rsidR="006475D5" w:rsidRPr="006475D5" w14:paraId="007D9C44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3FD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Компании</w:t>
            </w:r>
          </w:p>
        </w:tc>
        <w:tc>
          <w:tcPr>
            <w:tcW w:w="0" w:type="auto"/>
            <w:vAlign w:val="center"/>
            <w:hideMark/>
          </w:tcPr>
          <w:p w14:paraId="70AEE46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 w:rsidR="006475D5" w:rsidRPr="006475D5" w14:paraId="7FB444E5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839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Водители</w:t>
            </w:r>
          </w:p>
        </w:tc>
        <w:tc>
          <w:tcPr>
            <w:tcW w:w="0" w:type="auto"/>
            <w:vAlign w:val="center"/>
            <w:hideMark/>
          </w:tcPr>
          <w:p w14:paraId="59251C1C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 w:rsidR="006475D5" w:rsidRPr="006475D5" w14:paraId="26394E47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0685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183AE39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 w:rsidR="006475D5" w:rsidRPr="006475D5" w14:paraId="4EB0B9D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C564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Путевые листы</w:t>
            </w:r>
          </w:p>
        </w:tc>
        <w:tc>
          <w:tcPr>
            <w:tcW w:w="0" w:type="auto"/>
            <w:vAlign w:val="center"/>
            <w:hideMark/>
          </w:tcPr>
          <w:p w14:paraId="70AD981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6</w:t>
            </w:r>
          </w:p>
        </w:tc>
      </w:tr>
      <w:tr w:rsidR="006475D5" w:rsidRPr="006475D5" w14:paraId="3BD39BC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6750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lastRenderedPageBreak/>
              <w:t>Медосмотр</w:t>
            </w:r>
          </w:p>
        </w:tc>
        <w:tc>
          <w:tcPr>
            <w:tcW w:w="0" w:type="auto"/>
            <w:vAlign w:val="center"/>
            <w:hideMark/>
          </w:tcPr>
          <w:p w14:paraId="78464BB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47C14CEC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C5BD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Техосмотр</w:t>
            </w:r>
          </w:p>
        </w:tc>
        <w:tc>
          <w:tcPr>
            <w:tcW w:w="0" w:type="auto"/>
            <w:vAlign w:val="center"/>
            <w:hideMark/>
          </w:tcPr>
          <w:p w14:paraId="450ABB54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001F1E8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78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QR</w:t>
            </w:r>
          </w:p>
        </w:tc>
        <w:tc>
          <w:tcPr>
            <w:tcW w:w="0" w:type="auto"/>
            <w:vAlign w:val="center"/>
            <w:hideMark/>
          </w:tcPr>
          <w:p w14:paraId="6449D93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 w:rsidR="006475D5" w:rsidRPr="006475D5" w14:paraId="1385B08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D038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25FDC545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  <w:tr w:rsidR="006475D5" w:rsidRPr="006475D5" w14:paraId="6C56961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D0F6" w14:textId="77777777" w:rsidR="006475D5" w:rsidRPr="006475D5" w:rsidRDefault="006475D5" w:rsidP="006475D5">
            <w:pPr>
              <w:spacing w:after="0"/>
            </w:pPr>
            <w:proofErr w:type="spellStart"/>
            <w:r w:rsidRPr="006475D5">
              <w:rPr>
                <w:rFonts w:ascii="Times New Roman" w:hAnsi="Times New Roman" w:eastAsia="Times New Roman"/>
                <w:sz w:val="20"/>
              </w:rPr>
              <w:t>Neru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1D6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 w:rsidR="006475D5" w:rsidRPr="006475D5" w14:paraId="542C33F0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C77F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Нарушения</w:t>
            </w:r>
          </w:p>
        </w:tc>
        <w:tc>
          <w:tcPr>
            <w:tcW w:w="0" w:type="auto"/>
            <w:vAlign w:val="center"/>
            <w:hideMark/>
          </w:tcPr>
          <w:p w14:paraId="419A369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13F74C09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612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01898671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 w:rsidR="006475D5" w:rsidRPr="006475D5" w14:paraId="6006B63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A47B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78AEABEE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5241E43F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6206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Аудит</w:t>
            </w:r>
          </w:p>
        </w:tc>
        <w:tc>
          <w:tcPr>
            <w:tcW w:w="0" w:type="auto"/>
            <w:vAlign w:val="center"/>
            <w:hideMark/>
          </w:tcPr>
          <w:p w14:paraId="3D827EA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2E53333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3055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AF118DA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 w:rsidR="006475D5" w:rsidRPr="006475D5" w14:paraId="4FDA6A36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C4E2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Миграция</w:t>
            </w:r>
          </w:p>
        </w:tc>
        <w:tc>
          <w:tcPr>
            <w:tcW w:w="0" w:type="auto"/>
            <w:vAlign w:val="center"/>
            <w:hideMark/>
          </w:tcPr>
          <w:p w14:paraId="71EDEE43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 w:rsidR="006475D5" w:rsidRPr="006475D5" w14:paraId="27E063C8" w14:textId="77777777" w:rsidTr="00647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8CC9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1A0AB577" w14:textId="77777777" w:rsidR="006475D5" w:rsidRPr="006475D5" w:rsidRDefault="006475D5" w:rsidP="006475D5">
            <w:pPr>
              <w:spacing w:after="0"/>
            </w:pPr>
            <w:r w:rsidRPr="006475D5"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</w:tbl>
    <w:p w14:paraId="6660C96B" w14:textId="77777777" w:rsidR="006475D5" w:rsidRPr="006475D5" w:rsidRDefault="006475D5" w:rsidP="006475D5">
      <w:pPr>
        <w:spacing w:after="0"/>
      </w:pPr>
      <w:r w:rsidRPr="006475D5">
        <w:pict w14:anchorId="636636C3">
          <v:rect id="_x0000_i9788" style="width:0;height:1.5pt" o:hralign="center" o:hrstd="t" o:hr="t" fillcolor="#a0a0a0" stroked="f"/>
        </w:pict>
      </w:r>
    </w:p>
    <w:p w14:paraId="2A1BFEF1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Общий объём:</w:t>
      </w:r>
    </w:p>
    <w:p w14:paraId="0F101AB4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40–50 человеко-месяцев</w:t>
      </w:r>
    </w:p>
    <w:p w14:paraId="77DD12E0" w14:textId="77777777" w:rsidR="006475D5" w:rsidRPr="006475D5" w:rsidRDefault="006475D5" w:rsidP="006475D5">
      <w:pPr>
        <w:spacing w:after="0"/>
      </w:pPr>
      <w:r w:rsidRPr="006475D5">
        <w:pict w14:anchorId="634FC6DB">
          <v:rect id="_x0000_i9789" style="width:0;height:1.5pt" o:hralign="center" o:hrstd="t" o:hr="t" fillcolor="#a0a0a0" stroked="f"/>
        </w:pict>
      </w:r>
    </w:p>
    <w:p w14:paraId="772A1102" w14:textId="77777777" w:rsidR="006475D5" w:rsidRPr="006475D5" w:rsidRDefault="006475D5" w:rsidP="006475D5">
      <w:pPr>
        <w:pStyle w:val="Heading1"/>
        <w:pageBreakBefore/>
        <w:spacing w:after="0"/>
        <w:jc w:val="left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ДОКУМЕНТ №4</w:t>
      </w:r>
    </w:p>
    <w:p w14:paraId="23DB80D3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ПЛАН РАЗВИТИЯ V2.0</w:t>
      </w:r>
    </w:p>
    <w:p w14:paraId="36E9E550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После запуска рекомендуется реализовать:</w:t>
      </w:r>
    </w:p>
    <w:p w14:paraId="460EEC8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Мобильное приложение водителя</w:t>
      </w:r>
    </w:p>
    <w:p w14:paraId="4595C9CB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электронный ПЛ; </w:t>
      </w:r>
    </w:p>
    <w:p w14:paraId="1E6B5228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QR; </w:t>
      </w:r>
    </w:p>
    <w:p w14:paraId="163B811B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уведомления; </w:t>
      </w:r>
    </w:p>
    <w:p w14:paraId="03D4A19C" w14:textId="77777777" w:rsidR="006475D5" w:rsidRPr="006475D5" w:rsidRDefault="006475D5" w:rsidP="006475D5">
      <w:pPr>
        <w:numPr>
          <w:ilvl w:val="0"/>
          <w:numId w:val="316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история рейсов. </w:t>
      </w:r>
    </w:p>
    <w:p w14:paraId="0F488503" w14:textId="77777777" w:rsidR="006475D5" w:rsidRPr="006475D5" w:rsidRDefault="006475D5" w:rsidP="006475D5">
      <w:pPr>
        <w:spacing w:after="0"/>
      </w:pPr>
      <w:r w:rsidRPr="006475D5">
        <w:pict w14:anchorId="068CAE9B">
          <v:rect id="_x0000_i9790" style="width:0;height:1.5pt" o:hralign="center" o:hrstd="t" o:hr="t" fillcolor="#a0a0a0" stroked="f"/>
        </w:pict>
      </w:r>
    </w:p>
    <w:p w14:paraId="6C23856D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Мобильное приложение инспектора</w:t>
      </w:r>
    </w:p>
    <w:p w14:paraId="29C28F6D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проверка QR; </w:t>
      </w:r>
    </w:p>
    <w:p w14:paraId="28050092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проверка госномера; </w:t>
      </w:r>
    </w:p>
    <w:p w14:paraId="62F3AED0" w14:textId="77777777" w:rsidR="006475D5" w:rsidRPr="006475D5" w:rsidRDefault="006475D5" w:rsidP="006475D5">
      <w:pPr>
        <w:numPr>
          <w:ilvl w:val="0"/>
          <w:numId w:val="317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фотофиксация. </w:t>
      </w:r>
    </w:p>
    <w:p w14:paraId="3986503B" w14:textId="77777777" w:rsidR="006475D5" w:rsidRPr="006475D5" w:rsidRDefault="006475D5" w:rsidP="006475D5">
      <w:pPr>
        <w:spacing w:after="0"/>
      </w:pPr>
      <w:r w:rsidRPr="006475D5">
        <w:pict w14:anchorId="5E132B20">
          <v:rect id="_x0000_i9791" style="width:0;height:1.5pt" o:hralign="center" o:hrstd="t" o:hr="t" fillcolor="#a0a0a0" stroked="f"/>
        </w:pict>
      </w:r>
    </w:p>
    <w:p w14:paraId="70C0CC22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Интеграция с e-CMR</w:t>
      </w:r>
    </w:p>
    <w:p w14:paraId="2F64395A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Автоматическое создание путевого листа из e-CMR.</w:t>
      </w:r>
    </w:p>
    <w:p w14:paraId="32F8F50F" w14:textId="77777777" w:rsidR="006475D5" w:rsidRPr="006475D5" w:rsidRDefault="006475D5" w:rsidP="006475D5">
      <w:pPr>
        <w:spacing w:after="0"/>
      </w:pPr>
      <w:r w:rsidRPr="006475D5">
        <w:pict w14:anchorId="206A5B05">
          <v:rect id="_x0000_i9792" style="width:0;height:1.5pt" o:hralign="center" o:hrstd="t" o:hr="t" fillcolor="#a0a0a0" stroked="f"/>
        </w:pict>
      </w:r>
    </w:p>
    <w:p w14:paraId="13DDFF3E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Интеграция с e-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Permit</w:t>
      </w:r>
      <w:proofErr w:type="spellEnd"/>
    </w:p>
    <w:p w14:paraId="4695A93E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Автоматическая проверка </w:t>
      </w:r>
      <w:proofErr w:type="spellStart"/>
      <w:r w:rsidRPr="006475D5">
        <w:rPr>
          <w:rFonts w:ascii="Times New Roman" w:hAnsi="Times New Roman" w:eastAsia="Times New Roman"/>
          <w:sz w:val="24"/>
        </w:rPr>
        <w:t>дозволов</w:t>
      </w:r>
      <w:proofErr w:type="spellEnd"/>
      <w:r w:rsidRPr="006475D5">
        <w:rPr>
          <w:rFonts w:ascii="Times New Roman" w:hAnsi="Times New Roman" w:eastAsia="Times New Roman"/>
          <w:sz w:val="24"/>
        </w:rPr>
        <w:t>.</w:t>
      </w:r>
    </w:p>
    <w:p w14:paraId="768A8071" w14:textId="77777777" w:rsidR="006475D5" w:rsidRPr="006475D5" w:rsidRDefault="006475D5" w:rsidP="006475D5">
      <w:pPr>
        <w:spacing w:after="0"/>
      </w:pPr>
      <w:r w:rsidRPr="006475D5">
        <w:pict w14:anchorId="2B3293FA">
          <v:rect id="_x0000_i9793" style="width:0;height:1.5pt" o:hralign="center" o:hrstd="t" o:hr="t" fillcolor="#a0a0a0" stroked="f"/>
        </w:pict>
      </w:r>
    </w:p>
    <w:p w14:paraId="3A6E75D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AI Аналитика</w:t>
      </w:r>
    </w:p>
    <w:p w14:paraId="3AABD6FB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анализ нарушений; </w:t>
      </w:r>
    </w:p>
    <w:p w14:paraId="6D632A28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анализ расхода топлива; </w:t>
      </w:r>
    </w:p>
    <w:p w14:paraId="10552B9B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lastRenderedPageBreak/>
        <w:t xml:space="preserve">прогноз ДТП; </w:t>
      </w:r>
    </w:p>
    <w:p w14:paraId="2E76A284" w14:textId="77777777" w:rsidR="006475D5" w:rsidRPr="006475D5" w:rsidRDefault="006475D5" w:rsidP="006475D5">
      <w:pPr>
        <w:numPr>
          <w:ilvl w:val="0"/>
          <w:numId w:val="318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прогноз нарушений. </w:t>
      </w:r>
    </w:p>
    <w:p w14:paraId="18456731" w14:textId="77777777" w:rsidR="006475D5" w:rsidRPr="006475D5" w:rsidRDefault="006475D5" w:rsidP="006475D5">
      <w:pPr>
        <w:spacing w:after="0"/>
      </w:pPr>
      <w:r w:rsidRPr="006475D5">
        <w:pict w14:anchorId="4E63AA65">
          <v:rect id="_x0000_i9794" style="width:0;height:1.5pt" o:hralign="center" o:hrstd="t" o:hr="t" fillcolor="#a0a0a0" stroked="f"/>
        </w:pict>
      </w:r>
    </w:p>
    <w:p w14:paraId="39946FFC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>Big Data</w:t>
      </w:r>
    </w:p>
    <w:p w14:paraId="0E98DE5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Отдельное хранилище:</w:t>
      </w:r>
    </w:p>
    <w:p w14:paraId="199616CF" w14:textId="77777777" w:rsidR="006475D5" w:rsidRPr="006475D5" w:rsidRDefault="006475D5" w:rsidP="006475D5">
      <w:p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ClickHouse</w:t>
      </w:r>
      <w:proofErr w:type="spellEnd"/>
    </w:p>
    <w:p w14:paraId="2DF5B1F5" w14:textId="77777777" w:rsidR="006475D5" w:rsidRPr="006475D5" w:rsidRDefault="006475D5" w:rsidP="006475D5">
      <w:pPr>
        <w:spacing w:after="0"/>
      </w:pPr>
      <w:r w:rsidRPr="006475D5">
        <w:rPr>
          <w:rFonts w:ascii="Times New Roman" w:hAnsi="Times New Roman" w:eastAsia="Times New Roman"/>
          <w:sz w:val="24"/>
        </w:rPr>
        <w:t>Для:</w:t>
      </w:r>
    </w:p>
    <w:p w14:paraId="45B8C4AB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GPS; </w:t>
      </w:r>
    </w:p>
    <w:p w14:paraId="5C5DA498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Neru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; </w:t>
      </w:r>
    </w:p>
    <w:p w14:paraId="0F803835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аналитики; </w:t>
      </w:r>
    </w:p>
    <w:p w14:paraId="44F90CB0" w14:textId="77777777" w:rsidR="006475D5" w:rsidRPr="006475D5" w:rsidRDefault="006475D5" w:rsidP="006475D5">
      <w:pPr>
        <w:numPr>
          <w:ilvl w:val="0"/>
          <w:numId w:val="319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BI панелей. </w:t>
      </w:r>
    </w:p>
    <w:p w14:paraId="2168A810" w14:textId="77777777" w:rsidR="006475D5" w:rsidRPr="006475D5" w:rsidRDefault="006475D5" w:rsidP="006475D5">
      <w:pPr>
        <w:spacing w:after="0"/>
      </w:pPr>
      <w:r w:rsidRPr="006475D5">
        <w:pict w14:anchorId="608CD6F5">
          <v:rect id="_x0000_i9795" style="width:0;height:1.5pt" o:hralign="center" o:hrstd="t" o:hr="t" fillcolor="#a0a0a0" stroked="f"/>
        </w:pict>
      </w:r>
    </w:p>
    <w:p w14:paraId="47042569" w14:textId="77777777" w:rsidR="006475D5" w:rsidRPr="006475D5" w:rsidRDefault="006475D5" w:rsidP="006475D5">
      <w:pPr>
        <w:spacing w:after="0"/>
        <w:rPr>
          <w:b/>
          <w:bCs/>
        </w:rPr>
      </w:pPr>
      <w:r w:rsidRPr="006475D5">
        <w:rPr>
          <w:rFonts w:ascii="Times New Roman" w:hAnsi="Times New Roman" w:eastAsia="Times New Roman"/>
          <w:b/>
          <w:bCs/>
          <w:sz w:val="24"/>
        </w:rPr>
        <w:t xml:space="preserve">BI </w:t>
      </w:r>
      <w:proofErr w:type="spellStart"/>
      <w:r w:rsidRPr="006475D5">
        <w:rPr>
          <w:rFonts w:ascii="Times New Roman" w:hAnsi="Times New Roman" w:eastAsia="Times New Roman"/>
          <w:b/>
          <w:bCs/>
          <w:sz w:val="24"/>
        </w:rPr>
        <w:t>Dashboard</w:t>
      </w:r>
      <w:proofErr w:type="spellEnd"/>
      <w:r w:rsidRPr="006475D5">
        <w:rPr>
          <w:rFonts w:ascii="Times New Roman" w:hAnsi="Times New Roman" w:eastAsia="Times New Roman"/>
          <w:b/>
          <w:bCs/>
          <w:sz w:val="24"/>
        </w:rPr>
        <w:t xml:space="preserve"> Минтранса</w:t>
      </w:r>
    </w:p>
    <w:p w14:paraId="051BFE72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карта Таджикистана; </w:t>
      </w:r>
    </w:p>
    <w:p w14:paraId="1DFD11F7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активные ТС; </w:t>
      </w:r>
    </w:p>
    <w:p w14:paraId="10A6ED33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нарушения; </w:t>
      </w:r>
    </w:p>
    <w:p w14:paraId="6EE68767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перевозчики; </w:t>
      </w:r>
    </w:p>
    <w:p w14:paraId="1CE57E5F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международные перевозки; </w:t>
      </w:r>
    </w:p>
    <w:p w14:paraId="2B2DB10B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proofErr w:type="spellStart"/>
      <w:r w:rsidRPr="006475D5">
        <w:rPr>
          <w:rFonts w:ascii="Times New Roman" w:hAnsi="Times New Roman" w:eastAsia="Times New Roman"/>
          <w:sz w:val="24"/>
        </w:rPr>
        <w:t>дозволы</w:t>
      </w:r>
      <w:proofErr w:type="spellEnd"/>
      <w:r w:rsidRPr="006475D5">
        <w:rPr>
          <w:rFonts w:ascii="Times New Roman" w:hAnsi="Times New Roman" w:eastAsia="Times New Roman"/>
          <w:sz w:val="24"/>
        </w:rPr>
        <w:t xml:space="preserve">; </w:t>
      </w:r>
    </w:p>
    <w:p w14:paraId="12EDC51F" w14:textId="77777777" w:rsidR="006475D5" w:rsidRPr="006475D5" w:rsidRDefault="006475D5" w:rsidP="006475D5">
      <w:pPr>
        <w:numPr>
          <w:ilvl w:val="0"/>
          <w:numId w:val="320"/>
        </w:numPr>
        <w:spacing w:after="0"/>
      </w:pPr>
      <w:r w:rsidRPr="006475D5">
        <w:rPr>
          <w:rFonts w:ascii="Times New Roman" w:hAnsi="Times New Roman" w:eastAsia="Times New Roman"/>
          <w:sz w:val="24"/>
        </w:rPr>
        <w:t xml:space="preserve">лицензии. </w:t>
      </w:r>
    </w:p>
    <w:p w14:paraId="05556ACC" w14:textId="77777777" w:rsidR="006475D5" w:rsidRDefault="006475D5" w:rsidP="00FB74E8">
      <w:pPr>
        <w:spacing w:after="0"/>
      </w:pPr>
    </w:p>
    <w:p w14:paraId="3A6BC2AD" w14:textId="77777777" w:rsidR="006475D5" w:rsidRDefault="006475D5" w:rsidP="00FB74E8">
      <w:pPr>
        <w:spacing w:after="0"/>
      </w:pPr>
    </w:p>
    <w:p w14:paraId="61DE6F7B" w14:textId="77777777" w:rsidR="006475D5" w:rsidRDefault="006475D5" w:rsidP="00FB74E8">
      <w:pPr>
        <w:spacing w:after="0"/>
      </w:pPr>
    </w:p>
    <w:p w14:paraId="7F63A032" w14:textId="77777777" w:rsidR="006475D5" w:rsidRDefault="006475D5" w:rsidP="00FB74E8">
      <w:pPr>
        <w:spacing w:after="0"/>
      </w:pPr>
    </w:p>
    <w:p w14:paraId="6DAAB88D" w14:textId="77777777" w:rsidR="006475D5" w:rsidRDefault="006475D5" w:rsidP="00FB74E8">
      <w:pPr>
        <w:spacing w:after="0"/>
      </w:pPr>
    </w:p>
    <w:p w14:paraId="73BEC2C1" w14:textId="77777777" w:rsidR="006475D5" w:rsidRDefault="006475D5" w:rsidP="00FB74E8">
      <w:pPr>
        <w:spacing w:after="0"/>
      </w:pPr>
    </w:p>
    <w:p w14:paraId="2425BCBA" w14:textId="77777777" w:rsidR="006475D5" w:rsidRDefault="006475D5" w:rsidP="00FB74E8">
      <w:pPr>
        <w:spacing w:after="0"/>
      </w:pPr>
    </w:p>
    <w:p w14:paraId="03017EE5" w14:textId="77777777" w:rsidR="006475D5" w:rsidRDefault="006475D5" w:rsidP="00FB74E8">
      <w:pPr>
        <w:spacing w:after="0"/>
      </w:pPr>
    </w:p>
    <w:p w14:paraId="6BE2AC5D" w14:textId="77777777" w:rsidR="006475D5" w:rsidRDefault="006475D5" w:rsidP="00FB74E8">
      <w:pPr>
        <w:spacing w:after="0"/>
      </w:pPr>
    </w:p>
    <w:p w14:paraId="556A9AA8" w14:textId="77777777" w:rsidR="006475D5" w:rsidRDefault="006475D5" w:rsidP="00FB74E8">
      <w:pPr>
        <w:spacing w:after="0"/>
      </w:pPr>
    </w:p>
    <w:p w14:paraId="4844494D" w14:textId="77777777" w:rsidR="006475D5" w:rsidRDefault="006475D5" w:rsidP="00FB74E8">
      <w:pPr>
        <w:spacing w:after="0"/>
      </w:pPr>
    </w:p>
    <w:p w14:paraId="3355A18B" w14:textId="77777777" w:rsidR="006475D5" w:rsidRDefault="006475D5" w:rsidP="00FB74E8">
      <w:pPr>
        <w:spacing w:after="0"/>
      </w:pPr>
    </w:p>
    <w:p w14:paraId="177C7F5F" w14:textId="77777777" w:rsidR="006475D5" w:rsidRDefault="006475D5" w:rsidP="00FB74E8">
      <w:pPr>
        <w:spacing w:after="0"/>
      </w:pPr>
    </w:p>
    <w:p w14:paraId="0F76BFE5" w14:textId="77777777" w:rsidR="006475D5" w:rsidRDefault="006475D5" w:rsidP="00FB74E8">
      <w:pPr>
        <w:spacing w:after="0"/>
      </w:pPr>
    </w:p>
    <w:p w14:paraId="47930B77" w14:textId="77777777" w:rsidR="006475D5" w:rsidRDefault="006475D5" w:rsidP="00FB74E8">
      <w:pPr>
        <w:spacing w:after="0"/>
      </w:pPr>
    </w:p>
    <w:p w14:paraId="776BD51C" w14:textId="77777777" w:rsidR="006475D5" w:rsidRDefault="006475D5" w:rsidP="00FB74E8">
      <w:pPr>
        <w:spacing w:after="0"/>
      </w:pPr>
    </w:p>
    <w:p w14:paraId="44E04798" w14:textId="77777777" w:rsidR="006475D5" w:rsidRDefault="006475D5" w:rsidP="00FB74E8">
      <w:pPr>
        <w:spacing w:after="0"/>
      </w:pPr>
    </w:p>
    <w:p w14:paraId="60A8E14B" w14:textId="77777777" w:rsidR="006475D5" w:rsidRDefault="006475D5" w:rsidP="00FB74E8">
      <w:pPr>
        <w:spacing w:after="0"/>
      </w:pPr>
    </w:p>
    <w:p w14:paraId="7C3FF000" w14:textId="77777777" w:rsidR="006475D5" w:rsidRDefault="006475D5" w:rsidP="00FB74E8">
      <w:pPr>
        <w:spacing w:after="0"/>
      </w:pPr>
    </w:p>
    <w:p w14:paraId="2DAFDDF8" w14:textId="77777777" w:rsidR="006475D5" w:rsidRDefault="006475D5" w:rsidP="00FB74E8">
      <w:pPr>
        <w:spacing w:after="0"/>
      </w:pPr>
    </w:p>
    <w:p w14:paraId="7E8A3B55" w14:textId="77777777" w:rsidR="006475D5" w:rsidRDefault="006475D5" w:rsidP="00FB74E8">
      <w:pPr>
        <w:spacing w:after="0"/>
      </w:pPr>
    </w:p>
    <w:p w14:paraId="323B9734" w14:textId="77777777" w:rsidR="006475D5" w:rsidRDefault="006475D5" w:rsidP="00FB74E8">
      <w:pPr>
        <w:spacing w:after="0"/>
      </w:pPr>
    </w:p>
    <w:p w14:paraId="17343DEA" w14:textId="77777777" w:rsidR="006475D5" w:rsidRDefault="006475D5" w:rsidP="00FB74E8">
      <w:pPr>
        <w:spacing w:after="0"/>
      </w:pPr>
    </w:p>
    <w:p w14:paraId="23EF1D0D" w14:textId="77777777" w:rsidR="006475D5" w:rsidRPr="006475D5" w:rsidRDefault="006475D5" w:rsidP="006475D5">
      <w:pPr>
        <w:spacing w:after="0"/>
      </w:pPr>
      <w:r w:rsidRPr="006475D5">
        <w:pict w14:anchorId="501AB2B6">
          <v:rect id="_x0000_i9917" style="width:0;height:1.5pt" o:hralign="center" o:hrstd="t" o:hr="t" fillcolor="#a0a0a0" stroked="f"/>
        </w:pict>
      </w:r>
    </w:p>
    <w:p w14:paraId="65388C20" w14:textId="77777777" w:rsidR="006475D5" w:rsidRPr="006475D5" w:rsidRDefault="006475D5" w:rsidP="006475D5">
      <w:pPr>
        <w:spacing w:after="0"/>
      </w:pPr>
      <w:r w:rsidRPr="006475D5">
        <w:pict w14:anchorId="2B46DB6B">
          <v:rect id="_x0000_i9918" style="width:0;height:1.5pt" o:hralign="center" o:hrstd="t" o:hr="t" fillcolor="#a0a0a0" stroked="f"/>
        </w:pict>
      </w:r>
    </w:p>
    <w:p w14:paraId="1AEB3DC5" w14:textId="77777777" w:rsidR="006475D5" w:rsidRPr="006475D5" w:rsidRDefault="006475D5" w:rsidP="006475D5">
      <w:pPr>
        <w:spacing w:after="0"/>
      </w:pPr>
      <w:r w:rsidRPr="006475D5">
        <w:pict w14:anchorId="585C4F8B">
          <v:rect id="_x0000_i9919" style="width:0;height:1.5pt" o:hralign="center" o:hrstd="t" o:hr="t" fillcolor="#a0a0a0" stroked="f"/>
        </w:pict>
      </w:r>
    </w:p>
    <w:p w14:paraId="2A1363DF" w14:textId="77777777" w:rsidR="006475D5" w:rsidRPr="006475D5" w:rsidRDefault="006475D5" w:rsidP="006475D5">
      <w:pPr>
        <w:spacing w:after="0"/>
      </w:pPr>
      <w:r w:rsidRPr="006475D5">
        <w:pict w14:anchorId="68645FC2">
          <v:rect id="_x0000_i9920" style="width:0;height:1.5pt" o:hralign="center" o:hrstd="t" o:hr="t" fillcolor="#a0a0a0" stroked="f"/>
        </w:pict>
      </w:r>
    </w:p>
    <w:p w14:paraId="26C91DC7" w14:textId="77777777" w:rsidR="006475D5" w:rsidRPr="006475D5" w:rsidRDefault="006475D5" w:rsidP="006475D5">
      <w:pPr>
        <w:spacing w:after="0"/>
      </w:pPr>
      <w:r w:rsidRPr="006475D5">
        <w:pict w14:anchorId="6DBA94A1">
          <v:rect id="_x0000_i9921" style="width:0;height:1.5pt" o:hralign="center" o:hrstd="t" o:hr="t" fillcolor="#a0a0a0" stroked="f"/>
        </w:pict>
      </w:r>
    </w:p>
    <w:p w14:paraId="657507AD" w14:textId="77777777" w:rsidR="006475D5" w:rsidRPr="006475D5" w:rsidRDefault="006475D5" w:rsidP="006475D5">
      <w:pPr>
        <w:spacing w:after="0"/>
      </w:pPr>
      <w:r w:rsidRPr="006475D5">
        <w:pict w14:anchorId="29E4C7B2">
          <v:rect id="_x0000_i9922" style="width:0;height:1.5pt" o:hralign="center" o:hrstd="t" o:hr="t" fillcolor="#a0a0a0" stroked="f"/>
        </w:pict>
      </w:r>
    </w:p>
    <w:p w14:paraId="5941CCA2" w14:textId="77777777" w:rsidR="006475D5" w:rsidRPr="006475D5" w:rsidRDefault="006475D5" w:rsidP="006475D5">
      <w:pPr>
        <w:spacing w:after="0"/>
      </w:pPr>
      <w:r w:rsidRPr="006475D5">
        <w:pict w14:anchorId="48CDBE06">
          <v:rect id="_x0000_i9923" style="width:0;height:1.5pt" o:hralign="center" o:hrstd="t" o:hr="t" fillcolor="#a0a0a0" stroked="f"/>
        </w:pict>
      </w:r>
    </w:p>
    <w:p w14:paraId="710D87DB" w14:textId="77777777" w:rsidR="006475D5" w:rsidRPr="006475D5" w:rsidRDefault="006475D5" w:rsidP="006475D5">
      <w:pPr>
        <w:spacing w:after="0"/>
      </w:pPr>
      <w:r w:rsidRPr="006475D5">
        <w:pict w14:anchorId="17FFB52A">
          <v:rect id="_x0000_i9924" style="width:0;height:1.5pt" o:hralign="center" o:hrstd="t" o:hr="t" fillcolor="#a0a0a0" stroked="f"/>
        </w:pict>
      </w:r>
    </w:p>
    <w:p w14:paraId="57F7B896" w14:textId="77777777" w:rsidR="006475D5" w:rsidRPr="006475D5" w:rsidRDefault="006475D5" w:rsidP="006475D5">
      <w:pPr>
        <w:spacing w:after="0"/>
      </w:pPr>
      <w:r w:rsidRPr="006475D5">
        <w:pict w14:anchorId="47D5BC96">
          <v:rect id="_x0000_i9925" style="width:0;height:1.5pt" o:hralign="center" o:hrstd="t" o:hr="t" fillcolor="#a0a0a0" stroked="f"/>
        </w:pict>
      </w:r>
    </w:p>
    <w:p w14:paraId="0402F841" w14:textId="77777777" w:rsidR="006475D5" w:rsidRPr="006475D5" w:rsidRDefault="006475D5" w:rsidP="006475D5">
      <w:pPr>
        <w:spacing w:after="0"/>
      </w:pPr>
      <w:r w:rsidRPr="006475D5">
        <w:pict w14:anchorId="6DB0A666">
          <v:rect id="_x0000_i9926" style="width:0;height:1.5pt" o:hralign="center" o:hrstd="t" o:hr="t" fillcolor="#a0a0a0" stroked="f"/>
        </w:pict>
      </w:r>
    </w:p>
    <w:p w14:paraId="10F91E8A" w14:textId="77777777" w:rsidR="006475D5" w:rsidRPr="006475D5" w:rsidRDefault="006475D5" w:rsidP="006475D5">
      <w:pPr>
        <w:spacing w:after="0"/>
      </w:pPr>
      <w:r w:rsidRPr="006475D5">
        <w:pict w14:anchorId="2CEC8414">
          <v:rect id="_x0000_i9927" style="width:0;height:1.5pt" o:hralign="center" o:hrstd="t" o:hr="t" fillcolor="#a0a0a0" stroked="f"/>
        </w:pict>
      </w:r>
    </w:p>
    <w:p w14:paraId="3B8E9582" w14:textId="77777777" w:rsidR="006475D5" w:rsidRPr="006475D5" w:rsidRDefault="006475D5" w:rsidP="006475D5">
      <w:pPr>
        <w:spacing w:after="0"/>
      </w:pPr>
      <w:r w:rsidRPr="006475D5">
        <w:pict w14:anchorId="0893B1D6">
          <v:rect id="_x0000_i9928" style="width:0;height:1.5pt" o:hralign="center" o:hrstd="t" o:hr="t" fillcolor="#a0a0a0" stroked="f"/>
        </w:pict>
      </w:r>
    </w:p>
    <w:p w14:paraId="6D24D601" w14:textId="77777777" w:rsidR="006475D5" w:rsidRPr="006475D5" w:rsidRDefault="006475D5" w:rsidP="006475D5">
      <w:pPr>
        <w:spacing w:after="0"/>
      </w:pPr>
      <w:r w:rsidRPr="006475D5">
        <w:pict w14:anchorId="251A058F">
          <v:rect id="_x0000_i9929" style="width:0;height:1.5pt" o:hralign="center" o:hrstd="t" o:hr="t" fillcolor="#a0a0a0" stroked="f"/>
        </w:pict>
      </w:r>
    </w:p>
    <w:p w14:paraId="606D4AE5" w14:textId="77777777" w:rsidR="006475D5" w:rsidRDefault="006475D5" w:rsidP="00FB74E8">
      <w:pPr>
        <w:spacing w:after="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8"/>
      </w:rPr>
      <w:t xml:space="preserve">Страница </w:t>
    </w:r>
    <w:r>
      <w:rPr>
        <w:rFonts w:ascii="Times New Roman" w:hAnsi="Times New Roman"/>
        <w:color w:val="64646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8"/>
      </w:rPr>
      <w:t>Техническое задание • Электронный путевой лист DTS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Электронный путевой лист DTS</dc:title>
  <dc:subject>ГИС Электронный путевой лист DTS</dc:subject>
  <dc:creator>python-docx</dc:creator>
  <cp:keywords/>
  <dc:description>Оформлено и структурировано для передачи на рассмотрение.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