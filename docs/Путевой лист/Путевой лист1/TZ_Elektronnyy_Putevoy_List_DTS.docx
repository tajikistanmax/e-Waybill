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ТЕХНИЧЕСКОЕ ЗАДАНИЕ</w:t>
      </w:r>
    </w:p>
    <w:p>
      <w:pPr>
        <w:jc w:val="center"/>
      </w:pPr>
      <w:r>
        <w:rPr>
          <w:b/>
          <w:sz w:val="32"/>
        </w:rPr>
        <w:t>на разработку платформы «Электронный путевой лист»</w:t>
      </w:r>
    </w:p>
    <w:p>
      <w:pPr>
        <w:jc w:val="center"/>
      </w:pPr>
      <w:r>
        <w:rPr>
          <w:sz w:val="28"/>
        </w:rPr>
        <w:t>для Единой цифровой транспортной системы DTS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Заказчик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ГУП «Маркази рақамикунонии соҳаи нақлиёт» / Министерство транспорта Республики Таджикистан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Система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DTS — Единая цифровая транспортная система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Подсистема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Электронный путевой лист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Версия документа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24.06.2026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Передача команде аналитики, backend, frontend, QA и DevOps для проектирования и разработки</w:t>
            </w:r>
          </w:p>
        </w:tc>
      </w:tr>
    </w:tbl>
    <w:p/>
    <w:p>
      <w:r>
        <w:br w:type="page"/>
      </w:r>
    </w:p>
    <w:p>
      <w:pPr>
        <w:pStyle w:val="Heading1"/>
      </w:pPr>
      <w:r>
        <w:t>Оглавление документа</w:t>
      </w:r>
    </w:p>
    <w:p>
      <w:pPr>
        <w:pStyle w:val="ListBullet"/>
      </w:pPr>
      <w:r>
        <w:t>Том 1. Общие положения и цель проекта</w:t>
      </w:r>
    </w:p>
    <w:p>
      <w:pPr>
        <w:pStyle w:val="ListBullet"/>
      </w:pPr>
      <w:r>
        <w:t>Том 2. Архитектура решения и интеграция с DTS</w:t>
      </w:r>
    </w:p>
    <w:p>
      <w:pPr>
        <w:pStyle w:val="ListBullet"/>
      </w:pPr>
      <w:r>
        <w:t>Том 3. Роли, права и бизнес-процессы</w:t>
      </w:r>
    </w:p>
    <w:p>
      <w:pPr>
        <w:pStyle w:val="ListBullet"/>
      </w:pPr>
      <w:r>
        <w:t>Том 4. Полная карта экранов</w:t>
      </w:r>
    </w:p>
    <w:p>
      <w:pPr>
        <w:pStyle w:val="ListBullet"/>
      </w:pPr>
      <w:r>
        <w:t>Том 5. Структура базы данных PostgreSQL</w:t>
      </w:r>
    </w:p>
    <w:p>
      <w:pPr>
        <w:pStyle w:val="ListBullet"/>
      </w:pPr>
      <w:r>
        <w:t>Том 6. Полная карта API для backend-команды</w:t>
      </w:r>
    </w:p>
    <w:p>
      <w:pPr>
        <w:pStyle w:val="ListBullet"/>
      </w:pPr>
      <w:r>
        <w:t>Том 7. Бизнес-логика создания, проверки и завершения путевого листа</w:t>
      </w:r>
    </w:p>
    <w:p>
      <w:pPr>
        <w:pStyle w:val="ListBullet"/>
      </w:pPr>
      <w:r>
        <w:t>Том 8. Отчёты, уведомления, безопасность, миграция и тестирование</w:t>
      </w:r>
    </w:p>
    <w:p>
      <w:r>
        <w:br w:type="page"/>
      </w:r>
    </w:p>
    <w:p>
      <w:pPr>
        <w:pStyle w:val="Heading1"/>
      </w:pPr>
      <w:r>
        <w:t>Том 1. Общие положения</w:t>
      </w:r>
    </w:p>
    <w:p>
      <w:pPr>
        <w:pStyle w:val="Heading2"/>
      </w:pPr>
      <w:r>
        <w:t>1.1. Назначение системы</w:t>
      </w:r>
    </w:p>
    <w:p>
      <w:r>
        <w:t>Платформа «Электронный путевой лист» предназначена для оформления, выдачи, проверки, контроля, учёта и архивного хранения электронных путевых листов в рамках Единой цифровой транспортной системы DTS. Платформа создаётся как отдельный модуль/сервис, подключаемый к DTS через API и единый SSO/IAM.</w:t>
      </w:r>
    </w:p>
    <w:p>
      <w:pPr>
        <w:pStyle w:val="Heading2"/>
      </w:pPr>
      <w:r>
        <w:t>1.2. Ключевой принцип проектирования</w:t>
      </w:r>
    </w:p>
    <w:p>
      <w:r>
        <w:t>DTS является единым источником достоверных данных о компаниях, водителях, транспортных средствах, пользователях, сотрудниках, лицензиях, сертификатах и разрешительных документах. Платформа путевого листа не создаёт повторно эти сущности, а использует их идентификаторы из DTS.</w:t>
      </w:r>
    </w:p>
    <w:p>
      <w:pPr>
        <w:pStyle w:val="Heading2"/>
      </w:pPr>
      <w:r>
        <w:t>1.3. Цели проекта</w:t>
      </w:r>
    </w:p>
    <w:p>
      <w:pPr>
        <w:pStyle w:val="ListBullet"/>
      </w:pPr>
      <w:r>
        <w:t>Исключить дублирование компаний, водителей и транспортных средств.</w:t>
      </w:r>
    </w:p>
    <w:p>
      <w:pPr>
        <w:pStyle w:val="ListBullet"/>
      </w:pPr>
      <w:r>
        <w:t>Обеспечить создание путевого листа на основании единой базы DTS.</w:t>
      </w:r>
    </w:p>
    <w:p>
      <w:pPr>
        <w:pStyle w:val="ListBullet"/>
      </w:pPr>
      <w:r>
        <w:t>Автоматизировать медицинский и технический допуск.</w:t>
      </w:r>
    </w:p>
    <w:p>
      <w:pPr>
        <w:pStyle w:val="ListBullet"/>
      </w:pPr>
      <w:r>
        <w:t>Обеспечить QR-проверку документа инспекторами и внешними системами.</w:t>
      </w:r>
    </w:p>
    <w:p>
      <w:pPr>
        <w:pStyle w:val="ListBullet"/>
      </w:pPr>
      <w:r>
        <w:t>Интегрироваться с Neru/камерами, e-Роҳхат, МВД/ГАИ, Налоговым комитетом и другими подсистемами DTS.</w:t>
      </w:r>
    </w:p>
    <w:p>
      <w:pPr>
        <w:pStyle w:val="ListBullet"/>
      </w:pPr>
      <w:r>
        <w:t>Сохранить юридически значимый snapshot данных на момент выдачи путевого листа.</w:t>
      </w:r>
    </w:p>
    <w:p>
      <w:pPr>
        <w:pStyle w:val="ListBullet"/>
      </w:pPr>
      <w:r>
        <w:t>Обеспечить отчётность, аналитику, аудит и контроль нарушений.</w:t>
      </w:r>
    </w:p>
    <w:p>
      <w:pPr>
        <w:pStyle w:val="Heading2"/>
      </w:pPr>
      <w:r>
        <w:t>1.4. Границы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Входит в проект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Не входит / берётся из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Создание и жизненный цикл путевого листа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Регистрация компаний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Маршрут, пробег, топливо, статусы, QR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Регистрация транспортных средств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Медосмотр, техосмотр, история статусов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Регистрация водителей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Отчёты, архив, проверки, 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Создание пользователей и базовая авторизация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API для проверки и интеграций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Первичная проверка ИНН, ВУ, VIN — выполняется в базовых сервисах DTS</w:t>
            </w:r>
          </w:p>
        </w:tc>
      </w:tr>
    </w:tbl>
    <w:p/>
    <w:p>
      <w:r>
        <w:br w:type="page"/>
      </w:r>
    </w:p>
    <w:p>
      <w:pPr>
        <w:pStyle w:val="Heading1"/>
      </w:pPr>
      <w:r>
        <w:t>Том 2. Архитектура решения</w:t>
      </w:r>
    </w:p>
    <w:p>
      <w:pPr>
        <w:pStyle w:val="Heading2"/>
      </w:pPr>
      <w:r>
        <w:t>2.1. Общая схема</w:t>
      </w:r>
    </w:p>
    <w:p>
      <w:r>
        <w:t>Решение строится как отдельная платформа/микросервис «Waybill Service», подключаемая к DTS через API Gateway. Авторизация выполняется через SSO/IAM DTS. Все мастер-данные подтягиваются из базовых сервисов DTS.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Frontend Waybill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Веб-интерфейс для ЮЛ, диспетчера, механика, доктора, водителя, инспектора и администратора.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Backend Waybill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Бизнес-логика путевого листа, статусы, проверки, QR, отчёты.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 DB PostgreSQL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Хранение только данных путевого листа и snapshot.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DTS API Gateway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Единая точка обмена с сервисами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SSO/IAM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Авторизация, токены, роли, права, связь пользователя с компанией.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Company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ЮЛ/ИП и их статусы.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Vehicle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ТС, связь ТС с компанией, техосмотр, категория, госномер.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Driver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Водители, ВУ, категории, ограничения, связь с компанией.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Employee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Сотрудники компании, роли механика/доктора/диспетчера.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License/Permit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Проверка лицензий, сертификатов, дозволов, контрольных карточек.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Neru Integration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Проверка по госномеру, фиксация отсутствия путевого листа.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Notification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SMS, email, Telegram, внутренние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Audit 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Журнал действий и юридически значимый след.</w:t>
            </w:r>
          </w:p>
        </w:tc>
      </w:tr>
    </w:tbl>
    <w:p/>
    <w:p>
      <w:pPr>
        <w:pStyle w:val="Heading2"/>
      </w:pPr>
      <w:r>
        <w:t>2.2. Основные правила обмена данными</w:t>
      </w:r>
    </w:p>
    <w:p>
      <w:pPr>
        <w:pStyle w:val="ListBullet"/>
      </w:pPr>
      <w:r>
        <w:t>Waybill Service хранит company_id, vehicle_id, driver_id, user_id, но не создаёт эти сущности.</w:t>
      </w:r>
    </w:p>
    <w:p>
      <w:pPr>
        <w:pStyle w:val="ListBullet"/>
      </w:pPr>
      <w:r>
        <w:t>Для отображения актуальных данных используется запрос к DTS API.</w:t>
      </w:r>
    </w:p>
    <w:p>
      <w:pPr>
        <w:pStyle w:val="ListBullet"/>
      </w:pPr>
      <w:r>
        <w:t>Для юридической истории в путевом листе сохраняется snapshot данных на момент выдачи.</w:t>
      </w:r>
    </w:p>
    <w:p>
      <w:pPr>
        <w:pStyle w:val="ListBullet"/>
      </w:pPr>
      <w:r>
        <w:t>При изменении данных в DTS старые путевые листы не должны изменяться.</w:t>
      </w:r>
    </w:p>
    <w:p>
      <w:pPr>
        <w:pStyle w:val="ListBullet"/>
      </w:pPr>
      <w:r>
        <w:t>Все изменения статусов фиксируются в waybill_status_history и audit_logs.</w:t>
      </w:r>
    </w:p>
    <w:p>
      <w:r>
        <w:br w:type="page"/>
      </w:r>
    </w:p>
    <w:p>
      <w:pPr>
        <w:pStyle w:val="Heading1"/>
      </w:pPr>
      <w:r>
        <w:t>Том 3. Роли и права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Роль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Права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 компании, ТС, водителей, сотрудников, путевых листов, отчётов; назначение ролей внутри компании.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Создание, редактирование черновика, отправка на медосмотр/техосмотр, активация, завершение.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Подтверждение/отклонение технического осмотра, замечания, история техпроверок.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Доктор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Подтверждение/отклонение медосмотра, замечания, история медпроверок.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Водитель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 своего активного путевого листа, QR-код, история,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Инспектор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Проверка по QR/госномеру, просмотр ограниченного набора данных.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Администратор DTS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Глобальный мониторинг, настройки, справочники, интеграции, отчёты, аудит.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Суперадмин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Системное управление, технические операции, управление сервисами и ролями.</w:t>
            </w:r>
          </w:p>
        </w:tc>
      </w:tr>
    </w:tbl>
    <w:p/>
    <w:p>
      <w:pPr>
        <w:pStyle w:val="Heading2"/>
      </w:pPr>
      <w:r>
        <w:t>3.1. Матрица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Функция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ЮЛ-админ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Диспетчер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Механик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Доктор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Водитель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Инспектор</w:t>
            </w:r>
          </w:p>
        </w:tc>
        <w:tc>
          <w:tcPr>
            <w:tcW w:type="dxa" w:w="1289"/>
            <w:vAlign w:val="top"/>
            <w:shd w:fill="D9EAF7"/>
          </w:tcPr>
          <w:p>
            <w:r/>
            <w:r>
              <w:rPr>
                <w:b/>
                <w:sz w:val="17"/>
              </w:rPr>
              <w:t>Админ DTS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Дашборд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Создание ПЛ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Редактирование черновика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Медосмотр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Техосмотр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Активация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Завершение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Отмена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QR-проверка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Отчёты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Настройки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</w:tr>
      <w:tr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W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89"/>
            <w:vAlign w:val="top"/>
          </w:tcPr>
          <w:p>
            <w:r/>
            <w:r>
              <w:rPr>
                <w:b w:val="0"/>
                <w:sz w:val="17"/>
              </w:rPr>
              <w:t>R/W</w:t>
            </w:r>
          </w:p>
        </w:tc>
      </w:tr>
    </w:tbl>
    <w:p/>
    <w:p>
      <w:r>
        <w:br w:type="page"/>
      </w:r>
    </w:p>
    <w:p>
      <w:pPr>
        <w:pStyle w:val="Heading1"/>
      </w:pPr>
      <w:r>
        <w:t>Том 4. Полная карта экранов</w:t>
      </w:r>
    </w:p>
    <w:p>
      <w:r>
        <w:t>Ниже приведена карта экранов платформы. Каждый экран должен иметь адаптивную веб-версию. Для ключевых ролей также предусматривается мобильная адаптация.</w:t>
      </w:r>
    </w:p>
    <w:p>
      <w:pPr>
        <w:pStyle w:val="Heading2"/>
      </w:pPr>
      <w:r>
        <w:t>S-01. Страница входа через DTS 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 пользователи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Кнопка входа через DTS, язык, помощь, ошибка авторизации.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Редирект на SSO; после входа получение токена и роли.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S-02. Выбор роли/организации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Пользователь с несколькими ролями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доступных компаний/ролей, последняя активная роль.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Нельзя выбрать компанию, к которой пользователь не привязан.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S-03. Главный дашборд ЮЛ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Активные ПЛ, ожидают медосмотра, ожидают техосмотра, завершённые, просроченные, ТС на линии, водители на линии.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только по своей компании.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S-04. Дашборд диспетчера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Создать ПЛ, черновики, ожидающие проверки, активные рейсы, возврат/закрытие.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Быстрый поиск по госномеру и водителю.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S-05. Дашборд механика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Очередь техосмотра, принятые, отклонённые, история.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Показывать только ПЛ компании/подразделения.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S-06. Дашборд доктора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Очередь медосмотра, допущенные, недопущенные, история.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Показывать только назначенные/доступные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S-07. Кабинет водителя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Водитель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Активный ПЛ, QR, маршрут, срок действия,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Водитель видит только свои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S-08. Кабинет инспектора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Инспектор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Проверка QR, проверка госномера, результат, история проверок.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Персональные данные ограничиваются.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S-09. Админ-дашборд DTS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Администратор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Общий мониторинг по компаниям, интеграциям, ошибкам, статистике.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Доступ только глобальным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S-10. Список путевых листов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Таблица ПЛ, фильтры, экспорт, массовые операции.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Фильтрация по дате, статусу, ТС, водителю, типу перевозки.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S-11. Карточка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 роли по правам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Вкладки: основное, водитель, ТС, маршрут, топливо, медосмотр, техосмотр, история, файлы, QR.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 зависят от роли и статуса.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S-12. Создание ПЛ — шаг 1: тип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Тип ПЛ: легковой, грузовой, пассажирский, автобус, такси, спецтехника, международный.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Тип определяет обязательные поля и проверки.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S-13. Создание ПЛ — шаг 2: выбор ТС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ТС из DTS, поиск госномер/VIN, статус, категория.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Нельзя выбрать неактивное или чужое ТС.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S-14. Создание ПЛ — шаг 3: выбор водителя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водителей из DTS, ВУ, категории, срок действия.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Нельзя выбрать водителя без действующего ВУ.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S-15. Создание ПЛ — шаг 4: маршрут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Откуда, куда, точки, тип маршрута, груз/пассажиры, примечание.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Для международного маршрута обязательна страна назначения.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S-16. Создание ПЛ — шаг 5: пробег/топливо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Пробег старт, остаток топлива, выдано, норматив.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Пробег не может быть меньше последнего закрытого.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S-17. Создание ПЛ — шаг 6: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Автоматическая проверка ВУ, ТС, лицензий, связи с компанией, активных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 блокирующие и предупреждающие.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S-18. Создание ПЛ — шаг 7: подтверждение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Сводка данных, отправить на мед/тех проверку.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Создание snapshot черновика.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S-19. Форма медосмотра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водителя, давление/состояние при необходимости, результат, комментарий.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Подпись через логин+OTP/ЭЦП при необходимости.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S-20. Форма техосмотра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ТС, чек-лист, результат, комментарий, фото при необходимости.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При отклонении ПЛ не активируется.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S-21. Активация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Диспетчер/ЮЛ-админ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Проверка обоих допусков, генерация QR, статус Активный.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Без мед/тех допуска активация запрещена.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S-22. Завершение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Время возврата, пробег конец, остаток топлива, комментарий, файлы.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После завершения редактирование ограничено.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S-23. Отмена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Диспетчер/ЮЛ-админ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Причина отмены, комментарий, подтверждение.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Отмена активного ПЛ с обязательным аудитом.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S-24. Отклонение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Механик/доктор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Причина, замечание, статус Отклонён.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Повторная отправка после исправления.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S-25. Публичная QR-проверка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Инспектор/публичный доступ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Статус, номер, срок действия, ТС, водитель частично, компания, маршрут.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Без лишних персональных данных.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S-26. Проверка по госномеру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Инспектор/Neru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Поле госномера, результат активного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Поддержка API-режима.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S-27. Список водителей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из DTS, статус привязки, ВУ, категория.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Только просмотр/выбор, создание через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S-28. Карточка водителя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ФИО, ВУ, категории, статус, история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Редактирование только в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S-29. Список ТС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Госномер, VIN, категория, статус, техосмотр, активный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Только просмотр/выбор, создание через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S-30. Карточка ТС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Марка, модель, госномер, VIN, техосмотр, история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Редактирование только в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S-31. Список сотрудников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Сотрудники, роли, статус.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ролей в рамках доступных прав.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S-32. Назначение механика/доктора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Выбор сотрудника, роль, период действия.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Сотрудник должен существовать в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S-33. Очередь медосмотра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ПЛ на медосмотр, поиск, фильтры.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Сортировка по времени выезда.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S-34. История медосмотров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Доктор/админ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Результаты, водитель, дата, комментарии.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 неизменяемый.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S-35. Очередь техосмотра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ПЛ на техосмотр, поиск, фильтры.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Сортировка по времени выезда.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S-36. История техосмотров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Механик/админ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Результаты, ТС, дата, комментарии.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 неизменяемый.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S-37. Модуль топлива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Диспетчер/ЮЛ-админ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Выдача, остатки, фактический/нормативный расход.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Отчёт по перерасходу.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S-38. Маршруты и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Сохранённые маршруты, шаблоны, точки.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Можно переиспользовать при создании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S-39. Файлы путевого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Диспетчер/админ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Прикрепление файлов, фото, PDF.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Хранение в файловом сервисе.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S-40. Печатная форма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 по правам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Предпросмотр A4, QR, подписи/штампы.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Генерация PDF.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S-41. Массовая печать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ЮЛ-админ/диспетчер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Выбор нескольких ПЛ, печать PDF-пакета.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Только разрешённые статусы.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S-42. Отчёт по компаниям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Количество ПЛ, активные, нарушения, просрочки.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Глобальный отчёт.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S-43. Отчёт по ТС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Пробег, рейсы, активность, отсутствие ПЛ.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Фильтры период/госномер.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S-44. Отчёт по водителям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Рейсы, медосмотры, нарушения, пробег.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Фильтры период/водитель.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S-45. Отчёт по топливу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Выдано, расход, перерасход, остаток.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Экспорт Excel/PDF.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S-46. Отчёт по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Админ/инспектор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Фиксации без ПЛ, просроченные, сверка госномеров.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Интеграционные события.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S-47. Журнал аудита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Кто/что/когда изменил, IP, устройство, старое/новое значение.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Фильтрация и экспорт.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S-48. Журнал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 DTS API, Neru, МВД, Налоговый, e-Роҳхат.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Повторная отправка событий.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S-49. Уведомления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Список уведомлений, статусы прочтения.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Настройки каналов.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S-50. Настройки типов ПЛ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Типы ПЛ, обязательные поля, сроки действия.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Конфигурируемые правила.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S-51. Настройки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Блокирующие/предупреждающие проверки.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Изменения фиксируются в аудите.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S-52. Настройки печатных форм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Шаблоны PDF, языки, QR, подписи.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Версионирование шаблонов.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S-53. Настройки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API endpoints, статусы, health-check.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Секреты не отображаются открыто.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S-54. Справочники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Типы маршрутов, перевозок, топлива, статусы.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Часть справочников берётся из DTS.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S-55. Архив путевых листов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ЮЛ/админ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Поиск старых документов, экспорт, просмотр snapshot.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Долгосрочное хранение.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S-56. Миграция старых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Импорт архивных ПЛ, сопоставление с DTS ID.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Не импортировать дубли водителей/ТС.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S-57. Мониторинг очередей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Админ DTS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Очереди уведомлений, интеграций, генерации PDF.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Для эксплуатации.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S-58. Профиль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ФИО, роли, компания, безопасность.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Данные из SSO.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2"/>
      </w:pPr>
      <w:r>
        <w:t>S-59. Помощь/инструкции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FAQ, инструкция по ролям, контакты поддержки.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Мультиязычный контент.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pPr>
        <w:pStyle w:val="Heading2"/>
      </w:pPr>
      <w:r>
        <w:t>S-60. Страница ошибок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Основная роль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Назначение экрана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Нет прав/сессия истекла/данные не найдены.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Основные правила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Корректный текст и возврат назад.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Действия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Просмотр, создание, редактирование, подтверждение или проверка — согласно матрице доступа.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Требования UI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Адаптивность, RU/TJ языки, быстрый поиск, понятные статусы, история действий.</w:t>
            </w:r>
          </w:p>
        </w:tc>
      </w:tr>
    </w:tbl>
    <w:p/>
    <w:p>
      <w:r>
        <w:br w:type="page"/>
      </w:r>
    </w:p>
    <w:p>
      <w:pPr>
        <w:pStyle w:val="Heading1"/>
      </w:pPr>
      <w:r>
        <w:t>Том 5. Структура базы данных PostgreSQL</w:t>
      </w:r>
    </w:p>
    <w:p>
      <w:r>
        <w:t>База данных модуля путевого листа хранит только данные, относящиеся к путевому листу. Мастер-данные компаний, водителей, ТС и пользователей не дублируются, кроме snapshot для юридической истории.</w:t>
      </w:r>
    </w:p>
    <w:p>
      <w:pPr>
        <w:pStyle w:val="Heading2"/>
      </w:pPr>
      <w:r>
        <w:t>Таблица waybills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waybill_number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Уникальный номер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company_id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компании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ТС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driver_id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водителя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created_by_user_id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Пользователь из SSO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type_code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 ПЛ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Статус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Начало действия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valid_to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Окончание действия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activated_at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 активации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completed_at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 завершения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company_snapshot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Снимок компании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vehicle_snapshot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Снимок ТС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driver_snapshot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Снимок водителя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Создано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Обновлено</w:t>
            </w:r>
          </w:p>
        </w:tc>
      </w:tr>
    </w:tbl>
    <w:p/>
    <w:p>
      <w:pPr>
        <w:pStyle w:val="Heading2"/>
      </w:pPr>
      <w:r>
        <w:t>Таблица waybill_routes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route_type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 маршрута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from_address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Откуда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to_address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Куда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intermediate_points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Промежуточные точки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country_from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Страна отправления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country_to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Страна назначения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cargo_description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Груз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passenger_count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Пассажиры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Примечание</w:t>
            </w:r>
          </w:p>
        </w:tc>
      </w:tr>
    </w:tbl>
    <w:p/>
    <w:p>
      <w:r>
        <w:br w:type="page"/>
      </w:r>
    </w:p>
    <w:p>
      <w:pPr>
        <w:pStyle w:val="Heading2"/>
      </w:pPr>
      <w:r>
        <w:t>Таблица waybill_fuel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odometer_start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Пробег старт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odometer_end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Пробег конец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fuel_start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Остаток старт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fuel_issued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Выдано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fuel_refueled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Заправлено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fuel_end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Остаток конец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fuel_norm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Норма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fuel_actual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Факт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fuel_type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 топлива</w:t>
            </w:r>
          </w:p>
        </w:tc>
      </w:tr>
    </w:tbl>
    <w:p/>
    <w:p>
      <w:pPr>
        <w:pStyle w:val="Heading2"/>
      </w:pPr>
      <w:r>
        <w:t>Таблица waybill_medical_checks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doctor_user_id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Доктор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ADMITTED/REJECTED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checked_at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Комментарий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Снимок медосмотра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signature_type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OTP/EDS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signature_hash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Хэш подписи</w:t>
            </w:r>
          </w:p>
        </w:tc>
      </w:tr>
    </w:tbl>
    <w:p/>
    <w:p>
      <w:r>
        <w:br w:type="page"/>
      </w:r>
    </w:p>
    <w:p>
      <w:pPr>
        <w:pStyle w:val="Heading2"/>
      </w:pPr>
      <w:r>
        <w:t>Таблица waybill_technical_checks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mechanic_user_id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Механик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PASSED/FAILED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checked_at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Комментарий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checklist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Чек-лист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Снимок техосмотра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signature_type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OTP/EDS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signature_hash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Хэш подписи</w:t>
            </w:r>
          </w:p>
        </w:tc>
      </w:tr>
    </w:tbl>
    <w:p/>
    <w:p>
      <w:pPr>
        <w:pStyle w:val="Heading2"/>
      </w:pPr>
      <w:r>
        <w:t>Таблица waybill_status_history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old_status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Старый статус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new_status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Новый статус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changed_by_user_id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Кто изменил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reason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Причина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changed_at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r>
        <w:br w:type="page"/>
      </w:r>
    </w:p>
    <w:p>
      <w:pPr>
        <w:pStyle w:val="Heading2"/>
      </w:pPr>
      <w:r>
        <w:t>Таблица waybill_qr_tokens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qr_token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Токен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Активен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expires_at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Срок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pPr>
        <w:pStyle w:val="Heading2"/>
      </w:pPr>
      <w:r>
        <w:t>Таблица waybill_files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file_id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файла в File Storage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file_type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file_name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Имя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uploaded_by_user_id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Кто загрузил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uploaded_at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pPr>
        <w:pStyle w:val="Heading2"/>
      </w:pPr>
      <w:r>
        <w:t>Таблица waybill_notifications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FK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recipient_user_id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Получатель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Канал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Заголовок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Текст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Статус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r>
        <w:br w:type="page"/>
      </w:r>
    </w:p>
    <w:p>
      <w:pPr>
        <w:pStyle w:val="Heading2"/>
      </w:pPr>
      <w:r>
        <w:t>Таблица waybill_audit_logs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entity_type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Сущность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entity_id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action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Действие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Пользователь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ip_address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inet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IP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user_agent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Устройство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old_value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Старое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new_value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Новое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pPr>
        <w:pStyle w:val="Heading2"/>
      </w:pPr>
      <w:r>
        <w:t>Таблица waybill_integration_events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system_code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DTS/NERU/MVD/TAX/EROHKHAT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varchar(20)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IN/OUT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event_type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 события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request_payload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Запрос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response_payload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Ответ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SUCCESS/ERROR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error_message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Ошибка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Дата</w:t>
            </w:r>
          </w:p>
        </w:tc>
      </w:tr>
    </w:tbl>
    <w:p/>
    <w:p>
      <w:pPr>
        <w:pStyle w:val="Heading2"/>
      </w:pPr>
      <w:r>
        <w:t>Таблица waybill_violation_events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Neru/Inspector/API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vehicle_plate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Госномер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ТС если найден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waybill_id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ID ПЛ если найден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violation_type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 нарушения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event_time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Время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Координаты/место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payload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Исходные данные</w:t>
            </w:r>
          </w:p>
        </w:tc>
      </w:tr>
    </w:tbl>
    <w:p/>
    <w:p>
      <w:r>
        <w:br w:type="page"/>
      </w:r>
    </w:p>
    <w:p>
      <w:pPr>
        <w:pStyle w:val="Heading2"/>
      </w:pPr>
      <w:r>
        <w:t>5.1. Индексы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Объект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Требование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waybills.company_id, 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Индекс для списков компании и фильтров.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waybills.vehicle_id WHERE status=ACTIVE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Уникальное ограничение: один активный ПЛ на одно ТС.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waybills.driver_id WHERE status=ACTIVE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Уникальное ограничение: один активный ПЛ на одного водителя.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waybills.waybill_number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Уникальный номер документа.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waybill_qr_tokens.qr_token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Уникальный токен QR.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audit_logs.entity_id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Индекс для истории сущности.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integration_events.status, created_at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Индекс для мониторинга ошибок.</w:t>
            </w:r>
          </w:p>
        </w:tc>
      </w:tr>
    </w:tbl>
    <w:p/>
    <w:p>
      <w:r>
        <w:br w:type="page"/>
      </w:r>
    </w:p>
    <w:p>
      <w:pPr>
        <w:pStyle w:val="Heading1"/>
      </w:pPr>
      <w:r>
        <w:t>Том 6. Полная карта API для backend-команды</w:t>
      </w:r>
    </w:p>
    <w:p>
      <w:pPr>
        <w:pStyle w:val="Heading2"/>
      </w:pPr>
      <w:r>
        <w:t>Auth/Context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/api/v1/context/me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Получить пользователя, роли и активную компанию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/api/v1/context/switch-company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Смена активной компании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/api/v1/permissions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Получить права текущего пользователя</w:t>
            </w:r>
          </w:p>
        </w:tc>
      </w:tr>
    </w:tbl>
    <w:p/>
    <w:p>
      <w:pPr>
        <w:pStyle w:val="Heading2"/>
      </w:pPr>
      <w:r>
        <w:t>Waybills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Создать черновик ПЛ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Список ПЛ с фильтрами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Карточка ПЛ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Редактировать черновик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/api/v1/waybills/{id}/submit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Отправить на проверки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/api/v1/waybills/{id}/activate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Активировать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/api/v1/waybills/{id}/complete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Завершить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/api/v1/waybills/{id}/cancel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Отменить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/api/v1/waybills/{id}/reject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Отклонить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/api/v1/waybills/{id}/history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История статусов</w:t>
            </w:r>
          </w:p>
        </w:tc>
      </w:tr>
    </w:tbl>
    <w:p/>
    <w:p>
      <w:r>
        <w:br w:type="page"/>
      </w:r>
    </w:p>
    <w:p>
      <w:pPr>
        <w:pStyle w:val="Heading2"/>
      </w:pPr>
      <w:r>
        <w:t>Creation Wizard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/api/v1/waybill-types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Типы ПЛ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/api/v1/dts/companies/current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Текущая компания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/api/v1/dts/vehicles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ТС компании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/api/v1/dts/drivers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Водители компании из DTS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/api/v1/waybills/validate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Предварительная проверка создания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/api/v1/waybills/{id}/snapshot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Сохранить snapshot</w:t>
            </w:r>
          </w:p>
        </w:tc>
      </w:tr>
    </w:tbl>
    <w:p/>
    <w:p>
      <w:pPr>
        <w:pStyle w:val="Heading2"/>
      </w:pPr>
      <w:r>
        <w:t>Medical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/api/v1/medical/pending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Очередь медосмотра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/api/v1/waybills/{id}/medical-check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Подтвердить/отклонить медосмотр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/api/v1/medical/history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История медосмотров</w:t>
            </w:r>
          </w:p>
        </w:tc>
      </w:tr>
    </w:tbl>
    <w:p/>
    <w:p>
      <w:pPr>
        <w:pStyle w:val="Heading2"/>
      </w:pPr>
      <w:r>
        <w:t>Technical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/api/v1/technical/pending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Очередь техосмотра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/api/v1/waybills/{id}/technical-check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Подтвердить/отклонить техосмотр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/api/v1/technical/history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История техосмотров</w:t>
            </w:r>
          </w:p>
        </w:tc>
      </w:tr>
    </w:tbl>
    <w:p/>
    <w:p>
      <w:r>
        <w:br w:type="page"/>
      </w:r>
    </w:p>
    <w:p>
      <w:pPr>
        <w:pStyle w:val="Heading2"/>
      </w:pPr>
      <w:r>
        <w:t>Fuel/Route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/api/v1/waybills/{id}/route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Сохранить маршрут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/api/v1/waybills/{id}/fuel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Сохранить топливо/пробег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/api/v1/routes/templates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Шаблоны маршрутов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/api/v1/routes/templates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Создать шаблон</w:t>
            </w:r>
          </w:p>
        </w:tc>
      </w:tr>
    </w:tbl>
    <w:p/>
    <w:p>
      <w:pPr>
        <w:pStyle w:val="Heading2"/>
      </w:pPr>
      <w:r>
        <w:t>QR/Verify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/api/v1/waybills/{id}/qr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Получить QR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/api/v1/waybills/{id}/qr/regenerate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Перегенерировать QR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/public/waybills/verify/{token}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Публичная проверка QR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/api/v1/inspector/check-by-plate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Проверка по госномеру</w:t>
            </w:r>
          </w:p>
        </w:tc>
      </w:tr>
    </w:tbl>
    <w:p/>
    <w:p>
      <w:pPr>
        <w:pStyle w:val="Heading2"/>
      </w:pPr>
      <w:r>
        <w:t>Neru Integration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/api/v1/integrations/neru/check-plate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Проверка госномера от Neru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/api/v1/integrations/neru/events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Приём события камеры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/api/v1/integrations/neru/events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Журнал событий Neru</w:t>
            </w:r>
          </w:p>
        </w:tc>
      </w:tr>
    </w:tbl>
    <w:p/>
    <w:p>
      <w:r>
        <w:br w:type="page"/>
      </w:r>
    </w:p>
    <w:p>
      <w:pPr>
        <w:pStyle w:val="Heading2"/>
      </w:pPr>
      <w:r>
        <w:t>Reports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/api/v1/reports/summary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Сводный отчёт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/api/v1/reports/companies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Отчёт по компаниям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/api/v1/reports/vehicles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Отчёт по ТС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/api/v1/reports/drivers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Отчёт по водителям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/api/v1/reports/fuel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Отчёт по топливу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/api/v1/reports/violations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Отчёт по нарушениям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/api/v1/reports/export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Экспорт Excel/PDF</w:t>
            </w:r>
          </w:p>
        </w:tc>
      </w:tr>
    </w:tbl>
    <w:p/>
    <w:p>
      <w:pPr>
        <w:pStyle w:val="Heading2"/>
      </w:pPr>
      <w:r>
        <w:t>Admin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/api/v1/admin/settings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Настройки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/api/v1/admin/settings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Обновить настройки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/api/v1/admin/audit-logs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/api/v1/admin/integration-events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Журнал интеграций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/api/v1/admin/integration-events/{id}/retry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Повторить событие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/api/v1/admin/dictionaries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Справочники</w:t>
            </w:r>
          </w:p>
        </w:tc>
      </w:tr>
    </w:tbl>
    <w:p/>
    <w:p>
      <w:r>
        <w:br w:type="page"/>
      </w:r>
    </w:p>
    <w:p>
      <w:pPr>
        <w:pStyle w:val="Heading2"/>
      </w:pPr>
      <w:r>
        <w:t>6.1. Пример DTO создания путевого листа</w:t>
      </w:r>
    </w:p>
    <w:p>
      <w:r>
        <w:t>POST /api/v1/waybills</w:t>
      </w:r>
    </w:p>
    <w:p>
      <w:r>
        <w:t>{</w:t>
        <w:br/>
        <w:t xml:space="preserve">  "type_code": "CARGO",</w:t>
        <w:br/>
        <w:t xml:space="preserve">  "company_id": "uuid-from-dts",</w:t>
        <w:br/>
        <w:t xml:space="preserve">  "vehicle_id": "uuid-from-dts",</w:t>
        <w:br/>
        <w:t xml:space="preserve">  "driver_id": "uuid-from-dts",</w:t>
        <w:br/>
        <w:t xml:space="preserve">  "valid_from": "2026-06-24T08:00:00+05:00",</w:t>
        <w:br/>
        <w:t xml:space="preserve">  "valid_to": "2026-06-24T20:00:00+05:00",</w:t>
        <w:br/>
        <w:t xml:space="preserve">  "route": {</w:t>
        <w:br/>
        <w:t xml:space="preserve">    "route_type": "INTERCITY",</w:t>
        <w:br/>
        <w:t xml:space="preserve">    "from_address": "Душанбе",</w:t>
        <w:br/>
        <w:t xml:space="preserve">    "to_address": "Худжанд",</w:t>
        <w:br/>
        <w:t xml:space="preserve">    "intermediate_points": []</w:t>
        <w:br/>
        <w:t xml:space="preserve">  },</w:t>
        <w:br/>
        <w:t xml:space="preserve">  "fuel": {</w:t>
        <w:br/>
        <w:t xml:space="preserve">    "odometer_start": 125000,</w:t>
        <w:br/>
        <w:t xml:space="preserve">    "fuel_start": 40,</w:t>
        <w:br/>
        <w:t xml:space="preserve">    "fuel_issued": 60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Том 7. Бизнес-логика каждого шага создания путевого листа</w:t>
      </w:r>
    </w:p>
    <w:p>
      <w:pPr>
        <w:pStyle w:val="Heading2"/>
      </w:pPr>
      <w:r>
        <w:t>1. Авторизация</w:t>
      </w:r>
    </w:p>
    <w:p>
      <w:r>
        <w:t>Пользователь входит через DTS SSO. Waybill Service получает access token, проверяет подпись токена, роли, компанию и права доступа. Без валидного токена доступ запрещается.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2. Определение компании</w:t>
      </w:r>
    </w:p>
    <w:p>
      <w:r>
        <w:t>Система определяет активную company_id пользователя. Если у пользователя несколько компаний, он выбирает активную. Все списки фильтруются по этой компании.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3. Выбор типа путевого листа</w:t>
      </w:r>
    </w:p>
    <w:p>
      <w:r>
        <w:t>Диспетчер выбирает тип ПЛ. Тип определяет обязательные поля, срок действия, проверки лицензий, поля груза/пассажиров и шаблон печатной формы.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4. Получение ТС из DTS</w:t>
      </w:r>
    </w:p>
    <w:p>
      <w:r>
        <w:t>Система запрашивает список ТС компании через DTS Vehicle API. В локальную базу эти ТС не создаются. Показываются госномер, марка, модель, категория, статус, техосмотр.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5. Проверка ТС</w:t>
      </w:r>
    </w:p>
    <w:p>
      <w:r>
        <w:t>Система проверяет: ТС активно, прикреплено к компании, не имеет другого активного ПЛ, имеет действующий техосмотр, категория подходит типу ПЛ.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r>
        <w:br w:type="page"/>
      </w:r>
    </w:p>
    <w:p>
      <w:pPr>
        <w:pStyle w:val="Heading2"/>
      </w:pPr>
      <w:r>
        <w:t>6. Получение водителей из DTS</w:t>
      </w:r>
    </w:p>
    <w:p>
      <w:r>
        <w:t>Система запрашивает список водителей компании через DTS Driver API. Водители не создаются в локальной базе.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7. Проверка водителя</w:t>
      </w:r>
    </w:p>
    <w:p>
      <w:r>
        <w:t>Проверяется активность водителя, связь с компанией, действующее ВУ, срок ВУ, категории, отсутствие ограничений/лишений, отсутствие другого активного ПЛ.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8. Проверка соответствия ВУ и ТС</w:t>
      </w:r>
    </w:p>
    <w:p>
      <w:r>
        <w:t>Категория водительского удостоверения сравнивается с категорией транспортного средства. Несоответствие является блокирующей ошибкой.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9. Проверка лицензий/разрешений</w:t>
      </w:r>
    </w:p>
    <w:p>
      <w:r>
        <w:t>Для грузовых, пассажирских, такси, международных и опасных перевозок система проверяет лицензии, сертификаты, контрольные карточки, дозволы/e-Permit при необходимости.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10. Ввод маршрута</w:t>
      </w:r>
    </w:p>
    <w:p>
      <w:r>
        <w:t>Диспетчер указывает пункт отправления, назначения, промежуточные точки, тип перевозки, груз или пассажиров. Для международных маршрутов обязательны страны и разрешительные документы.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r>
        <w:br w:type="page"/>
      </w:r>
    </w:p>
    <w:p>
      <w:pPr>
        <w:pStyle w:val="Heading2"/>
      </w:pPr>
      <w:r>
        <w:t>11. Ввод пробега и топлива</w:t>
      </w:r>
    </w:p>
    <w:p>
      <w:r>
        <w:t>Указывается стартовый пробег, остаток топлива, выданное топливо, норматив. Стартовый пробег не может быть меньше последнего завершённого пробега.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12. Автоматическая валидация</w:t>
      </w:r>
    </w:p>
    <w:p>
      <w:r>
        <w:t>Перед сохранением система запускает все блокирующие и предупреждающие проверки. Блокирующие ошибки запрещают создание/активацию.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13. Создание черновика</w:t>
      </w:r>
    </w:p>
    <w:p>
      <w:r>
        <w:t>Создаётся запись waybills со статусом DRAFT. Сохраняются ID из DTS и первоначальные route/fuel данные.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14. Создание snapshot</w:t>
      </w:r>
    </w:p>
    <w:p>
      <w:r>
        <w:t>При отправке на проверку или активации система сохраняет company_snapshot, vehicle_snapshot, driver_snapshot. Snapshot не меняется после выдачи.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15. Отправка на медосмотр</w:t>
      </w:r>
    </w:p>
    <w:p>
      <w:r>
        <w:t>ПЛ получает статус WAITING_MEDICAL или WAITING_CHECKS. Доктор получает уведомление.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r>
        <w:br w:type="page"/>
      </w:r>
    </w:p>
    <w:p>
      <w:pPr>
        <w:pStyle w:val="Heading2"/>
      </w:pPr>
      <w:r>
        <w:t>16. Медицинский допуск</w:t>
      </w:r>
    </w:p>
    <w:p>
      <w:r>
        <w:t>Доктор подтверждает или отклоняет допуск. Результат сохраняется в waybill_medical_checks. При отказе ПЛ получает REJECTED или возвращается на исправление.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17. Отправка на техосмотр</w:t>
      </w:r>
    </w:p>
    <w:p>
      <w:r>
        <w:t>Механик получает ПЛ в очереди. Может использовать чек-лист технического состояния.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18. Технический допуск</w:t>
      </w:r>
    </w:p>
    <w:p>
      <w:r>
        <w:t>Механик подтверждает исправность или отклоняет. Результат сохраняется в waybill_technical_checks.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19. Готовность к выдаче</w:t>
      </w:r>
    </w:p>
    <w:p>
      <w:r>
        <w:t>Если медосмотр и техосмотр положительные, система переводит ПЛ в READY_TO_ACTIVATE.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20. Активация</w:t>
      </w:r>
    </w:p>
    <w:p>
      <w:r>
        <w:t>Диспетчер/уполномоченный пользователь активирует ПЛ. Генерируется номер, QR-токен, статус ACTIVE, дата активации.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r>
        <w:br w:type="page"/>
      </w:r>
    </w:p>
    <w:p>
      <w:pPr>
        <w:pStyle w:val="Heading2"/>
      </w:pPr>
      <w:r>
        <w:t>21. Работа активного ПЛ</w:t>
      </w:r>
    </w:p>
    <w:p>
      <w:r>
        <w:t>Водитель видит активный ПЛ и QR. Инспектор/Neru могут проверять по QR или госномеру.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22. Проверка Neru</w:t>
      </w:r>
    </w:p>
    <w:p>
      <w:r>
        <w:t>По госномеру система ищет vehicle_id и активный ПЛ. Если нет активного ПЛ, создаётся событие нарушения.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23. Завершение</w:t>
      </w:r>
    </w:p>
    <w:p>
      <w:r>
        <w:t>После рейса указываются время возврата, конечный пробег, остаток топлива, комментарии. Статус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24. Архив</w:t>
      </w:r>
    </w:p>
    <w:p>
      <w:r>
        <w:t>Завершённый ПЛ хранится с snapshot, историей, QR, осмотрами и файлами. Документ доступен для поиска и отчётов.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pPr>
        <w:pStyle w:val="Heading2"/>
      </w:pPr>
      <w:r>
        <w:t>25. Отмена/просрочка</w:t>
      </w:r>
    </w:p>
    <w:p>
      <w:r>
        <w:t>Отмена требует причины. Просрочка выставляется автоматически планировщиком при истечении valid_to, если ПЛ не завершён.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Операция доступна только разрешённым ролям.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Аудит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Каждое действие фиксируется в журнале.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Уведомления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Заинтересованные роли получают уведомления.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Блокирующие ошибки останавливают процесс, предупреждения требуют подтверждения.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Том 8. Дополнительные требования</w:t>
      </w:r>
    </w:p>
    <w:p>
      <w:pPr>
        <w:pStyle w:val="Heading2"/>
      </w:pPr>
      <w:r>
        <w:t>8.1. Отчёты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Отчёт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7"/>
              </w:rPr>
              <w:t>Поля/показатели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Сводный отчёт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Всего ПЛ, активные, завершённые, просроченные, отклонённые.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компаниям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Количество ПЛ, нарушения, активность, распределение по типам.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ТС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Пробег, рейсы, активные ПЛ, отсутствие ПЛ, техосмотры.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водителям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Рейсы, медосмотры, отклонения, пробег.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топливу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Выдано, расход, норматив, перерасход, остаток.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Neru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Фиксации без ПЛ, просроченные ПЛ, неверные госномера.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По интеграциям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Ошибки обмена, количество запросов, повторные отправки.</w:t>
            </w:r>
          </w:p>
        </w:tc>
      </w:tr>
    </w:tbl>
    <w:p/>
    <w:p>
      <w:pPr>
        <w:pStyle w:val="Heading2"/>
      </w:pPr>
      <w:r>
        <w:t>8.2. Безопасность</w:t>
      </w:r>
    </w:p>
    <w:p>
      <w:pPr>
        <w:pStyle w:val="ListBullet"/>
      </w:pPr>
      <w:r>
        <w:t>SSO/IAM DTS.</w:t>
      </w:r>
    </w:p>
    <w:p>
      <w:pPr>
        <w:pStyle w:val="ListBullet"/>
      </w:pPr>
      <w:r>
        <w:t>RBAC по ролям.</w:t>
      </w:r>
    </w:p>
    <w:p>
      <w:pPr>
        <w:pStyle w:val="ListBullet"/>
      </w:pPr>
      <w:r>
        <w:t>Разграничение по company_id.</w:t>
      </w:r>
    </w:p>
    <w:p>
      <w:pPr>
        <w:pStyle w:val="ListBullet"/>
      </w:pPr>
      <w:r>
        <w:t>2FA/OTP для критических операций.</w:t>
      </w:r>
    </w:p>
    <w:p>
      <w:pPr>
        <w:pStyle w:val="ListBullet"/>
      </w:pPr>
      <w:r>
        <w:t>Защита QR токена.</w:t>
      </w:r>
    </w:p>
    <w:p>
      <w:pPr>
        <w:pStyle w:val="ListBullet"/>
      </w:pPr>
      <w:r>
        <w:t>Шифрование соединений TLS.</w:t>
      </w:r>
    </w:p>
    <w:p>
      <w:pPr>
        <w:pStyle w:val="ListBullet"/>
      </w:pPr>
      <w:r>
        <w:t>Логирование всех операций.</w:t>
      </w:r>
    </w:p>
    <w:p>
      <w:pPr>
        <w:pStyle w:val="ListBullet"/>
      </w:pPr>
      <w:r>
        <w:t>Ограничение персональных данных в публичной QR-проверке.</w:t>
      </w:r>
    </w:p>
    <w:p>
      <w:pPr>
        <w:pStyle w:val="Heading2"/>
      </w:pPr>
      <w:r>
        <w:t>8.3. Производительность и эксплуатация</w:t>
      </w:r>
    </w:p>
    <w:p>
      <w:pPr>
        <w:pStyle w:val="ListBullet"/>
      </w:pPr>
      <w:r>
        <w:t>Поддержка масштабирования backend-сервисов.</w:t>
      </w:r>
    </w:p>
    <w:p>
      <w:pPr>
        <w:pStyle w:val="ListBullet"/>
      </w:pPr>
      <w:r>
        <w:t>PostgreSQL как основная БД.</w:t>
      </w:r>
    </w:p>
    <w:p>
      <w:pPr>
        <w:pStyle w:val="ListBullet"/>
      </w:pPr>
      <w:r>
        <w:t>Redis для кэша сессий/справочников/очередей.</w:t>
      </w:r>
    </w:p>
    <w:p>
      <w:pPr>
        <w:pStyle w:val="ListBullet"/>
      </w:pPr>
      <w:r>
        <w:t>Очереди для уведомлений, PDF и интеграционных событий.</w:t>
      </w:r>
    </w:p>
    <w:p>
      <w:pPr>
        <w:pStyle w:val="ListBullet"/>
      </w:pPr>
      <w:r>
        <w:t>OpenAPI/Swagger для всех API.</w:t>
      </w:r>
    </w:p>
    <w:p>
      <w:pPr>
        <w:pStyle w:val="ListBullet"/>
      </w:pPr>
      <w:r>
        <w:t>Health-check endpoints для мониторинга.</w:t>
      </w:r>
    </w:p>
    <w:p>
      <w:pPr>
        <w:pStyle w:val="ListBullet"/>
      </w:pPr>
      <w:r>
        <w:t>SLA 99.9% для промышленной эксплуатации.</w:t>
      </w:r>
    </w:p>
    <w:p>
      <w:pPr>
        <w:pStyle w:val="Heading2"/>
      </w:pPr>
      <w:r>
        <w:t>8.4. Миграция со старой системы</w:t>
      </w:r>
    </w:p>
    <w:p>
      <w:pPr>
        <w:pStyle w:val="ListBullet"/>
      </w:pPr>
      <w:r>
        <w:t>Не переносить дубли компаний, водителей и ТС как мастер-данные.</w:t>
      </w:r>
    </w:p>
    <w:p>
      <w:pPr>
        <w:pStyle w:val="ListBullet"/>
      </w:pPr>
      <w:r>
        <w:t>Сопоставить старые компании, ТС и водителей с DTS ID.</w:t>
      </w:r>
    </w:p>
    <w:p>
      <w:pPr>
        <w:pStyle w:val="ListBullet"/>
      </w:pPr>
      <w:r>
        <w:t>Перенести только архивные путевые листы, маршруты, осмотры, топливо и историю.</w:t>
      </w:r>
    </w:p>
    <w:p>
      <w:pPr>
        <w:pStyle w:val="ListBullet"/>
      </w:pPr>
      <w:r>
        <w:t>Для несопоставленных записей сформировать отчёт ошибок.</w:t>
      </w:r>
    </w:p>
    <w:p>
      <w:pPr>
        <w:pStyle w:val="ListBullet"/>
      </w:pPr>
      <w:r>
        <w:t>После миграции запретить создание новых дублей.</w:t>
      </w:r>
    </w:p>
    <w:p>
      <w:pPr>
        <w:pStyle w:val="Heading2"/>
      </w:pPr>
      <w:r>
        <w:t>8.5. UAT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№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Сценарий</w:t>
            </w:r>
          </w:p>
        </w:tc>
        <w:tc>
          <w:tcPr>
            <w:tcW w:type="dxa" w:w="3438"/>
            <w:vAlign w:val="top"/>
            <w:shd w:fill="D9EAF7"/>
          </w:tcPr>
          <w:p>
            <w:r/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Создание ПЛ с корректными ТС и водителем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ПЛ создан и отправлен на проверки.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Создание ПЛ на чужое ТС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Система блокирует операцию.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Создание второго активного ПЛ на одно ТС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Система блокирует операцию.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Водитель без подходящей категории ВУ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Система блокирует операцию.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Медосмотр отклонён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ПЛ не активируется.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Техосмотр отклонён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ПЛ не активируется.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Оба допуска положительные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ПЛ можно активировать.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Проверка QR активного ПЛ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Возвращается действующий статус.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Проверка госномера без активного ПЛ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Создаётся событие нарушения.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Завершение ПЛ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7"/>
              </w:rPr>
              <w:t>Статус COMPLETED, пробег и топливо сохранены.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Версия 1.0 • 24.06.2026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ТЗ: Электронный путевой лист DTS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46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C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