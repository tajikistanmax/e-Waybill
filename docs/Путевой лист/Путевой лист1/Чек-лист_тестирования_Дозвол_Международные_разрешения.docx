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тестирования платформы "Дозвол" (Международные разрешения)</w:t>
      </w:r>
    </w:p>
    <w:p>
      <w:r>
        <w:rPr>
          <w:b/>
        </w:rPr>
        <w:t xml:space="preserve">Назначение: </w:t>
      </w:r>
      <w:r>
        <w:t>используется для функционального, интеграционного, регрессионного и приемочного тестирования платформы.</w:t>
      </w:r>
    </w:p>
    <w:p>
      <w:pPr>
        <w:pStyle w:val="Heading2"/>
      </w:pPr>
      <w:r>
        <w:t>1. Авторизация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Вход под Super Admin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Вход под Администратором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Вход под Оператором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Вход под Юридическим лицом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Неверный логин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Неверный пароль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Блокировка после нескольких ошибок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Выход из системы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Проверка срока действия сессии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2. Пользователи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Создание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Редактирование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Удаление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Блокировка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Смена роли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Сброс пароля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Поиск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Фильтрация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Пагинация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3.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Создание компании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Проверка ИНН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Получение данных через интеграцию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Редактирование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Блокировка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Проверка документов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История изменений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 Транспортные средства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Добавление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Проверка госномера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Проверка VIN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Проверка техпаспорта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Изменение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Архивация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Поиск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5. Водители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Добавление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Проверка водительского удостоверения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Проверка категорий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Проверка срока действия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Редактирование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Удаление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История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6. Загрузка квоты дозволов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Импорт файла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Проверка формата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Проверка серии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Проверка номера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Проверка дубликатов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Отмена импорта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7. Реестр дозволов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Просмотр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Поиск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Фильтры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Сортировка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Экспорт Excel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Экспорт PDF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8. Распределение дозволов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Назначение компании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Назначение ТС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Назначение водителя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Проверка доступности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Отмена распределения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Замена ТС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Замена водителя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9. Использование дозволов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Активация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Отметка использования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Повторное использование запрещено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История использования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10. Статусы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Новый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Доступен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Распределён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Активирован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Использован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Аннулирован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Истёк срок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11. Интеграции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Налоговый комитет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МВД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Внешняя система международных разрешений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Повторная отправка при ошибке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12. Документы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Просмотр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Печать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QR-код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Проверка содержимого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13. Журнал аудита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Создание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Редактирование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Распределение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Отмена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Дата и время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IP пользователя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14. Поиск и фильтрация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По номеру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По компании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По водителю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 ТС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По стране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По статусу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15. Отчеты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Выданные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Использованные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Остаток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 странам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По компаниям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16. 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Распределение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Использование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Истечение срока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Ошибки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17. Права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Просмотр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Создание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Редактирование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Удаление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Импорт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Экспорт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Распределение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18. Производительность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 пользователей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500 пользователей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1000 пользователей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Импорт 1000 записей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Импорт 10000 записей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19. Безопасность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 Injection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XSS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CSRF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Доступ без авторизации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Проверка ролей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20. UI/UX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Проверка форм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Кнопок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Таблиц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Модальных окон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Сообщений об ошибках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Масштабирования</w:t>
            </w:r>
          </w:p>
        </w:tc>
        <w:tc>
          <w:tcPr>
            <w:tcW w:type="dxa" w:w="2160"/>
          </w:tcPr>
          <w:p>
            <w:r>
              <w:t>☐ Pass ☐ Fail ☐ N/A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Итог тестирования</w:t>
      </w:r>
    </w:p>
    <w:p>
      <w:r>
        <w:t>Количество проверок: __________________</w:t>
        <w:br/>
        <w:t>Успешно: __________________</w:t>
        <w:br/>
        <w:t>Неуспешно: __________________</w:t>
        <w:br/>
        <w:t>Дата: __________________</w:t>
        <w:br/>
        <w:t>Тестировщик: __________________</w:t>
        <w:br/>
        <w:t>Подпись: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